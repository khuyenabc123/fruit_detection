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 w:after="0"/>
        <w:ind w:firstLine="0"/>
        <w:jc w:val="center"/>
      </w:pPr>
      <w:r>
        <w:rPr>
          <w:rFonts w:ascii="Times New Roman" w:hAnsi="Times New Roman" w:cs="Times New Roman" w:eastAsia="Times New Roman"/>
          <w:b/>
          <w:i w:val="0"/>
          <w:sz w:val="50"/>
        </w:rPr>
        <w:t>ĐẠI HỌC DUY TÂN</w:t>
      </w:r>
    </w:p>
    <w:p>
      <w:pPr>
        <w:spacing w:before="0" w:after="200"/>
        <w:ind w:firstLine="0"/>
        <w:jc w:val="center"/>
      </w:pPr>
      <w:r>
        <w:rPr>
          <w:rFonts w:ascii="Times New Roman" w:hAnsi="Times New Roman" w:cs="Times New Roman" w:eastAsia="Times New Roman"/>
          <w:b/>
          <w:i w:val="0"/>
          <w:sz w:val="50"/>
        </w:rPr>
        <w:t>BAN SAU ĐẠI HỌC</w:t>
      </w:r>
    </w:p>
    <w:p>
      <w:pPr>
        <w:jc w:val="center"/>
      </w:pPr>
      <w:r>
        <w:drawing>
          <wp:inline xmlns:a="http://schemas.openxmlformats.org/drawingml/2006/main" xmlns:pic="http://schemas.openxmlformats.org/drawingml/2006/picture">
            <wp:extent cx="3348000" cy="1125538"/>
            <wp:docPr id="1" name="Picture 1"/>
            <wp:cNvGraphicFramePr>
              <a:graphicFrameLocks noChangeAspect="1"/>
            </wp:cNvGraphicFramePr>
            <a:graphic>
              <a:graphicData uri="http://schemas.openxmlformats.org/drawingml/2006/picture">
                <pic:pic>
                  <pic:nvPicPr>
                    <pic:cNvPr id="0" name="dtu_logo.png"/>
                    <pic:cNvPicPr/>
                  </pic:nvPicPr>
                  <pic:blipFill>
                    <a:blip r:embed="rId9"/>
                    <a:stretch>
                      <a:fillRect/>
                    </a:stretch>
                  </pic:blipFill>
                  <pic:spPr>
                    <a:xfrm>
                      <a:off x="0" y="0"/>
                      <a:ext cx="3348000" cy="1125538"/>
                    </a:xfrm>
                    <a:prstGeom prst="rect"/>
                  </pic:spPr>
                </pic:pic>
              </a:graphicData>
            </a:graphic>
          </wp:inline>
        </w:drawing>
      </w:r>
    </w:p>
    <w:p>
      <w:pPr>
        <w:spacing w:before="0" w:after="200"/>
        <w:ind w:firstLine="0"/>
        <w:jc w:val="center"/>
      </w:pPr>
    </w:p>
    <w:p>
      <w:pPr>
        <w:spacing w:before="0" w:after="200"/>
        <w:ind w:firstLine="0"/>
        <w:jc w:val="center"/>
      </w:pPr>
      <w:r>
        <w:rPr>
          <w:rFonts w:ascii="Times New Roman" w:hAnsi="Times New Roman" w:cs="Times New Roman" w:eastAsia="Times New Roman"/>
          <w:b/>
          <w:i w:val="0"/>
          <w:sz w:val="50"/>
        </w:rPr>
        <w:t>BÁO CÁO ĐỒ ÁN NHÓM</w:t>
      </w:r>
    </w:p>
    <w:p>
      <w:pPr>
        <w:spacing w:before="0" w:after="200"/>
        <w:ind w:firstLine="0"/>
        <w:jc w:val="center"/>
      </w:pPr>
      <w:r>
        <w:rPr>
          <w:rFonts w:ascii="Times New Roman" w:hAnsi="Times New Roman" w:cs="Times New Roman" w:eastAsia="Times New Roman"/>
          <w:b/>
          <w:i w:val="0"/>
          <w:sz w:val="32"/>
        </w:rPr>
        <w:t>MÔN MÁY HỌC</w:t>
      </w:r>
    </w:p>
    <w:p>
      <w:pPr>
        <w:spacing w:before="220" w:after="280"/>
        <w:jc w:val="center"/>
      </w:pPr>
      <w:r>
        <w:rPr>
          <w:rFonts w:ascii="Times New Roman" w:hAnsi="Times New Roman" w:cs="Times New Roman" w:eastAsia="Times New Roman"/>
          <w:b/>
          <w:i w:val="0"/>
          <w:sz w:val="28"/>
        </w:rPr>
        <w:t xml:space="preserve">Tên đề tài: </w:t>
      </w:r>
      <w:r>
        <w:rPr>
          <w:rFonts w:ascii="Times New Roman" w:hAnsi="Times New Roman" w:cs="Times New Roman" w:eastAsia="Times New Roman"/>
          <w:b/>
          <w:i/>
          <w:sz w:val="28"/>
        </w:rPr>
        <w:t>"Smart Orchard AI – Nhận diện, đếm và đánh giá độ chín của xoài và thanh long trên cây bằng học sâu"</w:t>
      </w:r>
    </w:p>
    <w:p>
      <w:pPr>
        <w:spacing w:before="0" w:after="280"/>
        <w:ind w:firstLine="0"/>
        <w:jc w:val="center"/>
      </w:pPr>
    </w:p>
    <w:p>
      <w:pPr>
        <w:spacing w:before="0" w:after="40"/>
        <w:ind w:firstLine="0"/>
        <w:jc w:val="center"/>
      </w:pPr>
      <w:r>
        <w:rPr>
          <w:rFonts w:ascii="Times New Roman" w:hAnsi="Times New Roman" w:cs="Times New Roman" w:eastAsia="Times New Roman"/>
          <w:b/>
          <w:i w:val="0"/>
          <w:sz w:val="28"/>
        </w:rPr>
        <w:t>Nhóm học viên thực hiện:</w:t>
      </w:r>
    </w:p>
    <w:p>
      <w:pPr>
        <w:spacing w:before="0" w:after="40"/>
        <w:ind w:firstLine="0"/>
        <w:jc w:val="center"/>
      </w:pPr>
      <w:r>
        <w:rPr>
          <w:rFonts w:ascii="Times New Roman" w:hAnsi="Times New Roman" w:cs="Times New Roman" w:eastAsia="Times New Roman"/>
          <w:b/>
          <w:i w:val="0"/>
          <w:sz w:val="28"/>
        </w:rPr>
        <w:t>Phạm Doãn Đức – Mã học viên: 31311570148</w:t>
      </w:r>
    </w:p>
    <w:p>
      <w:pPr>
        <w:spacing w:before="0" w:after="40"/>
        <w:ind w:firstLine="0"/>
        <w:jc w:val="center"/>
      </w:pPr>
      <w:r>
        <w:rPr>
          <w:rFonts w:ascii="Times New Roman" w:hAnsi="Times New Roman" w:cs="Times New Roman" w:eastAsia="Times New Roman"/>
          <w:b/>
          <w:i w:val="0"/>
          <w:sz w:val="28"/>
        </w:rPr>
        <w:t>........................................ – Mã học viên: ........................</w:t>
      </w:r>
    </w:p>
    <w:p>
      <w:pPr>
        <w:spacing w:before="0" w:after="40"/>
        <w:ind w:firstLine="0"/>
        <w:jc w:val="center"/>
      </w:pPr>
      <w:r>
        <w:rPr>
          <w:rFonts w:ascii="Times New Roman" w:hAnsi="Times New Roman" w:cs="Times New Roman" w:eastAsia="Times New Roman"/>
          <w:b/>
          <w:i w:val="0"/>
          <w:sz w:val="28"/>
        </w:rPr>
        <w:t>........................................ – Mã học viên: ........................</w:t>
      </w:r>
    </w:p>
    <w:p>
      <w:pPr>
        <w:spacing w:before="160" w:after="40"/>
        <w:ind w:firstLine="0"/>
        <w:jc w:val="center"/>
      </w:pPr>
      <w:r>
        <w:rPr>
          <w:rFonts w:ascii="Times New Roman" w:hAnsi="Times New Roman" w:cs="Times New Roman" w:eastAsia="Times New Roman"/>
          <w:b/>
          <w:i w:val="0"/>
          <w:sz w:val="28"/>
        </w:rPr>
        <w:t>Giảng viên hướng dẫn: ........................................</w:t>
      </w:r>
    </w:p>
    <w:p>
      <w:pPr>
        <w:spacing w:before="0" w:after="0"/>
        <w:ind w:firstLine="0"/>
        <w:jc w:val="center"/>
      </w:pPr>
    </w:p>
    <w:p>
      <w:pPr>
        <w:spacing w:before="0" w:after="0"/>
        <w:ind w:firstLine="0"/>
        <w:jc w:val="center"/>
      </w:pPr>
    </w:p>
    <w:p>
      <w:pPr>
        <w:spacing w:before="0" w:after="0"/>
        <w:ind w:firstLine="0"/>
        <w:jc w:val="center"/>
      </w:pPr>
    </w:p>
    <w:p>
      <w:pPr>
        <w:spacing w:before="0" w:after="0"/>
        <w:ind w:firstLine="0"/>
        <w:jc w:val="center"/>
      </w:pPr>
      <w:r>
        <w:rPr>
          <w:rFonts w:ascii="Times New Roman" w:hAnsi="Times New Roman" w:cs="Times New Roman" w:eastAsia="Times New Roman"/>
          <w:b/>
          <w:i w:val="0"/>
          <w:sz w:val="32"/>
        </w:rPr>
        <w:t>Đà Nẵng, ngày 10 tháng 10 năm 2026</w:t>
      </w:r>
    </w:p>
    <w:p>
      <w:r>
        <w:br w:type="page"/>
      </w:r>
    </w:p>
    <w:p>
      <w:pPr>
        <w:spacing w:after="240"/>
        <w:jc w:val="center"/>
      </w:pPr>
      <w:r>
        <w:rPr>
          <w:rFonts w:ascii="Times New Roman" w:hAnsi="Times New Roman" w:cs="Times New Roman" w:eastAsia="Times New Roman"/>
          <w:b/>
          <w:i w:val="0"/>
          <w:sz w:val="36"/>
        </w:rPr>
        <w:t>MỤC LỤC</w:t>
      </w:r>
    </w:p>
    <w:p/>
    <w:p>
      <w:pPr>
        <w:tabs>
          <w:tab w:pos="9360" w:val="right" w:leader="dot"/>
        </w:tabs>
        <w:spacing w:after="40" w:line="276" w:lineRule="auto"/>
        <w:ind w:left="0"/>
      </w:pPr>
      <w:r>
        <w:fldChar w:fldCharType="begin"/>
      </w:r>
      <w:r>
        <w:instrText xml:space="preserve"> TOC \o "1-2" \h \z \u </w:instrText>
      </w:r>
      <w:r>
        <w:fldChar w:fldCharType="separate"/>
      </w:r>
      <w:r>
        <w:rPr>
          <w:rFonts w:ascii="Times New Roman" w:hAnsi="Times New Roman" w:cs="Times New Roman" w:eastAsia="Times New Roman"/>
          <w:b/>
          <w:i w:val="0"/>
          <w:sz w:val="24"/>
        </w:rPr>
        <w:t>LỜI MỞ ĐẦU</w:t>
      </w:r>
      <w:r>
        <w:rPr>
          <w:rFonts w:ascii="Times New Roman" w:hAnsi="Times New Roman" w:cs="Times New Roman" w:eastAsia="Times New Roman"/>
          <w:b/>
          <w:i w:val="0"/>
          <w:sz w:val="24"/>
        </w:rPr>
        <w:tab/>
        <w:t>4</w:t>
      </w:r>
    </w:p>
    <w:p>
      <w:pPr>
        <w:tabs>
          <w:tab w:pos="9360" w:val="right" w:leader="dot"/>
        </w:tabs>
        <w:spacing w:after="40" w:line="276" w:lineRule="auto"/>
        <w:ind w:left="0"/>
      </w:pPr>
      <w:r>
        <w:rPr>
          <w:rFonts w:ascii="Times New Roman" w:hAnsi="Times New Roman" w:cs="Times New Roman" w:eastAsia="Times New Roman"/>
          <w:b/>
          <w:i w:val="0"/>
          <w:sz w:val="24"/>
        </w:rPr>
        <w:t>TÓM TẮT</w:t>
      </w:r>
      <w:r>
        <w:rPr>
          <w:rFonts w:ascii="Times New Roman" w:hAnsi="Times New Roman" w:cs="Times New Roman" w:eastAsia="Times New Roman"/>
          <w:b/>
          <w:i w:val="0"/>
          <w:sz w:val="24"/>
        </w:rPr>
        <w:tab/>
        <w:t>4</w:t>
      </w:r>
    </w:p>
    <w:p>
      <w:pPr>
        <w:tabs>
          <w:tab w:pos="9360" w:val="right" w:leader="dot"/>
        </w:tabs>
        <w:spacing w:after="40" w:line="276" w:lineRule="auto"/>
        <w:ind w:left="0"/>
      </w:pPr>
      <w:r>
        <w:rPr>
          <w:rFonts w:ascii="Times New Roman" w:hAnsi="Times New Roman" w:cs="Times New Roman" w:eastAsia="Times New Roman"/>
          <w:b/>
          <w:i w:val="0"/>
          <w:sz w:val="24"/>
        </w:rPr>
        <w:t>CHƯƠNG 1. GIỚI THIỆU</w:t>
      </w:r>
      <w:r>
        <w:rPr>
          <w:rFonts w:ascii="Times New Roman" w:hAnsi="Times New Roman" w:cs="Times New Roman" w:eastAsia="Times New Roman"/>
          <w:b/>
          <w:i w:val="0"/>
          <w:sz w:val="24"/>
        </w:rPr>
        <w:tab/>
        <w:t>5</w:t>
      </w:r>
    </w:p>
    <w:p>
      <w:pPr>
        <w:tabs>
          <w:tab w:pos="9360" w:val="right" w:leader="dot"/>
        </w:tabs>
        <w:spacing w:after="40" w:line="276" w:lineRule="auto"/>
        <w:ind w:left="454"/>
      </w:pPr>
      <w:r>
        <w:rPr>
          <w:rFonts w:ascii="Times New Roman" w:hAnsi="Times New Roman" w:cs="Times New Roman" w:eastAsia="Times New Roman"/>
          <w:b w:val="0"/>
          <w:i w:val="0"/>
          <w:sz w:val="24"/>
        </w:rPr>
        <w:t>1.1. Bối cảnh và bài toán</w:t>
      </w:r>
      <w:r>
        <w:rPr>
          <w:rFonts w:ascii="Times New Roman" w:hAnsi="Times New Roman" w:cs="Times New Roman" w:eastAsia="Times New Roman"/>
          <w:b w:val="0"/>
          <w:i w:val="0"/>
          <w:sz w:val="24"/>
        </w:rPr>
        <w:tab/>
        <w:t>5</w:t>
      </w:r>
    </w:p>
    <w:p>
      <w:pPr>
        <w:tabs>
          <w:tab w:pos="9360" w:val="right" w:leader="dot"/>
        </w:tabs>
        <w:spacing w:after="40" w:line="276" w:lineRule="auto"/>
        <w:ind w:left="454"/>
      </w:pPr>
      <w:r>
        <w:rPr>
          <w:rFonts w:ascii="Times New Roman" w:hAnsi="Times New Roman" w:cs="Times New Roman" w:eastAsia="Times New Roman"/>
          <w:b w:val="0"/>
          <w:i w:val="0"/>
          <w:sz w:val="24"/>
        </w:rPr>
        <w:t>1.2. Mục tiêu và đầu ra</w:t>
      </w:r>
      <w:r>
        <w:rPr>
          <w:rFonts w:ascii="Times New Roman" w:hAnsi="Times New Roman" w:cs="Times New Roman" w:eastAsia="Times New Roman"/>
          <w:b w:val="0"/>
          <w:i w:val="0"/>
          <w:sz w:val="24"/>
        </w:rPr>
        <w:tab/>
        <w:t>5</w:t>
      </w:r>
    </w:p>
    <w:p>
      <w:pPr>
        <w:tabs>
          <w:tab w:pos="9360" w:val="right" w:leader="dot"/>
        </w:tabs>
        <w:spacing w:after="40" w:line="276" w:lineRule="auto"/>
        <w:ind w:left="454"/>
      </w:pPr>
      <w:r>
        <w:rPr>
          <w:rFonts w:ascii="Times New Roman" w:hAnsi="Times New Roman" w:cs="Times New Roman" w:eastAsia="Times New Roman"/>
          <w:b w:val="0"/>
          <w:i w:val="0"/>
          <w:sz w:val="24"/>
        </w:rPr>
        <w:t>1.3. Phạm vi và giới hạn</w:t>
      </w:r>
      <w:r>
        <w:rPr>
          <w:rFonts w:ascii="Times New Roman" w:hAnsi="Times New Roman" w:cs="Times New Roman" w:eastAsia="Times New Roman"/>
          <w:b w:val="0"/>
          <w:i w:val="0"/>
          <w:sz w:val="24"/>
        </w:rPr>
        <w:tab/>
        <w:t>5</w:t>
      </w:r>
    </w:p>
    <w:p>
      <w:pPr>
        <w:tabs>
          <w:tab w:pos="9360" w:val="right" w:leader="dot"/>
        </w:tabs>
        <w:spacing w:after="40" w:line="276" w:lineRule="auto"/>
        <w:ind w:left="454"/>
      </w:pPr>
      <w:r>
        <w:rPr>
          <w:rFonts w:ascii="Times New Roman" w:hAnsi="Times New Roman" w:cs="Times New Roman" w:eastAsia="Times New Roman"/>
          <w:b w:val="0"/>
          <w:i w:val="0"/>
          <w:sz w:val="24"/>
        </w:rPr>
        <w:t>1.4. Thuật ngữ</w:t>
      </w:r>
      <w:r>
        <w:rPr>
          <w:rFonts w:ascii="Times New Roman" w:hAnsi="Times New Roman" w:cs="Times New Roman" w:eastAsia="Times New Roman"/>
          <w:b w:val="0"/>
          <w:i w:val="0"/>
          <w:sz w:val="24"/>
        </w:rPr>
        <w:tab/>
        <w:t>5</w:t>
      </w:r>
    </w:p>
    <w:p>
      <w:pPr>
        <w:tabs>
          <w:tab w:pos="9360" w:val="right" w:leader="dot"/>
        </w:tabs>
        <w:spacing w:after="40" w:line="276" w:lineRule="auto"/>
        <w:ind w:left="0"/>
      </w:pPr>
      <w:r>
        <w:rPr>
          <w:rFonts w:ascii="Times New Roman" w:hAnsi="Times New Roman" w:cs="Times New Roman" w:eastAsia="Times New Roman"/>
          <w:b/>
          <w:i w:val="0"/>
          <w:sz w:val="24"/>
        </w:rPr>
        <w:t>CHƯƠNG 2. QUÁ TRÌNH PHÁT TRIỂN DỰ ÁN</w:t>
      </w:r>
      <w:r>
        <w:rPr>
          <w:rFonts w:ascii="Times New Roman" w:hAnsi="Times New Roman" w:cs="Times New Roman" w:eastAsia="Times New Roman"/>
          <w:b/>
          <w:i w:val="0"/>
          <w:sz w:val="24"/>
        </w:rPr>
        <w:tab/>
        <w:t>7</w:t>
      </w:r>
    </w:p>
    <w:p>
      <w:pPr>
        <w:tabs>
          <w:tab w:pos="9360" w:val="right" w:leader="dot"/>
        </w:tabs>
        <w:spacing w:after="40" w:line="276" w:lineRule="auto"/>
        <w:ind w:left="454"/>
      </w:pPr>
      <w:r>
        <w:rPr>
          <w:rFonts w:ascii="Times New Roman" w:hAnsi="Times New Roman" w:cs="Times New Roman" w:eastAsia="Times New Roman"/>
          <w:b w:val="0"/>
          <w:i w:val="0"/>
          <w:sz w:val="24"/>
        </w:rPr>
        <w:t>2.1. Dòng thời gian</w:t>
      </w:r>
      <w:r>
        <w:rPr>
          <w:rFonts w:ascii="Times New Roman" w:hAnsi="Times New Roman" w:cs="Times New Roman" w:eastAsia="Times New Roman"/>
          <w:b w:val="0"/>
          <w:i w:val="0"/>
          <w:sz w:val="24"/>
        </w:rPr>
        <w:tab/>
        <w:t>7</w:t>
      </w:r>
    </w:p>
    <w:p>
      <w:pPr>
        <w:tabs>
          <w:tab w:pos="9360" w:val="right" w:leader="dot"/>
        </w:tabs>
        <w:spacing w:after="40" w:line="276" w:lineRule="auto"/>
        <w:ind w:left="454"/>
      </w:pPr>
      <w:r>
        <w:rPr>
          <w:rFonts w:ascii="Times New Roman" w:hAnsi="Times New Roman" w:cs="Times New Roman" w:eastAsia="Times New Roman"/>
          <w:b w:val="0"/>
          <w:i w:val="0"/>
          <w:sz w:val="24"/>
        </w:rPr>
        <w:t>2.2. Tổng hợp các vòng huấn luyện</w:t>
      </w:r>
      <w:r>
        <w:rPr>
          <w:rFonts w:ascii="Times New Roman" w:hAnsi="Times New Roman" w:cs="Times New Roman" w:eastAsia="Times New Roman"/>
          <w:b w:val="0"/>
          <w:i w:val="0"/>
          <w:sz w:val="24"/>
        </w:rPr>
        <w:tab/>
        <w:t>7</w:t>
      </w:r>
    </w:p>
    <w:p>
      <w:pPr>
        <w:tabs>
          <w:tab w:pos="9360" w:val="right" w:leader="dot"/>
        </w:tabs>
        <w:spacing w:after="40" w:line="276" w:lineRule="auto"/>
        <w:ind w:left="454"/>
      </w:pPr>
      <w:r>
        <w:rPr>
          <w:rFonts w:ascii="Times New Roman" w:hAnsi="Times New Roman" w:cs="Times New Roman" w:eastAsia="Times New Roman"/>
          <w:b w:val="0"/>
          <w:i w:val="0"/>
          <w:sz w:val="24"/>
        </w:rPr>
        <w:t>2.3. Vòng 0 (12/09): YOLOv8s 4 lớp</w:t>
      </w:r>
      <w:r>
        <w:rPr>
          <w:rFonts w:ascii="Times New Roman" w:hAnsi="Times New Roman" w:cs="Times New Roman" w:eastAsia="Times New Roman"/>
          <w:b w:val="0"/>
          <w:i w:val="0"/>
          <w:sz w:val="24"/>
        </w:rPr>
        <w:tab/>
        <w:t>8</w:t>
      </w:r>
    </w:p>
    <w:p>
      <w:pPr>
        <w:tabs>
          <w:tab w:pos="9360" w:val="right" w:leader="dot"/>
        </w:tabs>
        <w:spacing w:after="40" w:line="276" w:lineRule="auto"/>
        <w:ind w:left="454"/>
      </w:pPr>
      <w:r>
        <w:rPr>
          <w:rFonts w:ascii="Times New Roman" w:hAnsi="Times New Roman" w:cs="Times New Roman" w:eastAsia="Times New Roman"/>
          <w:b w:val="0"/>
          <w:i w:val="0"/>
          <w:sz w:val="24"/>
        </w:rPr>
        <w:t>2.4. Vòng 1 (18–20/09): 7 lớp trên Colab</w:t>
      </w:r>
      <w:r>
        <w:rPr>
          <w:rFonts w:ascii="Times New Roman" w:hAnsi="Times New Roman" w:cs="Times New Roman" w:eastAsia="Times New Roman"/>
          <w:b w:val="0"/>
          <w:i w:val="0"/>
          <w:sz w:val="24"/>
        </w:rPr>
        <w:tab/>
        <w:t>8</w:t>
      </w:r>
    </w:p>
    <w:p>
      <w:pPr>
        <w:tabs>
          <w:tab w:pos="9360" w:val="right" w:leader="dot"/>
        </w:tabs>
        <w:spacing w:after="40" w:line="276" w:lineRule="auto"/>
        <w:ind w:left="454"/>
      </w:pPr>
      <w:r>
        <w:rPr>
          <w:rFonts w:ascii="Times New Roman" w:hAnsi="Times New Roman" w:cs="Times New Roman" w:eastAsia="Times New Roman"/>
          <w:b w:val="0"/>
          <w:i w:val="0"/>
          <w:sz w:val="24"/>
        </w:rPr>
        <w:t>2.5. Triển khai đầu tiên (20–24/09)</w:t>
      </w:r>
      <w:r>
        <w:rPr>
          <w:rFonts w:ascii="Times New Roman" w:hAnsi="Times New Roman" w:cs="Times New Roman" w:eastAsia="Times New Roman"/>
          <w:b w:val="0"/>
          <w:i w:val="0"/>
          <w:sz w:val="24"/>
        </w:rPr>
        <w:tab/>
        <w:t>9</w:t>
      </w:r>
    </w:p>
    <w:p>
      <w:pPr>
        <w:tabs>
          <w:tab w:pos="9360" w:val="right" w:leader="dot"/>
        </w:tabs>
        <w:spacing w:after="40" w:line="276" w:lineRule="auto"/>
        <w:ind w:left="454"/>
      </w:pPr>
      <w:r>
        <w:rPr>
          <w:rFonts w:ascii="Times New Roman" w:hAnsi="Times New Roman" w:cs="Times New Roman" w:eastAsia="Times New Roman"/>
          <w:b w:val="0"/>
          <w:i w:val="0"/>
          <w:sz w:val="24"/>
        </w:rPr>
        <w:t>2.6. Phân tích thất bại ngày 24/09</w:t>
      </w:r>
      <w:r>
        <w:rPr>
          <w:rFonts w:ascii="Times New Roman" w:hAnsi="Times New Roman" w:cs="Times New Roman" w:eastAsia="Times New Roman"/>
          <w:b w:val="0"/>
          <w:i w:val="0"/>
          <w:sz w:val="24"/>
        </w:rPr>
        <w:tab/>
        <w:t>9</w:t>
      </w:r>
    </w:p>
    <w:p>
      <w:pPr>
        <w:tabs>
          <w:tab w:pos="9360" w:val="right" w:leader="dot"/>
        </w:tabs>
        <w:spacing w:after="40" w:line="276" w:lineRule="auto"/>
        <w:ind w:left="454"/>
      </w:pPr>
      <w:r>
        <w:rPr>
          <w:rFonts w:ascii="Times New Roman" w:hAnsi="Times New Roman" w:cs="Times New Roman" w:eastAsia="Times New Roman"/>
          <w:b w:val="0"/>
          <w:i w:val="0"/>
          <w:sz w:val="24"/>
        </w:rPr>
        <w:t>2.7. Vòng 2 (24–27/09): hai giai đoạn trên Colab</w:t>
      </w:r>
      <w:r>
        <w:rPr>
          <w:rFonts w:ascii="Times New Roman" w:hAnsi="Times New Roman" w:cs="Times New Roman" w:eastAsia="Times New Roman"/>
          <w:b w:val="0"/>
          <w:i w:val="0"/>
          <w:sz w:val="24"/>
        </w:rPr>
        <w:tab/>
        <w:t>10</w:t>
      </w:r>
    </w:p>
    <w:p>
      <w:pPr>
        <w:tabs>
          <w:tab w:pos="9360" w:val="right" w:leader="dot"/>
        </w:tabs>
        <w:spacing w:after="40" w:line="276" w:lineRule="auto"/>
        <w:ind w:left="0"/>
      </w:pPr>
      <w:r>
        <w:rPr>
          <w:rFonts w:ascii="Times New Roman" w:hAnsi="Times New Roman" w:cs="Times New Roman" w:eastAsia="Times New Roman"/>
          <w:b/>
          <w:i w:val="0"/>
          <w:sz w:val="24"/>
        </w:rPr>
        <w:t>CHƯƠNG 3. DỮ LIỆU VÀ CHUẨN BỊ</w:t>
      </w:r>
      <w:r>
        <w:rPr>
          <w:rFonts w:ascii="Times New Roman" w:hAnsi="Times New Roman" w:cs="Times New Roman" w:eastAsia="Times New Roman"/>
          <w:b/>
          <w:i w:val="0"/>
          <w:sz w:val="24"/>
        </w:rPr>
        <w:tab/>
        <w:t>11</w:t>
      </w:r>
    </w:p>
    <w:p>
      <w:pPr>
        <w:tabs>
          <w:tab w:pos="9360" w:val="right" w:leader="dot"/>
        </w:tabs>
        <w:spacing w:after="40" w:line="276" w:lineRule="auto"/>
        <w:ind w:left="454"/>
      </w:pPr>
      <w:r>
        <w:rPr>
          <w:rFonts w:ascii="Times New Roman" w:hAnsi="Times New Roman" w:cs="Times New Roman" w:eastAsia="Times New Roman"/>
          <w:b w:val="0"/>
          <w:i w:val="0"/>
          <w:sz w:val="24"/>
        </w:rPr>
        <w:t>3.1. Nguồn dữ liệu</w:t>
      </w:r>
      <w:r>
        <w:rPr>
          <w:rFonts w:ascii="Times New Roman" w:hAnsi="Times New Roman" w:cs="Times New Roman" w:eastAsia="Times New Roman"/>
          <w:b w:val="0"/>
          <w:i w:val="0"/>
          <w:sz w:val="24"/>
        </w:rPr>
        <w:tab/>
        <w:t>11</w:t>
      </w:r>
    </w:p>
    <w:p>
      <w:pPr>
        <w:tabs>
          <w:tab w:pos="9360" w:val="right" w:leader="dot"/>
        </w:tabs>
        <w:spacing w:after="40" w:line="276" w:lineRule="auto"/>
        <w:ind w:left="454"/>
      </w:pPr>
      <w:r>
        <w:rPr>
          <w:rFonts w:ascii="Times New Roman" w:hAnsi="Times New Roman" w:cs="Times New Roman" w:eastAsia="Times New Roman"/>
          <w:b w:val="0"/>
          <w:i w:val="0"/>
          <w:sz w:val="24"/>
        </w:rPr>
        <w:t>3.2. Các lỗi dữ liệu đã tìm và sửa ngày 28/09</w:t>
      </w:r>
      <w:r>
        <w:rPr>
          <w:rFonts w:ascii="Times New Roman" w:hAnsi="Times New Roman" w:cs="Times New Roman" w:eastAsia="Times New Roman"/>
          <w:b w:val="0"/>
          <w:i w:val="0"/>
          <w:sz w:val="24"/>
        </w:rPr>
        <w:tab/>
        <w:t>12</w:t>
      </w:r>
    </w:p>
    <w:p>
      <w:pPr>
        <w:tabs>
          <w:tab w:pos="9360" w:val="right" w:leader="dot"/>
        </w:tabs>
        <w:spacing w:after="40" w:line="276" w:lineRule="auto"/>
        <w:ind w:left="454"/>
      </w:pPr>
      <w:r>
        <w:rPr>
          <w:rFonts w:ascii="Times New Roman" w:hAnsi="Times New Roman" w:cs="Times New Roman" w:eastAsia="Times New Roman"/>
          <w:b w:val="0"/>
          <w:i w:val="0"/>
          <w:sz w:val="24"/>
        </w:rPr>
        <w:t>3.3. Lỗi polygon đọc thành box</w:t>
      </w:r>
      <w:r>
        <w:rPr>
          <w:rFonts w:ascii="Times New Roman" w:hAnsi="Times New Roman" w:cs="Times New Roman" w:eastAsia="Times New Roman"/>
          <w:b w:val="0"/>
          <w:i w:val="0"/>
          <w:sz w:val="24"/>
        </w:rPr>
        <w:tab/>
        <w:t>13</w:t>
      </w:r>
    </w:p>
    <w:p>
      <w:pPr>
        <w:tabs>
          <w:tab w:pos="9360" w:val="right" w:leader="dot"/>
        </w:tabs>
        <w:spacing w:after="40" w:line="276" w:lineRule="auto"/>
        <w:ind w:left="454"/>
      </w:pPr>
      <w:r>
        <w:rPr>
          <w:rFonts w:ascii="Times New Roman" w:hAnsi="Times New Roman" w:cs="Times New Roman" w:eastAsia="Times New Roman"/>
          <w:b w:val="0"/>
          <w:i w:val="0"/>
          <w:sz w:val="24"/>
        </w:rPr>
        <w:t>3.4. Chín phiên bản dữ liệu</w:t>
      </w:r>
      <w:r>
        <w:rPr>
          <w:rFonts w:ascii="Times New Roman" w:hAnsi="Times New Roman" w:cs="Times New Roman" w:eastAsia="Times New Roman"/>
          <w:b w:val="0"/>
          <w:i w:val="0"/>
          <w:sz w:val="24"/>
        </w:rPr>
        <w:tab/>
        <w:t>13</w:t>
      </w:r>
    </w:p>
    <w:p>
      <w:pPr>
        <w:tabs>
          <w:tab w:pos="9360" w:val="right" w:leader="dot"/>
        </w:tabs>
        <w:spacing w:after="40" w:line="276" w:lineRule="auto"/>
        <w:ind w:left="454"/>
      </w:pPr>
      <w:r>
        <w:rPr>
          <w:rFonts w:ascii="Times New Roman" w:hAnsi="Times New Roman" w:cs="Times New Roman" w:eastAsia="Times New Roman"/>
          <w:b w:val="0"/>
          <w:i w:val="0"/>
          <w:sz w:val="24"/>
        </w:rPr>
        <w:t>3.5. Quy tắc chất lượng viết thành code</w:t>
      </w:r>
      <w:r>
        <w:rPr>
          <w:rFonts w:ascii="Times New Roman" w:hAnsi="Times New Roman" w:cs="Times New Roman" w:eastAsia="Times New Roman"/>
          <w:b w:val="0"/>
          <w:i w:val="0"/>
          <w:sz w:val="24"/>
        </w:rPr>
        <w:tab/>
        <w:t>14</w:t>
      </w:r>
    </w:p>
    <w:p>
      <w:pPr>
        <w:tabs>
          <w:tab w:pos="9360" w:val="right" w:leader="dot"/>
        </w:tabs>
        <w:spacing w:after="40" w:line="276" w:lineRule="auto"/>
        <w:ind w:left="454"/>
      </w:pPr>
      <w:r>
        <w:rPr>
          <w:rFonts w:ascii="Times New Roman" w:hAnsi="Times New Roman" w:cs="Times New Roman" w:eastAsia="Times New Roman"/>
          <w:b w:val="0"/>
          <w:i w:val="0"/>
          <w:sz w:val="24"/>
        </w:rPr>
        <w:t>3.6. Rà soát nhãn detector (02/10)</w:t>
      </w:r>
      <w:r>
        <w:rPr>
          <w:rFonts w:ascii="Times New Roman" w:hAnsi="Times New Roman" w:cs="Times New Roman" w:eastAsia="Times New Roman"/>
          <w:b w:val="0"/>
          <w:i w:val="0"/>
          <w:sz w:val="24"/>
        </w:rPr>
        <w:tab/>
        <w:t>15</w:t>
      </w:r>
    </w:p>
    <w:p>
      <w:pPr>
        <w:tabs>
          <w:tab w:pos="9360" w:val="right" w:leader="dot"/>
        </w:tabs>
        <w:spacing w:after="40" w:line="276" w:lineRule="auto"/>
        <w:ind w:left="0"/>
      </w:pPr>
      <w:r>
        <w:rPr>
          <w:rFonts w:ascii="Times New Roman" w:hAnsi="Times New Roman" w:cs="Times New Roman" w:eastAsia="Times New Roman"/>
          <w:b/>
          <w:i w:val="0"/>
          <w:sz w:val="24"/>
        </w:rPr>
        <w:t>CHƯƠNG 4. PHƯƠNG PHÁP VÀ KIẾN TRÚC</w:t>
      </w:r>
      <w:r>
        <w:rPr>
          <w:rFonts w:ascii="Times New Roman" w:hAnsi="Times New Roman" w:cs="Times New Roman" w:eastAsia="Times New Roman"/>
          <w:b/>
          <w:i w:val="0"/>
          <w:sz w:val="24"/>
        </w:rPr>
        <w:tab/>
        <w:t>16</w:t>
      </w:r>
    </w:p>
    <w:p>
      <w:pPr>
        <w:tabs>
          <w:tab w:pos="9360" w:val="right" w:leader="dot"/>
        </w:tabs>
        <w:spacing w:after="40" w:line="276" w:lineRule="auto"/>
        <w:ind w:left="454"/>
      </w:pPr>
      <w:r>
        <w:rPr>
          <w:rFonts w:ascii="Times New Roman" w:hAnsi="Times New Roman" w:cs="Times New Roman" w:eastAsia="Times New Roman"/>
          <w:b w:val="0"/>
          <w:i w:val="0"/>
          <w:sz w:val="24"/>
        </w:rPr>
        <w:t>4.1. Pipeline hai giai đoạn</w:t>
      </w:r>
      <w:r>
        <w:rPr>
          <w:rFonts w:ascii="Times New Roman" w:hAnsi="Times New Roman" w:cs="Times New Roman" w:eastAsia="Times New Roman"/>
          <w:b w:val="0"/>
          <w:i w:val="0"/>
          <w:sz w:val="24"/>
        </w:rPr>
        <w:tab/>
        <w:t>16</w:t>
      </w:r>
    </w:p>
    <w:p>
      <w:pPr>
        <w:tabs>
          <w:tab w:pos="9360" w:val="right" w:leader="dot"/>
        </w:tabs>
        <w:spacing w:after="40" w:line="276" w:lineRule="auto"/>
        <w:ind w:left="454"/>
      </w:pPr>
      <w:r>
        <w:rPr>
          <w:rFonts w:ascii="Times New Roman" w:hAnsi="Times New Roman" w:cs="Times New Roman" w:eastAsia="Times New Roman"/>
          <w:b w:val="0"/>
          <w:i w:val="0"/>
          <w:sz w:val="24"/>
        </w:rPr>
        <w:t>4.2. Hiệu chỉnh xác suất</w:t>
      </w:r>
      <w:r>
        <w:rPr>
          <w:rFonts w:ascii="Times New Roman" w:hAnsi="Times New Roman" w:cs="Times New Roman" w:eastAsia="Times New Roman"/>
          <w:b w:val="0"/>
          <w:i w:val="0"/>
          <w:sz w:val="24"/>
        </w:rPr>
        <w:tab/>
        <w:t>16</w:t>
      </w:r>
    </w:p>
    <w:p>
      <w:pPr>
        <w:tabs>
          <w:tab w:pos="9360" w:val="right" w:leader="dot"/>
        </w:tabs>
        <w:spacing w:after="40" w:line="276" w:lineRule="auto"/>
        <w:ind w:left="454"/>
      </w:pPr>
      <w:r>
        <w:rPr>
          <w:rFonts w:ascii="Times New Roman" w:hAnsi="Times New Roman" w:cs="Times New Roman" w:eastAsia="Times New Roman"/>
          <w:b w:val="0"/>
          <w:i w:val="0"/>
          <w:sz w:val="24"/>
        </w:rPr>
        <w:t>4.3. Quy tắc gắn nhãn uncertain</w:t>
      </w:r>
      <w:r>
        <w:rPr>
          <w:rFonts w:ascii="Times New Roman" w:hAnsi="Times New Roman" w:cs="Times New Roman" w:eastAsia="Times New Roman"/>
          <w:b w:val="0"/>
          <w:i w:val="0"/>
          <w:sz w:val="24"/>
        </w:rPr>
        <w:tab/>
        <w:t>17</w:t>
      </w:r>
    </w:p>
    <w:p>
      <w:pPr>
        <w:tabs>
          <w:tab w:pos="9360" w:val="right" w:leader="dot"/>
        </w:tabs>
        <w:spacing w:after="40" w:line="276" w:lineRule="auto"/>
        <w:ind w:left="454"/>
      </w:pPr>
      <w:r>
        <w:rPr>
          <w:rFonts w:ascii="Times New Roman" w:hAnsi="Times New Roman" w:cs="Times New Roman" w:eastAsia="Times New Roman"/>
          <w:b w:val="0"/>
          <w:i w:val="0"/>
          <w:sz w:val="24"/>
        </w:rPr>
        <w:t>4.4. Tùy chọn ảnh tối, quét kỹ và đếm video</w:t>
      </w:r>
      <w:r>
        <w:rPr>
          <w:rFonts w:ascii="Times New Roman" w:hAnsi="Times New Roman" w:cs="Times New Roman" w:eastAsia="Times New Roman"/>
          <w:b w:val="0"/>
          <w:i w:val="0"/>
          <w:sz w:val="24"/>
        </w:rPr>
        <w:tab/>
        <w:t>17</w:t>
      </w:r>
    </w:p>
    <w:p>
      <w:pPr>
        <w:tabs>
          <w:tab w:pos="9360" w:val="right" w:leader="dot"/>
        </w:tabs>
        <w:spacing w:after="40" w:line="276" w:lineRule="auto"/>
        <w:ind w:left="0"/>
      </w:pPr>
      <w:r>
        <w:rPr>
          <w:rFonts w:ascii="Times New Roman" w:hAnsi="Times New Roman" w:cs="Times New Roman" w:eastAsia="Times New Roman"/>
          <w:b/>
          <w:i w:val="0"/>
          <w:sz w:val="24"/>
        </w:rPr>
        <w:t>CHƯƠNG 5. HUẤN LUYỆN VÀ CÁC LẦN CHẠY LẠI</w:t>
      </w:r>
      <w:r>
        <w:rPr>
          <w:rFonts w:ascii="Times New Roman" w:hAnsi="Times New Roman" w:cs="Times New Roman" w:eastAsia="Times New Roman"/>
          <w:b/>
          <w:i w:val="0"/>
          <w:sz w:val="24"/>
        </w:rPr>
        <w:tab/>
        <w:t>18</w:t>
      </w:r>
    </w:p>
    <w:p>
      <w:pPr>
        <w:tabs>
          <w:tab w:pos="9360" w:val="right" w:leader="dot"/>
        </w:tabs>
        <w:spacing w:after="40" w:line="276" w:lineRule="auto"/>
        <w:ind w:left="454"/>
      </w:pPr>
      <w:r>
        <w:rPr>
          <w:rFonts w:ascii="Times New Roman" w:hAnsi="Times New Roman" w:cs="Times New Roman" w:eastAsia="Times New Roman"/>
          <w:b w:val="0"/>
          <w:i w:val="0"/>
          <w:sz w:val="24"/>
        </w:rPr>
        <w:t>5.1. Chuyển huấn luyện sang Vertex AI</w:t>
      </w:r>
      <w:r>
        <w:rPr>
          <w:rFonts w:ascii="Times New Roman" w:hAnsi="Times New Roman" w:cs="Times New Roman" w:eastAsia="Times New Roman"/>
          <w:b w:val="0"/>
          <w:i w:val="0"/>
          <w:sz w:val="24"/>
        </w:rPr>
        <w:tab/>
        <w:t>18</w:t>
      </w:r>
    </w:p>
    <w:p>
      <w:pPr>
        <w:tabs>
          <w:tab w:pos="9360" w:val="right" w:leader="dot"/>
        </w:tabs>
        <w:spacing w:after="40" w:line="276" w:lineRule="auto"/>
        <w:ind w:left="454"/>
      </w:pPr>
      <w:r>
        <w:rPr>
          <w:rFonts w:ascii="Times New Roman" w:hAnsi="Times New Roman" w:cs="Times New Roman" w:eastAsia="Times New Roman"/>
          <w:b w:val="0"/>
          <w:i w:val="0"/>
          <w:sz w:val="24"/>
        </w:rPr>
        <w:t>5.2. Thông số huấn luyện của mô hình v3</w:t>
      </w:r>
      <w:r>
        <w:rPr>
          <w:rFonts w:ascii="Times New Roman" w:hAnsi="Times New Roman" w:cs="Times New Roman" w:eastAsia="Times New Roman"/>
          <w:b w:val="0"/>
          <w:i w:val="0"/>
          <w:sz w:val="24"/>
        </w:rPr>
        <w:tab/>
        <w:t>18</w:t>
      </w:r>
    </w:p>
    <w:p>
      <w:pPr>
        <w:tabs>
          <w:tab w:pos="9360" w:val="right" w:leader="dot"/>
        </w:tabs>
        <w:spacing w:after="40" w:line="276" w:lineRule="auto"/>
        <w:ind w:left="454"/>
      </w:pPr>
      <w:r>
        <w:rPr>
          <w:rFonts w:ascii="Times New Roman" w:hAnsi="Times New Roman" w:cs="Times New Roman" w:eastAsia="Times New Roman"/>
          <w:b w:val="0"/>
          <w:i w:val="0"/>
          <w:sz w:val="24"/>
        </w:rPr>
        <w:t>5.3. v2 (28/09, job 4689768257580695552)</w:t>
      </w:r>
      <w:r>
        <w:rPr>
          <w:rFonts w:ascii="Times New Roman" w:hAnsi="Times New Roman" w:cs="Times New Roman" w:eastAsia="Times New Roman"/>
          <w:b w:val="0"/>
          <w:i w:val="0"/>
          <w:sz w:val="24"/>
        </w:rPr>
        <w:tab/>
        <w:t>19</w:t>
      </w:r>
    </w:p>
    <w:p>
      <w:pPr>
        <w:tabs>
          <w:tab w:pos="9360" w:val="right" w:leader="dot"/>
        </w:tabs>
        <w:spacing w:after="40" w:line="276" w:lineRule="auto"/>
        <w:ind w:left="454"/>
      </w:pPr>
      <w:r>
        <w:rPr>
          <w:rFonts w:ascii="Times New Roman" w:hAnsi="Times New Roman" w:cs="Times New Roman" w:eastAsia="Times New Roman"/>
          <w:b w:val="0"/>
          <w:i w:val="0"/>
          <w:sz w:val="24"/>
        </w:rPr>
        <w:t>5.4. v3 (29/09, job 4169118715503181824) – mô hình đang dùng</w:t>
      </w:r>
      <w:r>
        <w:rPr>
          <w:rFonts w:ascii="Times New Roman" w:hAnsi="Times New Roman" w:cs="Times New Roman" w:eastAsia="Times New Roman"/>
          <w:b w:val="0"/>
          <w:i w:val="0"/>
          <w:sz w:val="24"/>
        </w:rPr>
        <w:tab/>
        <w:t>19</w:t>
      </w:r>
    </w:p>
    <w:p>
      <w:pPr>
        <w:tabs>
          <w:tab w:pos="9360" w:val="right" w:leader="dot"/>
        </w:tabs>
        <w:spacing w:after="40" w:line="276" w:lineRule="auto"/>
        <w:ind w:left="454"/>
      </w:pPr>
      <w:r>
        <w:rPr>
          <w:rFonts w:ascii="Times New Roman" w:hAnsi="Times New Roman" w:cs="Times New Roman" w:eastAsia="Times New Roman"/>
          <w:b w:val="0"/>
          <w:i w:val="0"/>
          <w:sz w:val="24"/>
        </w:rPr>
        <w:t>5.5. Kiểm tra v3 trên ảnh Internet (30/09)</w:t>
      </w:r>
      <w:r>
        <w:rPr>
          <w:rFonts w:ascii="Times New Roman" w:hAnsi="Times New Roman" w:cs="Times New Roman" w:eastAsia="Times New Roman"/>
          <w:b w:val="0"/>
          <w:i w:val="0"/>
          <w:sz w:val="24"/>
        </w:rPr>
        <w:tab/>
        <w:t>20</w:t>
      </w:r>
    </w:p>
    <w:p>
      <w:pPr>
        <w:tabs>
          <w:tab w:pos="9360" w:val="right" w:leader="dot"/>
        </w:tabs>
        <w:spacing w:after="40" w:line="276" w:lineRule="auto"/>
        <w:ind w:left="454"/>
      </w:pPr>
      <w:r>
        <w:rPr>
          <w:rFonts w:ascii="Times New Roman" w:hAnsi="Times New Roman" w:cs="Times New Roman" w:eastAsia="Times New Roman"/>
          <w:b w:val="0"/>
          <w:i w:val="0"/>
          <w:sz w:val="24"/>
        </w:rPr>
        <w:t>5.6. v4 (30/09, job 5533271247212773376): job thành công nhưng mô hình hỏng</w:t>
      </w:r>
      <w:r>
        <w:rPr>
          <w:rFonts w:ascii="Times New Roman" w:hAnsi="Times New Roman" w:cs="Times New Roman" w:eastAsia="Times New Roman"/>
          <w:b w:val="0"/>
          <w:i w:val="0"/>
          <w:sz w:val="24"/>
        </w:rPr>
        <w:tab/>
        <w:t>20</w:t>
      </w:r>
    </w:p>
    <w:p>
      <w:pPr>
        <w:tabs>
          <w:tab w:pos="9360" w:val="right" w:leader="dot"/>
        </w:tabs>
        <w:spacing w:after="40" w:line="276" w:lineRule="auto"/>
        <w:ind w:left="454"/>
      </w:pPr>
      <w:r>
        <w:rPr>
          <w:rFonts w:ascii="Times New Roman" w:hAnsi="Times New Roman" w:cs="Times New Roman" w:eastAsia="Times New Roman"/>
          <w:b w:val="0"/>
          <w:i w:val="0"/>
          <w:sz w:val="24"/>
        </w:rPr>
        <w:t>5.7. Chuẩn bị đánh giá công bằng (02/10)</w:t>
      </w:r>
      <w:r>
        <w:rPr>
          <w:rFonts w:ascii="Times New Roman" w:hAnsi="Times New Roman" w:cs="Times New Roman" w:eastAsia="Times New Roman"/>
          <w:b w:val="0"/>
          <w:i w:val="0"/>
          <w:sz w:val="24"/>
        </w:rPr>
        <w:tab/>
        <w:t>21</w:t>
      </w:r>
    </w:p>
    <w:p>
      <w:pPr>
        <w:tabs>
          <w:tab w:pos="9360" w:val="right" w:leader="dot"/>
        </w:tabs>
        <w:spacing w:after="40" w:line="276" w:lineRule="auto"/>
        <w:ind w:left="454"/>
      </w:pPr>
      <w:r>
        <w:rPr>
          <w:rFonts w:ascii="Times New Roman" w:hAnsi="Times New Roman" w:cs="Times New Roman" w:eastAsia="Times New Roman"/>
          <w:b w:val="0"/>
          <w:i w:val="0"/>
          <w:sz w:val="24"/>
        </w:rPr>
        <w:t>5.8. Thử nghiệm A / B / C (02/10)</w:t>
      </w:r>
      <w:r>
        <w:rPr>
          <w:rFonts w:ascii="Times New Roman" w:hAnsi="Times New Roman" w:cs="Times New Roman" w:eastAsia="Times New Roman"/>
          <w:b w:val="0"/>
          <w:i w:val="0"/>
          <w:sz w:val="24"/>
        </w:rPr>
        <w:tab/>
        <w:t>21</w:t>
      </w:r>
    </w:p>
    <w:p>
      <w:pPr>
        <w:tabs>
          <w:tab w:pos="9360" w:val="right" w:leader="dot"/>
        </w:tabs>
        <w:spacing w:after="40" w:line="276" w:lineRule="auto"/>
        <w:ind w:left="0"/>
      </w:pPr>
      <w:r>
        <w:rPr>
          <w:rFonts w:ascii="Times New Roman" w:hAnsi="Times New Roman" w:cs="Times New Roman" w:eastAsia="Times New Roman"/>
          <w:b/>
          <w:i w:val="0"/>
          <w:sz w:val="24"/>
        </w:rPr>
        <w:t>CHƯƠNG 6. CÀI ĐẶT HỆ THỐNG</w:t>
      </w:r>
      <w:r>
        <w:rPr>
          <w:rFonts w:ascii="Times New Roman" w:hAnsi="Times New Roman" w:cs="Times New Roman" w:eastAsia="Times New Roman"/>
          <w:b/>
          <w:i w:val="0"/>
          <w:sz w:val="24"/>
        </w:rPr>
        <w:tab/>
        <w:t>23</w:t>
      </w:r>
    </w:p>
    <w:p>
      <w:pPr>
        <w:tabs>
          <w:tab w:pos="9360" w:val="right" w:leader="dot"/>
        </w:tabs>
        <w:spacing w:after="40" w:line="276" w:lineRule="auto"/>
        <w:ind w:left="454"/>
      </w:pPr>
      <w:r>
        <w:rPr>
          <w:rFonts w:ascii="Times New Roman" w:hAnsi="Times New Roman" w:cs="Times New Roman" w:eastAsia="Times New Roman"/>
          <w:b w:val="0"/>
          <w:i w:val="0"/>
          <w:sz w:val="24"/>
        </w:rPr>
        <w:t>6.1. Kiến trúc ứng dụng</w:t>
      </w:r>
      <w:r>
        <w:rPr>
          <w:rFonts w:ascii="Times New Roman" w:hAnsi="Times New Roman" w:cs="Times New Roman" w:eastAsia="Times New Roman"/>
          <w:b w:val="0"/>
          <w:i w:val="0"/>
          <w:sz w:val="24"/>
        </w:rPr>
        <w:tab/>
        <w:t>23</w:t>
      </w:r>
    </w:p>
    <w:p>
      <w:pPr>
        <w:tabs>
          <w:tab w:pos="9360" w:val="right" w:leader="dot"/>
        </w:tabs>
        <w:spacing w:after="40" w:line="276" w:lineRule="auto"/>
        <w:ind w:left="454"/>
      </w:pPr>
      <w:r>
        <w:rPr>
          <w:rFonts w:ascii="Times New Roman" w:hAnsi="Times New Roman" w:cs="Times New Roman" w:eastAsia="Times New Roman"/>
          <w:b w:val="0"/>
          <w:i w:val="0"/>
          <w:sz w:val="24"/>
        </w:rPr>
        <w:t>6.2. Các dịch vụ cloud</w:t>
      </w:r>
      <w:r>
        <w:rPr>
          <w:rFonts w:ascii="Times New Roman" w:hAnsi="Times New Roman" w:cs="Times New Roman" w:eastAsia="Times New Roman"/>
          <w:b w:val="0"/>
          <w:i w:val="0"/>
          <w:sz w:val="24"/>
        </w:rPr>
        <w:tab/>
        <w:t>23</w:t>
      </w:r>
    </w:p>
    <w:p>
      <w:pPr>
        <w:tabs>
          <w:tab w:pos="9360" w:val="right" w:leader="dot"/>
        </w:tabs>
        <w:spacing w:after="40" w:line="276" w:lineRule="auto"/>
        <w:ind w:left="454"/>
      </w:pPr>
      <w:r>
        <w:rPr>
          <w:rFonts w:ascii="Times New Roman" w:hAnsi="Times New Roman" w:cs="Times New Roman" w:eastAsia="Times New Roman"/>
          <w:b w:val="0"/>
          <w:i w:val="0"/>
          <w:sz w:val="24"/>
        </w:rPr>
        <w:t>6.3. Lịch sử triển khai Cloud Run</w:t>
      </w:r>
      <w:r>
        <w:rPr>
          <w:rFonts w:ascii="Times New Roman" w:hAnsi="Times New Roman" w:cs="Times New Roman" w:eastAsia="Times New Roman"/>
          <w:b w:val="0"/>
          <w:i w:val="0"/>
          <w:sz w:val="24"/>
        </w:rPr>
        <w:tab/>
        <w:t>24</w:t>
      </w:r>
    </w:p>
    <w:p>
      <w:pPr>
        <w:tabs>
          <w:tab w:pos="9360" w:val="right" w:leader="dot"/>
        </w:tabs>
        <w:spacing w:after="40" w:line="276" w:lineRule="auto"/>
        <w:ind w:left="454"/>
      </w:pPr>
      <w:r>
        <w:rPr>
          <w:rFonts w:ascii="Times New Roman" w:hAnsi="Times New Roman" w:cs="Times New Roman" w:eastAsia="Times New Roman"/>
          <w:b w:val="0"/>
          <w:i w:val="0"/>
          <w:sz w:val="24"/>
        </w:rPr>
        <w:t>6.4. Tính năng thêm 05–06/10</w:t>
      </w:r>
      <w:r>
        <w:rPr>
          <w:rFonts w:ascii="Times New Roman" w:hAnsi="Times New Roman" w:cs="Times New Roman" w:eastAsia="Times New Roman"/>
          <w:b w:val="0"/>
          <w:i w:val="0"/>
          <w:sz w:val="24"/>
        </w:rPr>
        <w:tab/>
        <w:t>24</w:t>
      </w:r>
    </w:p>
    <w:p>
      <w:pPr>
        <w:tabs>
          <w:tab w:pos="9360" w:val="right" w:leader="dot"/>
        </w:tabs>
        <w:spacing w:after="40" w:line="276" w:lineRule="auto"/>
        <w:ind w:left="454"/>
      </w:pPr>
      <w:r>
        <w:rPr>
          <w:rFonts w:ascii="Times New Roman" w:hAnsi="Times New Roman" w:cs="Times New Roman" w:eastAsia="Times New Roman"/>
          <w:b w:val="0"/>
          <w:i w:val="0"/>
          <w:sz w:val="24"/>
        </w:rPr>
        <w:t>6.5. Kiểm thử</w:t>
      </w:r>
      <w:r>
        <w:rPr>
          <w:rFonts w:ascii="Times New Roman" w:hAnsi="Times New Roman" w:cs="Times New Roman" w:eastAsia="Times New Roman"/>
          <w:b w:val="0"/>
          <w:i w:val="0"/>
          <w:sz w:val="24"/>
        </w:rPr>
        <w:tab/>
        <w:t>25</w:t>
      </w:r>
    </w:p>
    <w:p>
      <w:pPr>
        <w:tabs>
          <w:tab w:pos="9360" w:val="right" w:leader="dot"/>
        </w:tabs>
        <w:spacing w:after="40" w:line="276" w:lineRule="auto"/>
        <w:ind w:left="0"/>
      </w:pPr>
      <w:r>
        <w:rPr>
          <w:rFonts w:ascii="Times New Roman" w:hAnsi="Times New Roman" w:cs="Times New Roman" w:eastAsia="Times New Roman"/>
          <w:b/>
          <w:i w:val="0"/>
          <w:sz w:val="24"/>
        </w:rPr>
        <w:t>CHƯƠNG 7. KẾT QUẢ VÀ PHÂN TÍCH LỖI</w:t>
      </w:r>
      <w:r>
        <w:rPr>
          <w:rFonts w:ascii="Times New Roman" w:hAnsi="Times New Roman" w:cs="Times New Roman" w:eastAsia="Times New Roman"/>
          <w:b/>
          <w:i w:val="0"/>
          <w:sz w:val="24"/>
        </w:rPr>
        <w:tab/>
        <w:t>26</w:t>
      </w:r>
    </w:p>
    <w:p>
      <w:pPr>
        <w:tabs>
          <w:tab w:pos="9360" w:val="right" w:leader="dot"/>
        </w:tabs>
        <w:spacing w:after="40" w:line="276" w:lineRule="auto"/>
        <w:ind w:left="454"/>
      </w:pPr>
      <w:r>
        <w:rPr>
          <w:rFonts w:ascii="Times New Roman" w:hAnsi="Times New Roman" w:cs="Times New Roman" w:eastAsia="Times New Roman"/>
          <w:b w:val="0"/>
          <w:i w:val="0"/>
          <w:sz w:val="24"/>
        </w:rPr>
        <w:t>7.1. Detector v3</w:t>
      </w:r>
      <w:r>
        <w:rPr>
          <w:rFonts w:ascii="Times New Roman" w:hAnsi="Times New Roman" w:cs="Times New Roman" w:eastAsia="Times New Roman"/>
          <w:b w:val="0"/>
          <w:i w:val="0"/>
          <w:sz w:val="24"/>
        </w:rPr>
        <w:tab/>
        <w:t>26</w:t>
      </w:r>
    </w:p>
    <w:p>
      <w:pPr>
        <w:tabs>
          <w:tab w:pos="9360" w:val="right" w:leader="dot"/>
        </w:tabs>
        <w:spacing w:after="40" w:line="276" w:lineRule="auto"/>
        <w:ind w:left="454"/>
      </w:pPr>
      <w:r>
        <w:rPr>
          <w:rFonts w:ascii="Times New Roman" w:hAnsi="Times New Roman" w:cs="Times New Roman" w:eastAsia="Times New Roman"/>
          <w:b w:val="0"/>
          <w:i w:val="0"/>
          <w:sz w:val="24"/>
        </w:rPr>
        <w:t>7.2. Classifier và độ tin cậy</w:t>
      </w:r>
      <w:r>
        <w:rPr>
          <w:rFonts w:ascii="Times New Roman" w:hAnsi="Times New Roman" w:cs="Times New Roman" w:eastAsia="Times New Roman"/>
          <w:b w:val="0"/>
          <w:i w:val="0"/>
          <w:sz w:val="24"/>
        </w:rPr>
        <w:tab/>
        <w:t>26</w:t>
      </w:r>
    </w:p>
    <w:p>
      <w:pPr>
        <w:tabs>
          <w:tab w:pos="9360" w:val="right" w:leader="dot"/>
        </w:tabs>
        <w:spacing w:after="40" w:line="276" w:lineRule="auto"/>
        <w:ind w:left="454"/>
      </w:pPr>
      <w:r>
        <w:rPr>
          <w:rFonts w:ascii="Times New Roman" w:hAnsi="Times New Roman" w:cs="Times New Roman" w:eastAsia="Times New Roman"/>
          <w:b w:val="0"/>
          <w:i w:val="0"/>
          <w:sz w:val="24"/>
        </w:rPr>
        <w:t>7.3. Đánh giá lại pipeline đang chạy (08/10)</w:t>
      </w:r>
      <w:r>
        <w:rPr>
          <w:rFonts w:ascii="Times New Roman" w:hAnsi="Times New Roman" w:cs="Times New Roman" w:eastAsia="Times New Roman"/>
          <w:b w:val="0"/>
          <w:i w:val="0"/>
          <w:sz w:val="24"/>
        </w:rPr>
        <w:tab/>
        <w:t>27</w:t>
      </w:r>
    </w:p>
    <w:p>
      <w:pPr>
        <w:tabs>
          <w:tab w:pos="9360" w:val="right" w:leader="dot"/>
        </w:tabs>
        <w:spacing w:after="40" w:line="276" w:lineRule="auto"/>
        <w:ind w:left="454"/>
      </w:pPr>
      <w:r>
        <w:rPr>
          <w:rFonts w:ascii="Times New Roman" w:hAnsi="Times New Roman" w:cs="Times New Roman" w:eastAsia="Times New Roman"/>
          <w:b w:val="0"/>
          <w:i w:val="0"/>
          <w:sz w:val="24"/>
        </w:rPr>
        <w:t>7.4. Lỗi bộ lọc loài xóa nhầm xoài chín</w:t>
      </w:r>
      <w:r>
        <w:rPr>
          <w:rFonts w:ascii="Times New Roman" w:hAnsi="Times New Roman" w:cs="Times New Roman" w:eastAsia="Times New Roman"/>
          <w:b w:val="0"/>
          <w:i w:val="0"/>
          <w:sz w:val="24"/>
        </w:rPr>
        <w:tab/>
        <w:t>27</w:t>
      </w:r>
    </w:p>
    <w:p>
      <w:pPr>
        <w:tabs>
          <w:tab w:pos="9360" w:val="right" w:leader="dot"/>
        </w:tabs>
        <w:spacing w:after="40" w:line="276" w:lineRule="auto"/>
        <w:ind w:left="454"/>
      </w:pPr>
      <w:r>
        <w:rPr>
          <w:rFonts w:ascii="Times New Roman" w:hAnsi="Times New Roman" w:cs="Times New Roman" w:eastAsia="Times New Roman"/>
          <w:b w:val="0"/>
          <w:i w:val="0"/>
          <w:sz w:val="24"/>
        </w:rPr>
        <w:t>7.5. Đếm quả trong video</w:t>
      </w:r>
      <w:r>
        <w:rPr>
          <w:rFonts w:ascii="Times New Roman" w:hAnsi="Times New Roman" w:cs="Times New Roman" w:eastAsia="Times New Roman"/>
          <w:b w:val="0"/>
          <w:i w:val="0"/>
          <w:sz w:val="24"/>
        </w:rPr>
        <w:tab/>
        <w:t>28</w:t>
      </w:r>
    </w:p>
    <w:p>
      <w:pPr>
        <w:tabs>
          <w:tab w:pos="9360" w:val="right" w:leader="dot"/>
        </w:tabs>
        <w:spacing w:after="40" w:line="276" w:lineRule="auto"/>
        <w:ind w:left="454"/>
      </w:pPr>
      <w:r>
        <w:rPr>
          <w:rFonts w:ascii="Times New Roman" w:hAnsi="Times New Roman" w:cs="Times New Roman" w:eastAsia="Times New Roman"/>
          <w:b w:val="0"/>
          <w:i w:val="0"/>
          <w:sz w:val="24"/>
        </w:rPr>
        <w:t>7.6. Vì sao các con số cao và con số nào nên tin</w:t>
      </w:r>
      <w:r>
        <w:rPr>
          <w:rFonts w:ascii="Times New Roman" w:hAnsi="Times New Roman" w:cs="Times New Roman" w:eastAsia="Times New Roman"/>
          <w:b w:val="0"/>
          <w:i w:val="0"/>
          <w:sz w:val="24"/>
        </w:rPr>
        <w:tab/>
        <w:t>28</w:t>
      </w:r>
    </w:p>
    <w:p>
      <w:pPr>
        <w:tabs>
          <w:tab w:pos="9360" w:val="right" w:leader="dot"/>
        </w:tabs>
        <w:spacing w:after="40" w:line="276" w:lineRule="auto"/>
        <w:ind w:left="0"/>
      </w:pPr>
      <w:r>
        <w:rPr>
          <w:rFonts w:ascii="Times New Roman" w:hAnsi="Times New Roman" w:cs="Times New Roman" w:eastAsia="Times New Roman"/>
          <w:b/>
          <w:i w:val="0"/>
          <w:sz w:val="24"/>
        </w:rPr>
        <w:t>CHƯƠNG 8. KẾT LUẬN, BÀI HỌC VÀ HƯỚNG PHÁT TRIỂN</w:t>
      </w:r>
      <w:r>
        <w:rPr>
          <w:rFonts w:ascii="Times New Roman" w:hAnsi="Times New Roman" w:cs="Times New Roman" w:eastAsia="Times New Roman"/>
          <w:b/>
          <w:i w:val="0"/>
          <w:sz w:val="24"/>
        </w:rPr>
        <w:tab/>
        <w:t>30</w:t>
      </w:r>
    </w:p>
    <w:p>
      <w:pPr>
        <w:tabs>
          <w:tab w:pos="9360" w:val="right" w:leader="dot"/>
        </w:tabs>
        <w:spacing w:after="40" w:line="276" w:lineRule="auto"/>
        <w:ind w:left="454"/>
      </w:pPr>
      <w:r>
        <w:rPr>
          <w:rFonts w:ascii="Times New Roman" w:hAnsi="Times New Roman" w:cs="Times New Roman" w:eastAsia="Times New Roman"/>
          <w:b w:val="0"/>
          <w:i w:val="0"/>
          <w:sz w:val="24"/>
        </w:rPr>
        <w:t>8.1. Kết quả đạt được</w:t>
      </w:r>
      <w:r>
        <w:rPr>
          <w:rFonts w:ascii="Times New Roman" w:hAnsi="Times New Roman" w:cs="Times New Roman" w:eastAsia="Times New Roman"/>
          <w:b w:val="0"/>
          <w:i w:val="0"/>
          <w:sz w:val="24"/>
        </w:rPr>
        <w:tab/>
        <w:t>30</w:t>
      </w:r>
    </w:p>
    <w:p>
      <w:pPr>
        <w:tabs>
          <w:tab w:pos="9360" w:val="right" w:leader="dot"/>
        </w:tabs>
        <w:spacing w:after="40" w:line="276" w:lineRule="auto"/>
        <w:ind w:left="454"/>
      </w:pPr>
      <w:r>
        <w:rPr>
          <w:rFonts w:ascii="Times New Roman" w:hAnsi="Times New Roman" w:cs="Times New Roman" w:eastAsia="Times New Roman"/>
          <w:b w:val="0"/>
          <w:i w:val="0"/>
          <w:sz w:val="24"/>
        </w:rPr>
        <w:t>8.2. Năm bài học</w:t>
      </w:r>
      <w:r>
        <w:rPr>
          <w:rFonts w:ascii="Times New Roman" w:hAnsi="Times New Roman" w:cs="Times New Roman" w:eastAsia="Times New Roman"/>
          <w:b w:val="0"/>
          <w:i w:val="0"/>
          <w:sz w:val="24"/>
        </w:rPr>
        <w:tab/>
        <w:t>30</w:t>
      </w:r>
    </w:p>
    <w:p>
      <w:pPr>
        <w:tabs>
          <w:tab w:pos="9360" w:val="right" w:leader="dot"/>
        </w:tabs>
        <w:spacing w:after="40" w:line="276" w:lineRule="auto"/>
        <w:ind w:left="454"/>
      </w:pPr>
      <w:r>
        <w:rPr>
          <w:rFonts w:ascii="Times New Roman" w:hAnsi="Times New Roman" w:cs="Times New Roman" w:eastAsia="Times New Roman"/>
          <w:b w:val="0"/>
          <w:i w:val="0"/>
          <w:sz w:val="24"/>
        </w:rPr>
        <w:t>8.3. Hạn chế</w:t>
      </w:r>
      <w:r>
        <w:rPr>
          <w:rFonts w:ascii="Times New Roman" w:hAnsi="Times New Roman" w:cs="Times New Roman" w:eastAsia="Times New Roman"/>
          <w:b w:val="0"/>
          <w:i w:val="0"/>
          <w:sz w:val="24"/>
        </w:rPr>
        <w:tab/>
        <w:t>30</w:t>
      </w:r>
    </w:p>
    <w:p>
      <w:pPr>
        <w:tabs>
          <w:tab w:pos="9360" w:val="right" w:leader="dot"/>
        </w:tabs>
        <w:spacing w:after="40" w:line="276" w:lineRule="auto"/>
        <w:ind w:left="454"/>
      </w:pPr>
      <w:r>
        <w:rPr>
          <w:rFonts w:ascii="Times New Roman" w:hAnsi="Times New Roman" w:cs="Times New Roman" w:eastAsia="Times New Roman"/>
          <w:b w:val="0"/>
          <w:i w:val="0"/>
          <w:sz w:val="24"/>
        </w:rPr>
        <w:t>8.4. Hướng phát triển (theo chi phí)</w:t>
      </w:r>
      <w:r>
        <w:rPr>
          <w:rFonts w:ascii="Times New Roman" w:hAnsi="Times New Roman" w:cs="Times New Roman" w:eastAsia="Times New Roman"/>
          <w:b w:val="0"/>
          <w:i w:val="0"/>
          <w:sz w:val="24"/>
        </w:rPr>
        <w:tab/>
        <w:t>30</w:t>
      </w:r>
    </w:p>
    <w:p>
      <w:pPr>
        <w:tabs>
          <w:tab w:pos="9360" w:val="right" w:leader="dot"/>
        </w:tabs>
        <w:spacing w:after="40" w:line="276" w:lineRule="auto"/>
        <w:ind w:left="0"/>
      </w:pPr>
      <w:r>
        <w:rPr>
          <w:rFonts w:ascii="Times New Roman" w:hAnsi="Times New Roman" w:cs="Times New Roman" w:eastAsia="Times New Roman"/>
          <w:b/>
          <w:i w:val="0"/>
          <w:sz w:val="24"/>
        </w:rPr>
        <w:t>TÀI LIỆU THAM KHẢO</w:t>
      </w:r>
      <w:r>
        <w:rPr>
          <w:rFonts w:ascii="Times New Roman" w:hAnsi="Times New Roman" w:cs="Times New Roman" w:eastAsia="Times New Roman"/>
          <w:b/>
          <w:i w:val="0"/>
          <w:sz w:val="24"/>
        </w:rPr>
        <w:tab/>
        <w:t>32</w:t>
      </w:r>
    </w:p>
    <w:p>
      <w:pPr>
        <w:tabs>
          <w:tab w:pos="9360" w:val="right" w:leader="dot"/>
        </w:tabs>
        <w:spacing w:after="40" w:line="276" w:lineRule="auto"/>
        <w:ind w:left="454"/>
      </w:pPr>
      <w:r>
        <w:rPr>
          <w:rFonts w:ascii="Times New Roman" w:hAnsi="Times New Roman" w:cs="Times New Roman" w:eastAsia="Times New Roman"/>
          <w:b w:val="0"/>
          <w:i w:val="0"/>
          <w:sz w:val="24"/>
        </w:rPr>
        <w:t>Tệp minh chứng trong dự án</w:t>
      </w:r>
      <w:r>
        <w:rPr>
          <w:rFonts w:ascii="Times New Roman" w:hAnsi="Times New Roman" w:cs="Times New Roman" w:eastAsia="Times New Roman"/>
          <w:b w:val="0"/>
          <w:i w:val="0"/>
          <w:sz w:val="24"/>
        </w:rPr>
        <w:tab/>
        <w:t>32</w:t>
      </w:r>
    </w:p>
    <w:p>
      <w:pPr>
        <w:tabs>
          <w:tab w:pos="9360" w:val="right" w:leader="dot"/>
        </w:tabs>
        <w:spacing w:after="40" w:line="276" w:lineRule="auto"/>
        <w:ind w:left="0"/>
      </w:pPr>
      <w:r>
        <w:rPr>
          <w:rFonts w:ascii="Times New Roman" w:hAnsi="Times New Roman" w:cs="Times New Roman" w:eastAsia="Times New Roman"/>
          <w:b/>
          <w:i w:val="0"/>
          <w:sz w:val="24"/>
        </w:rPr>
        <w:t>PHỤ LỤC A. LỜI THUYẾT TRÌNH THEO TỪNG SLIDE</w:t>
      </w:r>
      <w:r>
        <w:rPr>
          <w:rFonts w:ascii="Times New Roman" w:hAnsi="Times New Roman" w:cs="Times New Roman" w:eastAsia="Times New Roman"/>
          <w:b/>
          <w:i w:val="0"/>
          <w:sz w:val="24"/>
        </w:rPr>
        <w:tab/>
        <w:t>33</w:t>
      </w:r>
    </w:p>
    <w:p>
      <w:pPr>
        <w:tabs>
          <w:tab w:pos="9360" w:val="right" w:leader="dot"/>
        </w:tabs>
        <w:spacing w:after="40" w:line="276" w:lineRule="auto"/>
        <w:ind w:left="0"/>
      </w:pPr>
      <w:r>
        <w:rPr>
          <w:rFonts w:ascii="Times New Roman" w:hAnsi="Times New Roman" w:cs="Times New Roman" w:eastAsia="Times New Roman"/>
          <w:b/>
          <w:i w:val="0"/>
          <w:sz w:val="24"/>
        </w:rPr>
        <w:t>PHỤ LỤC B. CÁCH CHẠY VÀ KỊCH BẢN DEMO</w:t>
      </w:r>
      <w:r>
        <w:rPr>
          <w:rFonts w:ascii="Times New Roman" w:hAnsi="Times New Roman" w:cs="Times New Roman" w:eastAsia="Times New Roman"/>
          <w:b/>
          <w:i w:val="0"/>
          <w:sz w:val="24"/>
        </w:rPr>
        <w:tab/>
        <w:t>50</w:t>
      </w:r>
    </w:p>
    <w:p>
      <w:pPr>
        <w:tabs>
          <w:tab w:pos="9360" w:val="right" w:leader="dot"/>
        </w:tabs>
        <w:spacing w:after="40" w:line="276" w:lineRule="auto"/>
        <w:ind w:left="454"/>
      </w:pPr>
      <w:r>
        <w:rPr>
          <w:rFonts w:ascii="Times New Roman" w:hAnsi="Times New Roman" w:cs="Times New Roman" w:eastAsia="Times New Roman"/>
          <w:b w:val="0"/>
          <w:i w:val="0"/>
          <w:sz w:val="24"/>
        </w:rPr>
        <w:t>B.1. Chạy tại máy</w:t>
      </w:r>
      <w:r>
        <w:rPr>
          <w:rFonts w:ascii="Times New Roman" w:hAnsi="Times New Roman" w:cs="Times New Roman" w:eastAsia="Times New Roman"/>
          <w:b w:val="0"/>
          <w:i w:val="0"/>
          <w:sz w:val="24"/>
        </w:rPr>
        <w:tab/>
        <w:t>50</w:t>
      </w:r>
    </w:p>
    <w:p>
      <w:pPr>
        <w:tabs>
          <w:tab w:pos="9360" w:val="right" w:leader="dot"/>
        </w:tabs>
        <w:spacing w:after="40" w:line="276" w:lineRule="auto"/>
        <w:ind w:left="454"/>
      </w:pPr>
      <w:r>
        <w:rPr>
          <w:rFonts w:ascii="Times New Roman" w:hAnsi="Times New Roman" w:cs="Times New Roman" w:eastAsia="Times New Roman"/>
          <w:b w:val="0"/>
          <w:i w:val="0"/>
          <w:sz w:val="24"/>
        </w:rPr>
        <w:t>B.2. Kịch bản demo (~6 phút)</w:t>
      </w:r>
      <w:r>
        <w:rPr>
          <w:rFonts w:ascii="Times New Roman" w:hAnsi="Times New Roman" w:cs="Times New Roman" w:eastAsia="Times New Roman"/>
          <w:b w:val="0"/>
          <w:i w:val="0"/>
          <w:sz w:val="24"/>
        </w:rPr>
        <w:tab/>
        <w:t>50</w:t>
      </w:r>
    </w:p>
    <w:p>
      <w:pPr>
        <w:tabs>
          <w:tab w:pos="9360" w:val="right" w:leader="dot"/>
        </w:tabs>
        <w:spacing w:after="40" w:line="276" w:lineRule="auto"/>
        <w:ind w:left="0"/>
      </w:pPr>
      <w:r>
        <w:rPr>
          <w:rFonts w:ascii="Times New Roman" w:hAnsi="Times New Roman" w:cs="Times New Roman" w:eastAsia="Times New Roman"/>
          <w:b/>
          <w:i w:val="0"/>
          <w:sz w:val="24"/>
        </w:rPr>
        <w:t>PHỤ LỤC C. CÁC TỆP MÃ NGUỒN XỬ LÝ DỮ LIỆU</w:t>
      </w:r>
      <w:r>
        <w:rPr>
          <w:rFonts w:ascii="Times New Roman" w:hAnsi="Times New Roman" w:cs="Times New Roman" w:eastAsia="Times New Roman"/>
          <w:b/>
          <w:i w:val="0"/>
          <w:sz w:val="24"/>
        </w:rPr>
        <w:tab/>
        <w:t>51</w:t>
      </w:r>
    </w:p>
    <w:p>
      <w:pPr>
        <w:tabs>
          <w:tab w:pos="9360" w:val="right" w:leader="dot"/>
        </w:tabs>
        <w:spacing w:after="40" w:line="276" w:lineRule="auto"/>
        <w:ind w:left="0"/>
      </w:pPr>
      <w:r>
        <w:rPr>
          <w:rFonts w:ascii="Times New Roman" w:hAnsi="Times New Roman" w:cs="Times New Roman" w:eastAsia="Times New Roman"/>
          <w:b/>
          <w:i w:val="0"/>
          <w:sz w:val="24"/>
        </w:rPr>
        <w:t>PHỤ LỤC D. PHÂN CÔNG NHÓM</w:t>
      </w:r>
      <w:r>
        <w:rPr>
          <w:rFonts w:ascii="Times New Roman" w:hAnsi="Times New Roman" w:cs="Times New Roman" w:eastAsia="Times New Roman"/>
          <w:b/>
          <w:i w:val="0"/>
          <w:sz w:val="24"/>
        </w:rPr>
        <w:tab/>
        <w:t>52</w:t>
      </w:r>
      <w:r>
        <w:fldChar w:fldCharType="end"/>
      </w:r>
    </w:p>
    <w:p>
      <w:r>
        <w:br w:type="page"/>
      </w:r>
    </w:p>
    <w:p>
      <w:pPr>
        <w:pStyle w:val="Heading1"/>
      </w:pPr>
      <w:r>
        <w:rPr>
          <w:rFonts w:ascii="Times New Roman" w:hAnsi="Times New Roman" w:cs="Times New Roman" w:eastAsia="Times New Roman"/>
          <w:b/>
          <w:i w:val="0"/>
          <w:color w:val="000000"/>
        </w:rPr>
        <w:t>LỜI MỞ ĐẦU</w:t>
      </w:r>
    </w:p>
    <w:p>
      <w:pPr>
        <w:ind w:firstLine="425"/>
        <w:jc w:val="both"/>
      </w:pPr>
      <w:r>
        <w:rPr>
          <w:rFonts w:ascii="Times New Roman" w:hAnsi="Times New Roman" w:cs="Times New Roman" w:eastAsia="Times New Roman"/>
          <w:b w:val="0"/>
          <w:i w:val="0"/>
        </w:rPr>
        <w:t>Đếm quả và đánh giá độ chín trên cây là công việc tốn thời gian của người làm vườn. Với xoài và thanh long, quả thường nhỏ trong ảnh chụp cả cây, bị lá che, chồng lên nhau và thay đổi màu theo ánh sáng. Nhóm chọn đề tài Smart Orchard AI để xây dựng một hệ thống thị giác máy tính có thể nhận một ảnh hoặc một video ngắn, tìm từng quả, đếm số quả và cho biết độ chín của từng quả — đồng thời biết nói "chưa chắc chắn" khi bằng chứng chưa đủ.</w:t>
      </w:r>
    </w:p>
    <w:p>
      <w:pPr>
        <w:ind w:firstLine="425"/>
        <w:jc w:val="both"/>
      </w:pPr>
      <w:r>
        <w:rPr>
          <w:rFonts w:ascii="Times New Roman" w:hAnsi="Times New Roman" w:cs="Times New Roman" w:eastAsia="Times New Roman"/>
          <w:b w:val="0"/>
          <w:i w:val="0"/>
        </w:rPr>
        <w:t>Báo cáo này không chỉ trình bày kết quả cuối cùng. Nhóm ghi lại đúng quá trình đã diễn ra từ ngày 12/09 đến 08/10/2026: mỗi lần huấn luyện dùng dữ liệu nào, cấu hình nào, đạt kết quả bao nhiêu, phát hiện vấn đề gì và vì sao phải chạy lại. Tổng cộng có 8 vòng huấn luyện, 9 phiên bản dữ liệu, 17 nguồn dữ liệu công khai và 4 lần triển khai lên Google Cloud Run. Mọi số liệu đều trích từ tệp trong dự án; danh sách tệp minh chứng nằm ở cuối báo cáo. Nhóm cảm ơn giảng viên hướng dẫn và các tác giả dữ liệu mở (CQUniversity, Mendeley Data, Roboflow Universe, Wikimedia Commons).</w:t>
      </w:r>
    </w:p>
    <w:p>
      <w:pPr>
        <w:pStyle w:val="Heading1"/>
      </w:pPr>
      <w:r>
        <w:rPr>
          <w:rFonts w:ascii="Times New Roman" w:hAnsi="Times New Roman" w:cs="Times New Roman" w:eastAsia="Times New Roman"/>
          <w:b/>
          <w:i w:val="0"/>
          <w:color w:val="000000"/>
        </w:rPr>
        <w:t>TÓM TẮT</w:t>
      </w:r>
    </w:p>
    <w:p>
      <w:pPr>
        <w:ind w:firstLine="425"/>
        <w:jc w:val="both"/>
      </w:pPr>
      <w:r>
        <w:rPr>
          <w:rFonts w:ascii="Times New Roman" w:hAnsi="Times New Roman" w:cs="Times New Roman" w:eastAsia="Times New Roman"/>
          <w:b w:val="0"/>
          <w:i w:val="0"/>
        </w:rPr>
        <w:t>Smart Orchard AI là pipeline hai giai đoạn: (1) detector YOLOv8s tìm quả xoài và thanh long trên ảnh 960 pixel; (2) với mỗi quả, classifier YOLOv8s-cls riêng theo loài dự đoán độ chín (xoài: young, mature, turning, ripe; thanh long: unripe, ripe, rotten). Xác suất được hiệu chỉnh bằng temperature scaling và ngưỡng riêng từng lớp; dự đoán không đủ tin cậy hoặc quả quá nhỏ được gắn nhãn uncertain. Hệ thống có API FastAPI, giao diện React, đếm quả trong video bằng ByteTrack và được triển khai trên Google Cloud Run; huấn luyện chạy trên Vertex AI.</w:t>
      </w:r>
    </w:p>
    <w:p>
      <w:pPr>
        <w:ind w:firstLine="425"/>
        <w:jc w:val="both"/>
      </w:pPr>
      <w:r>
        <w:rPr>
          <w:rFonts w:ascii="Times New Roman" w:hAnsi="Times New Roman" w:cs="Times New Roman" w:eastAsia="Times New Roman"/>
          <w:b w:val="0"/>
          <w:i w:val="0"/>
        </w:rPr>
        <w:t>Mô hình đang dùng (v3, job Vertex AI 4169118715503181824) đạt mAP50 94,9% và recall 88,3% trên 2.037 ảnh test; classifier xoài đúng 90,2% trên 234 crop, trong đó 179 crop được trả nhãn và 97,2% số nhãn đó đúng. Tuy nhiên, trên benchmark có ảnh không chứa quả, precision chỉ 55,3%; recall trên ảnh cả cây dày quả khoảng 53–56%; và bộ lọc loài thêm ngày 06/10 xóa nhầm 24/49 xoài chín. Báo cáo phân tích nguyên nhân của từng con số và các bước tiếp theo.</w:t>
      </w:r>
    </w:p>
    <w:p>
      <w:pPr>
        <w:jc w:val="both"/>
      </w:pPr>
      <w:r>
        <w:rPr>
          <w:rFonts w:ascii="Times New Roman" w:hAnsi="Times New Roman" w:cs="Times New Roman" w:eastAsia="Times New Roman"/>
          <w:b/>
          <w:i w:val="0"/>
        </w:rPr>
        <w:t>Từ khóa:</w:t>
      </w:r>
      <w:r>
        <w:rPr>
          <w:rFonts w:ascii="Times New Roman" w:hAnsi="Times New Roman" w:cs="Times New Roman" w:eastAsia="Times New Roman"/>
          <w:b w:val="0"/>
          <w:i w:val="0"/>
        </w:rPr>
        <w:t xml:space="preserve"> YOLOv8, phát hiện đối tượng, phân loại độ chín, hiệu chỉnh xác suất, temperature scaling, ByteTrack, Vertex AI, Cloud Run.</w:t>
      </w:r>
    </w:p>
    <w:p>
      <w:pPr>
        <w:pStyle w:val="Heading1"/>
        <w:pageBreakBefore/>
      </w:pPr>
      <w:r>
        <w:rPr>
          <w:rFonts w:ascii="Times New Roman" w:hAnsi="Times New Roman" w:cs="Times New Roman" w:eastAsia="Times New Roman"/>
          <w:b/>
          <w:i w:val="0"/>
          <w:color w:val="000000"/>
        </w:rPr>
        <w:t>CHƯƠNG 1. GIỚI THIỆU</w:t>
      </w:r>
    </w:p>
    <w:p>
      <w:pPr>
        <w:pStyle w:val="Heading2"/>
      </w:pPr>
      <w:r>
        <w:rPr>
          <w:rFonts w:ascii="Times New Roman" w:hAnsi="Times New Roman" w:cs="Times New Roman" w:eastAsia="Times New Roman"/>
          <w:b/>
          <w:i w:val="0"/>
          <w:color w:val="000000"/>
        </w:rPr>
        <w:t>1.1. Bối cảnh và bài toán</w:t>
      </w:r>
    </w:p>
    <w:p>
      <w:pPr>
        <w:ind w:firstLine="425"/>
        <w:jc w:val="both"/>
      </w:pPr>
      <w:r>
        <w:rPr>
          <w:rFonts w:ascii="Times New Roman" w:hAnsi="Times New Roman" w:cs="Times New Roman" w:eastAsia="Times New Roman"/>
          <w:b w:val="0"/>
          <w:i w:val="0"/>
        </w:rPr>
        <w:t>Ảnh vườn đặt ra bốn khó khăn chính. Thứ nhất, khi chụp cả cây, mỗi quả chỉ chiếm khoảng 10–25 pixel — đây là con số nhóm đo được ngày 24/09 khi mô hình đầu tiên thất bại. Thứ hai, quả bị lá che và chồng lên nhau. Thứ ba, ánh sáng thay đổi, có cả ảnh chụp đêm, làm màu quả — tín hiệu chính của độ chín — kém ổn định. Thứ tư, các loại quả khác như vải, chôm chôm, mận có hình dạng và màu gần giống.</w:t>
      </w:r>
    </w:p>
    <w:p>
      <w:pPr>
        <w:pStyle w:val="Heading2"/>
      </w:pPr>
      <w:r>
        <w:rPr>
          <w:rFonts w:ascii="Times New Roman" w:hAnsi="Times New Roman" w:cs="Times New Roman" w:eastAsia="Times New Roman"/>
          <w:b/>
          <w:i w:val="0"/>
          <w:color w:val="000000"/>
        </w:rPr>
        <w:t>1.2. Mục tiêu và đầu ra</w:t>
      </w:r>
    </w:p>
    <w:p>
      <w:pPr>
        <w:pStyle w:val="ListBullet"/>
        <w:jc w:val="both"/>
      </w:pPr>
      <w:r>
        <w:rPr>
          <w:rFonts w:ascii="Times New Roman" w:hAnsi="Times New Roman" w:cs="Times New Roman" w:eastAsia="Times New Roman"/>
          <w:b w:val="0"/>
          <w:i w:val="0"/>
        </w:rPr>
        <w:t>Tìm vị trí (bounding box) và loài của từng quả: xoài hoặc thanh long.</w:t>
      </w:r>
    </w:p>
    <w:p>
      <w:pPr>
        <w:pStyle w:val="ListBullet"/>
        <w:jc w:val="both"/>
      </w:pPr>
      <w:r>
        <w:rPr>
          <w:rFonts w:ascii="Times New Roman" w:hAnsi="Times New Roman" w:cs="Times New Roman" w:eastAsia="Times New Roman"/>
          <w:b w:val="0"/>
          <w:i w:val="0"/>
        </w:rPr>
        <w:t>Phân loại độ chín: xoài 4 mức (young – non, mature – già xanh, turning – đang chuyển màu, ripe – chín); thanh long 3 mức (unripe, ripe, rotten).</w:t>
      </w:r>
    </w:p>
    <w:p>
      <w:pPr>
        <w:pStyle w:val="ListBullet"/>
        <w:jc w:val="both"/>
      </w:pPr>
      <w:r>
        <w:rPr>
          <w:rFonts w:ascii="Times New Roman" w:hAnsi="Times New Roman" w:cs="Times New Roman" w:eastAsia="Times New Roman"/>
          <w:b w:val="0"/>
          <w:i w:val="0"/>
        </w:rPr>
        <w:t xml:space="preserve">Trả nhãn </w:t>
      </w:r>
      <w:r>
        <w:rPr>
          <w:rFonts w:ascii="Times New Roman" w:hAnsi="Times New Roman" w:cs="Times New Roman" w:eastAsia="Times New Roman"/>
          <w:b/>
          <w:i w:val="0"/>
        </w:rPr>
        <w:t>mango_uncertain / dragonfruit_uncertain</w:t>
      </w:r>
      <w:r>
        <w:rPr>
          <w:rFonts w:ascii="Times New Roman" w:hAnsi="Times New Roman" w:cs="Times New Roman" w:eastAsia="Times New Roman"/>
          <w:b w:val="0"/>
          <w:i w:val="0"/>
        </w:rPr>
        <w:t xml:space="preserve"> khi quả quá nhỏ hoặc độ tin cậy chưa đủ, thay vì đoán bừa.</w:t>
      </w:r>
    </w:p>
    <w:p>
      <w:pPr>
        <w:pStyle w:val="ListBullet"/>
        <w:jc w:val="both"/>
      </w:pPr>
      <w:r>
        <w:rPr>
          <w:rFonts w:ascii="Times New Roman" w:hAnsi="Times New Roman" w:cs="Times New Roman" w:eastAsia="Times New Roman"/>
          <w:b w:val="0"/>
          <w:i w:val="0"/>
        </w:rPr>
        <w:t>Đếm số quả theo lớp trong ảnh; ước lượng số quả duy nhất trong video ngắn.</w:t>
      </w:r>
    </w:p>
    <w:p>
      <w:pPr>
        <w:pStyle w:val="ListBullet"/>
        <w:jc w:val="both"/>
      </w:pPr>
      <w:r>
        <w:rPr>
          <w:rFonts w:ascii="Times New Roman" w:hAnsi="Times New Roman" w:cs="Times New Roman" w:eastAsia="Times New Roman"/>
          <w:b w:val="0"/>
          <w:i w:val="0"/>
        </w:rPr>
        <w:t>Cung cấp giao diện web và API để người dùng thử ảnh, video.</w:t>
      </w:r>
    </w:p>
    <w:p>
      <w:pPr>
        <w:pStyle w:val="Heading2"/>
      </w:pPr>
      <w:r>
        <w:rPr>
          <w:rFonts w:ascii="Times New Roman" w:hAnsi="Times New Roman" w:cs="Times New Roman" w:eastAsia="Times New Roman"/>
          <w:b/>
          <w:i w:val="0"/>
          <w:color w:val="000000"/>
        </w:rPr>
        <w:t>1.3. Phạm vi và giới hạn</w:t>
      </w:r>
    </w:p>
    <w:p>
      <w:pPr>
        <w:pStyle w:val="ListBullet"/>
        <w:jc w:val="both"/>
      </w:pPr>
      <w:r>
        <w:rPr>
          <w:rFonts w:ascii="Times New Roman" w:hAnsi="Times New Roman" w:cs="Times New Roman" w:eastAsia="Times New Roman"/>
          <w:b w:val="0"/>
          <w:i w:val="0"/>
        </w:rPr>
        <w:t>Chỉ hai loài quả mục tiêu; quả khác nằm ngoài phạm vi (nhưng hệ thống cố gắng không báo nhầm).</w:t>
      </w:r>
    </w:p>
    <w:p>
      <w:pPr>
        <w:pStyle w:val="ListBullet"/>
        <w:jc w:val="both"/>
      </w:pPr>
      <w:r>
        <w:rPr>
          <w:rFonts w:ascii="Times New Roman" w:hAnsi="Times New Roman" w:cs="Times New Roman" w:eastAsia="Times New Roman"/>
          <w:b w:val="0"/>
          <w:i w:val="0"/>
        </w:rPr>
        <w:t>Ảnh JPG/PNG/WEBP tối đa 12 MB; video MP4/MOV/WebM/AVI tối đa 50 MB, 30 giây, 1080p.</w:t>
      </w:r>
    </w:p>
    <w:p>
      <w:pPr>
        <w:pStyle w:val="ListBullet"/>
        <w:jc w:val="both"/>
      </w:pPr>
      <w:r>
        <w:rPr>
          <w:rFonts w:ascii="Times New Roman" w:hAnsi="Times New Roman" w:cs="Times New Roman" w:eastAsia="Times New Roman"/>
          <w:b w:val="0"/>
          <w:i w:val="0"/>
        </w:rPr>
        <w:t>Hệ thống hỗ trợ quan sát, chưa thay thế việc kiểm tra tại vườn vì nhóm chưa có ảnh có nhãn từ chính vườn mục tiêu.</w:t>
      </w:r>
    </w:p>
    <w:p>
      <w:pPr>
        <w:pStyle w:val="ListBullet"/>
        <w:jc w:val="both"/>
      </w:pPr>
      <w:r>
        <w:rPr>
          <w:rFonts w:ascii="Times New Roman" w:hAnsi="Times New Roman" w:cs="Times New Roman" w:eastAsia="Times New Roman"/>
          <w:b w:val="0"/>
          <w:i w:val="0"/>
        </w:rPr>
        <w:t>Dữ liệu từ v2 trở đi có bộ MangoFruitBD giấy phép phi thương mại, nên mô hình chỉ dùng cho học tập, nghiên cứu.</w:t>
      </w:r>
    </w:p>
    <w:p>
      <w:pPr>
        <w:pStyle w:val="Heading2"/>
      </w:pPr>
      <w:r>
        <w:rPr>
          <w:rFonts w:ascii="Times New Roman" w:hAnsi="Times New Roman" w:cs="Times New Roman" w:eastAsia="Times New Roman"/>
          <w:b/>
          <w:i w:val="0"/>
          <w:color w:val="000000"/>
        </w:rPr>
        <w:t>1.4. Thuật ngữ</w:t>
      </w:r>
    </w:p>
    <w:p>
      <w:pPr>
        <w:keepNext/>
        <w:spacing w:before="120" w:after="80"/>
        <w:jc w:val="center"/>
      </w:pPr>
      <w:r>
        <w:rPr>
          <w:rFonts w:ascii="Times New Roman" w:hAnsi="Times New Roman" w:cs="Times New Roman" w:eastAsia="Times New Roman"/>
          <w:b/>
          <w:i w:val="0"/>
          <w:sz w:val="24"/>
        </w:rPr>
        <w:t>Bảng 1.1.</w:t>
      </w:r>
      <w:r>
        <w:rPr>
          <w:rFonts w:ascii="Times New Roman" w:hAnsi="Times New Roman" w:cs="Times New Roman" w:eastAsia="Times New Roman"/>
          <w:b w:val="0"/>
          <w:i w:val="0"/>
          <w:sz w:val="24"/>
        </w:rPr>
        <w:t xml:space="preserve"> Thuật ngữ dùng trong báo cáo</w:t>
      </w:r>
    </w:p>
    <w:tbl>
      <w:tblPr>
        <w:tblStyle w:val="TableGrid"/>
        <w:tblW w:type="auto" w:w="0"/>
        <w:jc w:val="center"/>
        <w:tblLayout w:type="fixed"/>
        <w:tblLook w:firstColumn="1" w:firstRow="1" w:lastColumn="0" w:lastRow="0" w:noHBand="0" w:noVBand="1" w:val="04A0"/>
      </w:tblPr>
      <w:tblGrid>
        <w:gridCol w:w="2268"/>
        <w:gridCol w:w="7087"/>
      </w:tblGrid>
      <w:tr>
        <w:trPr>
          <w:cantSplit/>
          <w:tblHeader w:val="true"/>
        </w:trPr>
        <w:tc>
          <w:tcPr>
            <w:tcW w:type="dxa" w:w="2268"/>
            <w:shd w:val="clear" w:color="auto" w:fill="D9E7E1"/>
          </w:tcPr>
          <w:p>
            <w:pPr>
              <w:spacing w:after="0" w:line="264" w:lineRule="auto"/>
            </w:pPr>
            <w:r/>
            <w:r>
              <w:rPr>
                <w:rFonts w:ascii="Times New Roman" w:hAnsi="Times New Roman" w:cs="Times New Roman" w:eastAsia="Times New Roman"/>
                <w:b/>
                <w:i w:val="0"/>
                <w:sz w:val="22"/>
              </w:rPr>
              <w:t>Thuật ngữ</w:t>
            </w:r>
          </w:p>
        </w:tc>
        <w:tc>
          <w:tcPr>
            <w:tcW w:type="dxa" w:w="7087"/>
            <w:shd w:val="clear" w:color="auto" w:fill="D9E7E1"/>
          </w:tcPr>
          <w:p>
            <w:pPr>
              <w:spacing w:after="0" w:line="264" w:lineRule="auto"/>
            </w:pPr>
            <w:r/>
            <w:r>
              <w:rPr>
                <w:rFonts w:ascii="Times New Roman" w:hAnsi="Times New Roman" w:cs="Times New Roman" w:eastAsia="Times New Roman"/>
                <w:b/>
                <w:i w:val="0"/>
                <w:sz w:val="22"/>
              </w:rPr>
              <w:t>Ý nghĩa</w:t>
            </w:r>
          </w:p>
        </w:tc>
      </w:tr>
      <w:tr>
        <w:trPr>
          <w:cantSplit/>
        </w:trPr>
        <w:tc>
          <w:tcPr>
            <w:tcW w:type="dxa" w:w="2268"/>
          </w:tcPr>
          <w:p>
            <w:pPr>
              <w:spacing w:after="0" w:line="264" w:lineRule="auto"/>
            </w:pPr>
            <w:r/>
            <w:r>
              <w:rPr>
                <w:rFonts w:ascii="Times New Roman" w:hAnsi="Times New Roman" w:cs="Times New Roman" w:eastAsia="Times New Roman"/>
                <w:b w:val="0"/>
                <w:i w:val="0"/>
                <w:sz w:val="22"/>
              </w:rPr>
              <w:t>Detector</w:t>
            </w:r>
          </w:p>
        </w:tc>
        <w:tc>
          <w:tcPr>
            <w:tcW w:type="dxa" w:w="7087"/>
          </w:tcPr>
          <w:p>
            <w:pPr>
              <w:spacing w:after="0" w:line="264" w:lineRule="auto"/>
            </w:pPr>
            <w:r/>
            <w:r>
              <w:rPr>
                <w:rFonts w:ascii="Times New Roman" w:hAnsi="Times New Roman" w:cs="Times New Roman" w:eastAsia="Times New Roman"/>
                <w:b w:val="0"/>
                <w:i w:val="0"/>
                <w:sz w:val="22"/>
              </w:rPr>
              <w:t>Mô hình YOLOv8s tìm box và loài quả (2 lớp).</w:t>
            </w:r>
          </w:p>
        </w:tc>
      </w:tr>
      <w:tr>
        <w:trPr>
          <w:cantSplit/>
        </w:trPr>
        <w:tc>
          <w:tcPr>
            <w:tcW w:type="dxa" w:w="2268"/>
          </w:tcPr>
          <w:p>
            <w:pPr>
              <w:spacing w:after="0" w:line="264" w:lineRule="auto"/>
            </w:pPr>
            <w:r/>
            <w:r>
              <w:rPr>
                <w:rFonts w:ascii="Times New Roman" w:hAnsi="Times New Roman" w:cs="Times New Roman" w:eastAsia="Times New Roman"/>
                <w:b w:val="0"/>
                <w:i w:val="0"/>
                <w:sz w:val="22"/>
              </w:rPr>
              <w:t>Classifier</w:t>
            </w:r>
          </w:p>
        </w:tc>
        <w:tc>
          <w:tcPr>
            <w:tcW w:type="dxa" w:w="7087"/>
          </w:tcPr>
          <w:p>
            <w:pPr>
              <w:spacing w:after="0" w:line="264" w:lineRule="auto"/>
            </w:pPr>
            <w:r/>
            <w:r>
              <w:rPr>
                <w:rFonts w:ascii="Times New Roman" w:hAnsi="Times New Roman" w:cs="Times New Roman" w:eastAsia="Times New Roman"/>
                <w:b w:val="0"/>
                <w:i w:val="0"/>
                <w:sz w:val="22"/>
              </w:rPr>
              <w:t>Mô hình YOLOv8s-cls phân loại độ chín từ ảnh cắt (crop) của một quả, riêng cho từng loài.</w:t>
            </w:r>
          </w:p>
        </w:tc>
      </w:tr>
      <w:tr>
        <w:trPr>
          <w:cantSplit/>
        </w:trPr>
        <w:tc>
          <w:tcPr>
            <w:tcW w:type="dxa" w:w="2268"/>
          </w:tcPr>
          <w:p>
            <w:pPr>
              <w:spacing w:after="0" w:line="264" w:lineRule="auto"/>
            </w:pPr>
            <w:r/>
            <w:r>
              <w:rPr>
                <w:rFonts w:ascii="Times New Roman" w:hAnsi="Times New Roman" w:cs="Times New Roman" w:eastAsia="Times New Roman"/>
                <w:b w:val="0"/>
                <w:i w:val="0"/>
                <w:sz w:val="22"/>
              </w:rPr>
              <w:t>Precision / Recall</w:t>
            </w:r>
          </w:p>
        </w:tc>
        <w:tc>
          <w:tcPr>
            <w:tcW w:type="dxa" w:w="7087"/>
          </w:tcPr>
          <w:p>
            <w:pPr>
              <w:spacing w:after="0" w:line="264" w:lineRule="auto"/>
            </w:pPr>
            <w:r/>
            <w:r>
              <w:rPr>
                <w:rFonts w:ascii="Times New Roman" w:hAnsi="Times New Roman" w:cs="Times New Roman" w:eastAsia="Times New Roman"/>
                <w:b w:val="0"/>
                <w:i w:val="0"/>
                <w:sz w:val="22"/>
              </w:rPr>
              <w:t>Tỉ lệ box dự đoán là đúng / tỉ lệ quả thật được tìm thấy (khớp khi IoU ≥ 0,5).</w:t>
            </w:r>
          </w:p>
        </w:tc>
      </w:tr>
      <w:tr>
        <w:trPr>
          <w:cantSplit/>
        </w:trPr>
        <w:tc>
          <w:tcPr>
            <w:tcW w:type="dxa" w:w="2268"/>
          </w:tcPr>
          <w:p>
            <w:pPr>
              <w:spacing w:after="0" w:line="264" w:lineRule="auto"/>
            </w:pPr>
            <w:r/>
            <w:r>
              <w:rPr>
                <w:rFonts w:ascii="Times New Roman" w:hAnsi="Times New Roman" w:cs="Times New Roman" w:eastAsia="Times New Roman"/>
                <w:b w:val="0"/>
                <w:i w:val="0"/>
                <w:sz w:val="22"/>
              </w:rPr>
              <w:t>mAP50, mAP50-95</w:t>
            </w:r>
          </w:p>
        </w:tc>
        <w:tc>
          <w:tcPr>
            <w:tcW w:type="dxa" w:w="7087"/>
          </w:tcPr>
          <w:p>
            <w:pPr>
              <w:spacing w:after="0" w:line="264" w:lineRule="auto"/>
            </w:pPr>
            <w:r/>
            <w:r>
              <w:rPr>
                <w:rFonts w:ascii="Times New Roman" w:hAnsi="Times New Roman" w:cs="Times New Roman" w:eastAsia="Times New Roman"/>
                <w:b w:val="0"/>
                <w:i w:val="0"/>
                <w:sz w:val="22"/>
              </w:rPr>
              <w:t>Độ chính xác trung bình ở ngưỡng IoU 0,5 và trung bình trên IoU 0,5–0,95 (chặt hơn).</w:t>
            </w:r>
          </w:p>
        </w:tc>
      </w:tr>
      <w:tr>
        <w:trPr>
          <w:cantSplit/>
        </w:trPr>
        <w:tc>
          <w:tcPr>
            <w:tcW w:type="dxa" w:w="2268"/>
          </w:tcPr>
          <w:p>
            <w:pPr>
              <w:spacing w:after="0" w:line="264" w:lineRule="auto"/>
            </w:pPr>
            <w:r/>
            <w:r>
              <w:rPr>
                <w:rFonts w:ascii="Times New Roman" w:hAnsi="Times New Roman" w:cs="Times New Roman" w:eastAsia="Times New Roman"/>
                <w:b w:val="0"/>
                <w:i w:val="0"/>
                <w:sz w:val="22"/>
              </w:rPr>
              <w:t>Calibration (hiệu chỉnh)</w:t>
            </w:r>
          </w:p>
        </w:tc>
        <w:tc>
          <w:tcPr>
            <w:tcW w:type="dxa" w:w="7087"/>
          </w:tcPr>
          <w:p>
            <w:pPr>
              <w:spacing w:after="0" w:line="264" w:lineRule="auto"/>
            </w:pPr>
            <w:r/>
            <w:r>
              <w:rPr>
                <w:rFonts w:ascii="Times New Roman" w:hAnsi="Times New Roman" w:cs="Times New Roman" w:eastAsia="Times New Roman"/>
                <w:b w:val="0"/>
                <w:i w:val="0"/>
                <w:sz w:val="22"/>
              </w:rPr>
              <w:t>Điều chỉnh xác suất của mô hình để "80% tin cậy" nghĩa là đúng khoảng 80%.</w:t>
            </w:r>
          </w:p>
        </w:tc>
      </w:tr>
      <w:tr>
        <w:trPr>
          <w:cantSplit/>
        </w:trPr>
        <w:tc>
          <w:tcPr>
            <w:tcW w:type="dxa" w:w="2268"/>
          </w:tcPr>
          <w:p>
            <w:pPr>
              <w:spacing w:after="0" w:line="264" w:lineRule="auto"/>
            </w:pPr>
            <w:r/>
            <w:r>
              <w:rPr>
                <w:rFonts w:ascii="Times New Roman" w:hAnsi="Times New Roman" w:cs="Times New Roman" w:eastAsia="Times New Roman"/>
                <w:b w:val="0"/>
                <w:i w:val="0"/>
                <w:sz w:val="22"/>
              </w:rPr>
              <w:t>Temperature T</w:t>
            </w:r>
          </w:p>
        </w:tc>
        <w:tc>
          <w:tcPr>
            <w:tcW w:type="dxa" w:w="7087"/>
          </w:tcPr>
          <w:p>
            <w:pPr>
              <w:spacing w:after="0" w:line="264" w:lineRule="auto"/>
            </w:pPr>
            <w:r/>
            <w:r>
              <w:rPr>
                <w:rFonts w:ascii="Times New Roman" w:hAnsi="Times New Roman" w:cs="Times New Roman" w:eastAsia="Times New Roman"/>
                <w:b w:val="0"/>
                <w:i w:val="0"/>
                <w:sz w:val="22"/>
              </w:rPr>
              <w:t>Hệ số chia log-xác suất trước softmax; T &gt; 1 làm mô hình bớt tự tin.</w:t>
            </w:r>
          </w:p>
        </w:tc>
      </w:tr>
      <w:tr>
        <w:trPr>
          <w:cantSplit/>
        </w:trPr>
        <w:tc>
          <w:tcPr>
            <w:tcW w:type="dxa" w:w="2268"/>
          </w:tcPr>
          <w:p>
            <w:pPr>
              <w:spacing w:after="0" w:line="264" w:lineRule="auto"/>
            </w:pPr>
            <w:r/>
            <w:r>
              <w:rPr>
                <w:rFonts w:ascii="Times New Roman" w:hAnsi="Times New Roman" w:cs="Times New Roman" w:eastAsia="Times New Roman"/>
                <w:b w:val="0"/>
                <w:i w:val="0"/>
                <w:sz w:val="22"/>
              </w:rPr>
              <w:t>ECE</w:t>
            </w:r>
          </w:p>
        </w:tc>
        <w:tc>
          <w:tcPr>
            <w:tcW w:type="dxa" w:w="7087"/>
          </w:tcPr>
          <w:p>
            <w:pPr>
              <w:spacing w:after="0" w:line="264" w:lineRule="auto"/>
            </w:pPr>
            <w:r/>
            <w:r>
              <w:rPr>
                <w:rFonts w:ascii="Times New Roman" w:hAnsi="Times New Roman" w:cs="Times New Roman" w:eastAsia="Times New Roman"/>
                <w:b w:val="0"/>
                <w:i w:val="0"/>
                <w:sz w:val="22"/>
              </w:rPr>
              <w:t>Expected Calibration Error: sai lệch trung bình giữa độ tin cậy và tỉ lệ đúng thực tế.</w:t>
            </w:r>
          </w:p>
        </w:tc>
      </w:tr>
      <w:tr>
        <w:trPr>
          <w:cantSplit/>
        </w:trPr>
        <w:tc>
          <w:tcPr>
            <w:tcW w:type="dxa" w:w="2268"/>
          </w:tcPr>
          <w:p>
            <w:pPr>
              <w:spacing w:after="0" w:line="264" w:lineRule="auto"/>
            </w:pPr>
            <w:r/>
            <w:r>
              <w:rPr>
                <w:rFonts w:ascii="Times New Roman" w:hAnsi="Times New Roman" w:cs="Times New Roman" w:eastAsia="Times New Roman"/>
                <w:b w:val="0"/>
                <w:i w:val="0"/>
                <w:sz w:val="22"/>
              </w:rPr>
              <w:t>Uncertain</w:t>
            </w:r>
          </w:p>
        </w:tc>
        <w:tc>
          <w:tcPr>
            <w:tcW w:type="dxa" w:w="7087"/>
          </w:tcPr>
          <w:p>
            <w:pPr>
              <w:spacing w:after="0" w:line="264" w:lineRule="auto"/>
            </w:pPr>
            <w:r/>
            <w:r>
              <w:rPr>
                <w:rFonts w:ascii="Times New Roman" w:hAnsi="Times New Roman" w:cs="Times New Roman" w:eastAsia="Times New Roman"/>
                <w:b w:val="0"/>
                <w:i w:val="0"/>
                <w:sz w:val="22"/>
              </w:rPr>
              <w:t>Quả vẫn được đếm nhưng không trả nhãn độ chín vì quá nhỏ hoặc chưa đủ tin cậy.</w:t>
            </w:r>
          </w:p>
        </w:tc>
      </w:tr>
      <w:tr>
        <w:trPr>
          <w:cantSplit/>
        </w:trPr>
        <w:tc>
          <w:tcPr>
            <w:tcW w:type="dxa" w:w="2268"/>
          </w:tcPr>
          <w:p>
            <w:pPr>
              <w:spacing w:after="0" w:line="264" w:lineRule="auto"/>
            </w:pPr>
            <w:r/>
            <w:r>
              <w:rPr>
                <w:rFonts w:ascii="Times New Roman" w:hAnsi="Times New Roman" w:cs="Times New Roman" w:eastAsia="Times New Roman"/>
                <w:b w:val="0"/>
                <w:i w:val="0"/>
                <w:sz w:val="22"/>
              </w:rPr>
              <w:t>Ảnh âm tính</w:t>
            </w:r>
          </w:p>
        </w:tc>
        <w:tc>
          <w:tcPr>
            <w:tcW w:type="dxa" w:w="7087"/>
          </w:tcPr>
          <w:p>
            <w:pPr>
              <w:spacing w:after="0" w:line="264" w:lineRule="auto"/>
            </w:pPr>
            <w:r/>
            <w:r>
              <w:rPr>
                <w:rFonts w:ascii="Times New Roman" w:hAnsi="Times New Roman" w:cs="Times New Roman" w:eastAsia="Times New Roman"/>
                <w:b w:val="0"/>
                <w:i w:val="0"/>
                <w:sz w:val="22"/>
              </w:rPr>
              <w:t>Ảnh không có xoài hay thanh long (vải, táo, hoa…), dùng để đo box sai.</w:t>
            </w:r>
          </w:p>
        </w:tc>
      </w:tr>
      <w:tr>
        <w:trPr>
          <w:cantSplit/>
        </w:trPr>
        <w:tc>
          <w:tcPr>
            <w:tcW w:type="dxa" w:w="2268"/>
          </w:tcPr>
          <w:p>
            <w:pPr>
              <w:spacing w:after="0" w:line="264" w:lineRule="auto"/>
            </w:pPr>
            <w:r/>
            <w:r>
              <w:rPr>
                <w:rFonts w:ascii="Times New Roman" w:hAnsi="Times New Roman" w:cs="Times New Roman" w:eastAsia="Times New Roman"/>
                <w:b w:val="0"/>
                <w:i w:val="0"/>
                <w:sz w:val="22"/>
              </w:rPr>
              <w:t>Rò rỉ dữ liệu (leakage)</w:t>
            </w:r>
          </w:p>
        </w:tc>
        <w:tc>
          <w:tcPr>
            <w:tcW w:type="dxa" w:w="7087"/>
          </w:tcPr>
          <w:p>
            <w:pPr>
              <w:spacing w:after="0" w:line="264" w:lineRule="auto"/>
            </w:pPr>
            <w:r/>
            <w:r>
              <w:rPr>
                <w:rFonts w:ascii="Times New Roman" w:hAnsi="Times New Roman" w:cs="Times New Roman" w:eastAsia="Times New Roman"/>
                <w:b w:val="0"/>
                <w:i w:val="0"/>
                <w:sz w:val="22"/>
              </w:rPr>
              <w:t>Ảnh giống nhau nằm ở cả train và test, làm kết quả test cao giả.</w:t>
            </w:r>
          </w:p>
        </w:tc>
      </w:tr>
    </w:tbl>
    <w:p>
      <w:pPr>
        <w:pStyle w:val="Heading1"/>
        <w:pageBreakBefore/>
      </w:pPr>
      <w:r>
        <w:rPr>
          <w:rFonts w:ascii="Times New Roman" w:hAnsi="Times New Roman" w:cs="Times New Roman" w:eastAsia="Times New Roman"/>
          <w:b/>
          <w:i w:val="0"/>
          <w:color w:val="000000"/>
        </w:rPr>
        <w:t>CHƯƠNG 2. QUÁ TRÌNH PHÁT TRIỂN DỰ ÁN</w:t>
      </w:r>
    </w:p>
    <w:p>
      <w:pPr>
        <w:ind w:firstLine="425"/>
        <w:jc w:val="both"/>
      </w:pPr>
      <w:r>
        <w:rPr>
          <w:rFonts w:ascii="Times New Roman" w:hAnsi="Times New Roman" w:cs="Times New Roman" w:eastAsia="Times New Roman"/>
          <w:b w:val="0"/>
          <w:i w:val="0"/>
        </w:rPr>
        <w:t>Chương này dựng lại quá trình từ lịch sử Git, tệp docs/PROJECT_HISTORY.md, các thư mục kết quả của từng job Vertex AI và báo cáo chuẩn bị dữ liệu. Thời gian theo giờ Việt Nam.</w:t>
      </w:r>
    </w:p>
    <w:p>
      <w:pPr>
        <w:pStyle w:val="Heading2"/>
      </w:pPr>
      <w:r>
        <w:rPr>
          <w:rFonts w:ascii="Times New Roman" w:hAnsi="Times New Roman" w:cs="Times New Roman" w:eastAsia="Times New Roman"/>
          <w:b/>
          <w:i w:val="0"/>
          <w:color w:val="000000"/>
        </w:rPr>
        <w:t>2.1. Dòng thời gian</w:t>
      </w:r>
    </w:p>
    <w:p>
      <w:pPr>
        <w:keepNext/>
        <w:spacing w:before="120" w:after="80"/>
        <w:jc w:val="center"/>
      </w:pPr>
      <w:r>
        <w:rPr>
          <w:rFonts w:ascii="Times New Roman" w:hAnsi="Times New Roman" w:cs="Times New Roman" w:eastAsia="Times New Roman"/>
          <w:b/>
          <w:i w:val="0"/>
          <w:sz w:val="24"/>
        </w:rPr>
        <w:t>Bảng 2.1.</w:t>
      </w:r>
      <w:r>
        <w:rPr>
          <w:rFonts w:ascii="Times New Roman" w:hAnsi="Times New Roman" w:cs="Times New Roman" w:eastAsia="Times New Roman"/>
          <w:b w:val="0"/>
          <w:i w:val="0"/>
          <w:sz w:val="24"/>
        </w:rPr>
        <w:t xml:space="preserve"> Các mốc chính của dự án</w:t>
      </w:r>
    </w:p>
    <w:tbl>
      <w:tblPr>
        <w:tblStyle w:val="TableGrid"/>
        <w:tblW w:type="auto" w:w="0"/>
        <w:jc w:val="center"/>
        <w:tblLayout w:type="fixed"/>
        <w:tblLook w:firstColumn="1" w:firstRow="1" w:lastColumn="0" w:lastRow="0" w:noHBand="0" w:noVBand="1" w:val="04A0"/>
      </w:tblPr>
      <w:tblGrid>
        <w:gridCol w:w="1247"/>
        <w:gridCol w:w="4819"/>
        <w:gridCol w:w="3288"/>
      </w:tblGrid>
      <w:tr>
        <w:trPr>
          <w:cantSplit/>
          <w:tblHeader w:val="true"/>
        </w:trPr>
        <w:tc>
          <w:tcPr>
            <w:tcW w:type="dxa" w:w="1247"/>
            <w:shd w:val="clear" w:color="auto" w:fill="D9E7E1"/>
          </w:tcPr>
          <w:p>
            <w:pPr>
              <w:spacing w:after="0" w:line="264" w:lineRule="auto"/>
            </w:pPr>
            <w:r/>
            <w:r>
              <w:rPr>
                <w:rFonts w:ascii="Times New Roman" w:hAnsi="Times New Roman" w:cs="Times New Roman" w:eastAsia="Times New Roman"/>
                <w:b/>
                <w:i w:val="0"/>
                <w:sz w:val="22"/>
              </w:rPr>
              <w:t>Ngày</w:t>
            </w:r>
          </w:p>
        </w:tc>
        <w:tc>
          <w:tcPr>
            <w:tcW w:type="dxa" w:w="4819"/>
            <w:shd w:val="clear" w:color="auto" w:fill="D9E7E1"/>
          </w:tcPr>
          <w:p>
            <w:pPr>
              <w:spacing w:after="0" w:line="264" w:lineRule="auto"/>
            </w:pPr>
            <w:r/>
            <w:r>
              <w:rPr>
                <w:rFonts w:ascii="Times New Roman" w:hAnsi="Times New Roman" w:cs="Times New Roman" w:eastAsia="Times New Roman"/>
                <w:b/>
                <w:i w:val="0"/>
                <w:sz w:val="22"/>
              </w:rPr>
              <w:t>Sự kiện</w:t>
            </w:r>
          </w:p>
        </w:tc>
        <w:tc>
          <w:tcPr>
            <w:tcW w:type="dxa" w:w="3288"/>
            <w:shd w:val="clear" w:color="auto" w:fill="D9E7E1"/>
          </w:tcPr>
          <w:p>
            <w:pPr>
              <w:spacing w:after="0" w:line="264" w:lineRule="auto"/>
            </w:pPr>
            <w:r/>
            <w:r>
              <w:rPr>
                <w:rFonts w:ascii="Times New Roman" w:hAnsi="Times New Roman" w:cs="Times New Roman" w:eastAsia="Times New Roman"/>
                <w:b/>
                <w:i w:val="0"/>
                <w:sz w:val="22"/>
              </w:rPr>
              <w:t>Kết quả / quyết định</w:t>
            </w:r>
          </w:p>
        </w:tc>
      </w:tr>
      <w:tr>
        <w:trPr>
          <w:cantSplit/>
        </w:trPr>
        <w:tc>
          <w:tcPr>
            <w:tcW w:type="dxa" w:w="1247"/>
          </w:tcPr>
          <w:p>
            <w:pPr>
              <w:spacing w:after="0" w:line="264" w:lineRule="auto"/>
            </w:pPr>
            <w:r/>
            <w:r>
              <w:rPr>
                <w:rFonts w:ascii="Times New Roman" w:hAnsi="Times New Roman" w:cs="Times New Roman" w:eastAsia="Times New Roman"/>
                <w:b w:val="0"/>
                <w:i w:val="0"/>
                <w:sz w:val="22"/>
              </w:rPr>
              <w:t>12/09</w:t>
            </w:r>
          </w:p>
        </w:tc>
        <w:tc>
          <w:tcPr>
            <w:tcW w:type="dxa" w:w="4819"/>
          </w:tcPr>
          <w:p>
            <w:pPr>
              <w:spacing w:after="0" w:line="264" w:lineRule="auto"/>
            </w:pPr>
            <w:r/>
            <w:r>
              <w:rPr>
                <w:rFonts w:ascii="Times New Roman" w:hAnsi="Times New Roman" w:cs="Times New Roman" w:eastAsia="Times New Roman"/>
                <w:b w:val="0"/>
                <w:i w:val="0"/>
                <w:sz w:val="22"/>
              </w:rPr>
              <w:t>Vòng 0: YOLOv8s 4 lớp trên Colab (commit a1e93c4)</w:t>
            </w:r>
          </w:p>
        </w:tc>
        <w:tc>
          <w:tcPr>
            <w:tcW w:type="dxa" w:w="3288"/>
          </w:tcPr>
          <w:p>
            <w:pPr>
              <w:spacing w:after="0" w:line="264" w:lineRule="auto"/>
            </w:pPr>
            <w:r/>
            <w:r>
              <w:rPr>
                <w:rFonts w:ascii="Times New Roman" w:hAnsi="Times New Roman" w:cs="Times New Roman" w:eastAsia="Times New Roman"/>
                <w:b w:val="0"/>
                <w:i w:val="0"/>
                <w:sz w:val="22"/>
              </w:rPr>
              <w:t>mAP50 91,3% nhưng bị rò rỉ split</w:t>
            </w:r>
          </w:p>
        </w:tc>
      </w:tr>
      <w:tr>
        <w:trPr>
          <w:cantSplit/>
        </w:trPr>
        <w:tc>
          <w:tcPr>
            <w:tcW w:type="dxa" w:w="1247"/>
          </w:tcPr>
          <w:p>
            <w:pPr>
              <w:spacing w:after="0" w:line="264" w:lineRule="auto"/>
            </w:pPr>
            <w:r/>
            <w:r>
              <w:rPr>
                <w:rFonts w:ascii="Times New Roman" w:hAnsi="Times New Roman" w:cs="Times New Roman" w:eastAsia="Times New Roman"/>
                <w:b w:val="0"/>
                <w:i w:val="0"/>
                <w:sz w:val="22"/>
              </w:rPr>
              <w:t>18–20/09</w:t>
            </w:r>
          </w:p>
        </w:tc>
        <w:tc>
          <w:tcPr>
            <w:tcW w:type="dxa" w:w="4819"/>
          </w:tcPr>
          <w:p>
            <w:pPr>
              <w:spacing w:after="0" w:line="264" w:lineRule="auto"/>
            </w:pPr>
            <w:r/>
            <w:r>
              <w:rPr>
                <w:rFonts w:ascii="Times New Roman" w:hAnsi="Times New Roman" w:cs="Times New Roman" w:eastAsia="Times New Roman"/>
                <w:b w:val="0"/>
                <w:i w:val="0"/>
                <w:sz w:val="22"/>
              </w:rPr>
              <w:t>Vòng 1: 7 lớp; checkpoint bị ghi đè, khôi phục từ Drive</w:t>
            </w:r>
          </w:p>
        </w:tc>
        <w:tc>
          <w:tcPr>
            <w:tcW w:type="dxa" w:w="3288"/>
          </w:tcPr>
          <w:p>
            <w:pPr>
              <w:spacing w:after="0" w:line="264" w:lineRule="auto"/>
            </w:pPr>
            <w:r/>
            <w:r>
              <w:rPr>
                <w:rFonts w:ascii="Times New Roman" w:hAnsi="Times New Roman" w:cs="Times New Roman" w:eastAsia="Times New Roman"/>
                <w:b w:val="0"/>
                <w:i w:val="0"/>
                <w:sz w:val="22"/>
              </w:rPr>
              <w:t>mAP50 val 85,4%</w:t>
            </w:r>
          </w:p>
        </w:tc>
      </w:tr>
      <w:tr>
        <w:trPr>
          <w:cantSplit/>
        </w:trPr>
        <w:tc>
          <w:tcPr>
            <w:tcW w:type="dxa" w:w="1247"/>
          </w:tcPr>
          <w:p>
            <w:pPr>
              <w:spacing w:after="0" w:line="264" w:lineRule="auto"/>
            </w:pPr>
            <w:r/>
            <w:r>
              <w:rPr>
                <w:rFonts w:ascii="Times New Roman" w:hAnsi="Times New Roman" w:cs="Times New Roman" w:eastAsia="Times New Roman"/>
                <w:b w:val="0"/>
                <w:i w:val="0"/>
                <w:sz w:val="22"/>
              </w:rPr>
              <w:t>20–24/09</w:t>
            </w:r>
          </w:p>
        </w:tc>
        <w:tc>
          <w:tcPr>
            <w:tcW w:type="dxa" w:w="4819"/>
          </w:tcPr>
          <w:p>
            <w:pPr>
              <w:spacing w:after="0" w:line="264" w:lineRule="auto"/>
            </w:pPr>
            <w:r/>
            <w:r>
              <w:rPr>
                <w:rFonts w:ascii="Times New Roman" w:hAnsi="Times New Roman" w:cs="Times New Roman" w:eastAsia="Times New Roman"/>
                <w:b w:val="0"/>
                <w:i w:val="0"/>
                <w:sz w:val="22"/>
              </w:rPr>
              <w:t>Thử Modal thất bại; triển khai Cloud Run đầu tiên</w:t>
            </w:r>
          </w:p>
        </w:tc>
        <w:tc>
          <w:tcPr>
            <w:tcW w:type="dxa" w:w="3288"/>
          </w:tcPr>
          <w:p>
            <w:pPr>
              <w:spacing w:after="0" w:line="264" w:lineRule="auto"/>
            </w:pPr>
            <w:r/>
            <w:r>
              <w:rPr>
                <w:rFonts w:ascii="Times New Roman" w:hAnsi="Times New Roman" w:cs="Times New Roman" w:eastAsia="Times New Roman"/>
                <w:b w:val="0"/>
                <w:i w:val="0"/>
                <w:sz w:val="22"/>
              </w:rPr>
              <w:t>~7,6 giây/ảnh</w:t>
            </w:r>
          </w:p>
        </w:tc>
      </w:tr>
      <w:tr>
        <w:trPr>
          <w:cantSplit/>
        </w:trPr>
        <w:tc>
          <w:tcPr>
            <w:tcW w:type="dxa" w:w="1247"/>
          </w:tcPr>
          <w:p>
            <w:pPr>
              <w:spacing w:after="0" w:line="264" w:lineRule="auto"/>
            </w:pPr>
            <w:r/>
            <w:r>
              <w:rPr>
                <w:rFonts w:ascii="Times New Roman" w:hAnsi="Times New Roman" w:cs="Times New Roman" w:eastAsia="Times New Roman"/>
                <w:b w:val="0"/>
                <w:i w:val="0"/>
                <w:sz w:val="22"/>
              </w:rPr>
              <w:t>24/09</w:t>
            </w:r>
          </w:p>
        </w:tc>
        <w:tc>
          <w:tcPr>
            <w:tcW w:type="dxa" w:w="4819"/>
          </w:tcPr>
          <w:p>
            <w:pPr>
              <w:spacing w:after="0" w:line="264" w:lineRule="auto"/>
            </w:pPr>
            <w:r/>
            <w:r>
              <w:rPr>
                <w:rFonts w:ascii="Times New Roman" w:hAnsi="Times New Roman" w:cs="Times New Roman" w:eastAsia="Times New Roman"/>
                <w:b w:val="0"/>
                <w:i w:val="0"/>
                <w:sz w:val="22"/>
              </w:rPr>
              <w:t>Thử ảnh thật cả cây: kết quả rất tệ</w:t>
            </w:r>
          </w:p>
        </w:tc>
        <w:tc>
          <w:tcPr>
            <w:tcW w:type="dxa" w:w="3288"/>
          </w:tcPr>
          <w:p>
            <w:pPr>
              <w:spacing w:after="0" w:line="264" w:lineRule="auto"/>
            </w:pPr>
            <w:r/>
            <w:r>
              <w:rPr>
                <w:rFonts w:ascii="Times New Roman" w:hAnsi="Times New Roman" w:cs="Times New Roman" w:eastAsia="Times New Roman"/>
                <w:b w:val="0"/>
                <w:i w:val="0"/>
                <w:sz w:val="22"/>
              </w:rPr>
              <w:t>Đổi sang pipeline hai giai đoạn (f2c43ab)</w:t>
            </w:r>
          </w:p>
        </w:tc>
      </w:tr>
      <w:tr>
        <w:trPr>
          <w:cantSplit/>
        </w:trPr>
        <w:tc>
          <w:tcPr>
            <w:tcW w:type="dxa" w:w="1247"/>
          </w:tcPr>
          <w:p>
            <w:pPr>
              <w:spacing w:after="0" w:line="264" w:lineRule="auto"/>
            </w:pPr>
            <w:r/>
            <w:r>
              <w:rPr>
                <w:rFonts w:ascii="Times New Roman" w:hAnsi="Times New Roman" w:cs="Times New Roman" w:eastAsia="Times New Roman"/>
                <w:b w:val="0"/>
                <w:i w:val="0"/>
                <w:sz w:val="22"/>
              </w:rPr>
              <w:t>25–27/09</w:t>
            </w:r>
          </w:p>
        </w:tc>
        <w:tc>
          <w:tcPr>
            <w:tcW w:type="dxa" w:w="4819"/>
          </w:tcPr>
          <w:p>
            <w:pPr>
              <w:spacing w:after="0" w:line="264" w:lineRule="auto"/>
            </w:pPr>
            <w:r/>
            <w:r>
              <w:rPr>
                <w:rFonts w:ascii="Times New Roman" w:hAnsi="Times New Roman" w:cs="Times New Roman" w:eastAsia="Times New Roman"/>
                <w:b w:val="0"/>
                <w:i w:val="0"/>
                <w:sz w:val="22"/>
              </w:rPr>
              <w:t>Vòng 2: hai giai đoạn trên Colab</w:t>
            </w:r>
          </w:p>
        </w:tc>
        <w:tc>
          <w:tcPr>
            <w:tcW w:type="dxa" w:w="3288"/>
          </w:tcPr>
          <w:p>
            <w:pPr>
              <w:spacing w:after="0" w:line="264" w:lineRule="auto"/>
            </w:pPr>
            <w:r/>
            <w:r>
              <w:rPr>
                <w:rFonts w:ascii="Times New Roman" w:hAnsi="Times New Roman" w:cs="Times New Roman" w:eastAsia="Times New Roman"/>
                <w:b w:val="0"/>
                <w:i w:val="0"/>
                <w:sz w:val="22"/>
              </w:rPr>
              <w:t>Thất bại; log bị mất</w:t>
            </w:r>
          </w:p>
        </w:tc>
      </w:tr>
      <w:tr>
        <w:trPr>
          <w:cantSplit/>
        </w:trPr>
        <w:tc>
          <w:tcPr>
            <w:tcW w:type="dxa" w:w="1247"/>
          </w:tcPr>
          <w:p>
            <w:pPr>
              <w:spacing w:after="0" w:line="264" w:lineRule="auto"/>
            </w:pPr>
            <w:r/>
            <w:r>
              <w:rPr>
                <w:rFonts w:ascii="Times New Roman" w:hAnsi="Times New Roman" w:cs="Times New Roman" w:eastAsia="Times New Roman"/>
                <w:b w:val="0"/>
                <w:i w:val="0"/>
                <w:sz w:val="22"/>
              </w:rPr>
              <w:t>28/09</w:t>
            </w:r>
          </w:p>
        </w:tc>
        <w:tc>
          <w:tcPr>
            <w:tcW w:type="dxa" w:w="4819"/>
          </w:tcPr>
          <w:p>
            <w:pPr>
              <w:spacing w:after="0" w:line="264" w:lineRule="auto"/>
            </w:pPr>
            <w:r/>
            <w:r>
              <w:rPr>
                <w:rFonts w:ascii="Times New Roman" w:hAnsi="Times New Roman" w:cs="Times New Roman" w:eastAsia="Times New Roman"/>
                <w:b w:val="0"/>
                <w:i w:val="0"/>
                <w:sz w:val="22"/>
              </w:rPr>
              <w:t>Sửa dữ liệu (polygon, nhãn nhiễu); chuyển sang Vertex AI; v2</w:t>
            </w:r>
          </w:p>
        </w:tc>
        <w:tc>
          <w:tcPr>
            <w:tcW w:type="dxa" w:w="3288"/>
          </w:tcPr>
          <w:p>
            <w:pPr>
              <w:spacing w:after="0" w:line="264" w:lineRule="auto"/>
            </w:pPr>
            <w:r/>
            <w:r>
              <w:rPr>
                <w:rFonts w:ascii="Times New Roman" w:hAnsi="Times New Roman" w:cs="Times New Roman" w:eastAsia="Times New Roman"/>
                <w:b w:val="0"/>
                <w:i w:val="0"/>
                <w:sz w:val="22"/>
              </w:rPr>
              <w:t>Xoài chỉ 63,9%</w:t>
            </w:r>
          </w:p>
        </w:tc>
      </w:tr>
      <w:tr>
        <w:trPr>
          <w:cantSplit/>
        </w:trPr>
        <w:tc>
          <w:tcPr>
            <w:tcW w:type="dxa" w:w="1247"/>
            <w:shd w:val="clear" w:color="auto" w:fill="EAF5EE"/>
          </w:tcPr>
          <w:p>
            <w:pPr>
              <w:spacing w:after="0" w:line="264" w:lineRule="auto"/>
            </w:pPr>
            <w:r/>
            <w:r>
              <w:rPr>
                <w:rFonts w:ascii="Times New Roman" w:hAnsi="Times New Roman" w:cs="Times New Roman" w:eastAsia="Times New Roman"/>
                <w:b w:val="0"/>
                <w:i w:val="0"/>
                <w:sz w:val="22"/>
              </w:rPr>
              <w:t>29/09</w:t>
            </w:r>
          </w:p>
        </w:tc>
        <w:tc>
          <w:tcPr>
            <w:tcW w:type="dxa" w:w="4819"/>
            <w:shd w:val="clear" w:color="auto" w:fill="EAF5EE"/>
          </w:tcPr>
          <w:p>
            <w:pPr>
              <w:spacing w:after="0" w:line="264" w:lineRule="auto"/>
            </w:pPr>
            <w:r/>
            <w:r>
              <w:rPr>
                <w:rFonts w:ascii="Times New Roman" w:hAnsi="Times New Roman" w:cs="Times New Roman" w:eastAsia="Times New Roman"/>
                <w:b w:val="0"/>
                <w:i w:val="0"/>
                <w:sz w:val="22"/>
              </w:rPr>
              <w:t>v3: lớp xoài theo hình thức + ảnh cả cây</w:t>
            </w:r>
          </w:p>
        </w:tc>
        <w:tc>
          <w:tcPr>
            <w:tcW w:type="dxa" w:w="3288"/>
            <w:shd w:val="clear" w:color="auto" w:fill="EAF5EE"/>
          </w:tcPr>
          <w:p>
            <w:pPr>
              <w:spacing w:after="0" w:line="264" w:lineRule="auto"/>
            </w:pPr>
            <w:r/>
            <w:r>
              <w:rPr>
                <w:rFonts w:ascii="Times New Roman" w:hAnsi="Times New Roman" w:cs="Times New Roman" w:eastAsia="Times New Roman"/>
                <w:b w:val="0"/>
                <w:i w:val="0"/>
                <w:sz w:val="22"/>
              </w:rPr>
              <w:t>Mô hình đang dùng</w:t>
            </w:r>
          </w:p>
        </w:tc>
      </w:tr>
      <w:tr>
        <w:trPr>
          <w:cantSplit/>
        </w:trPr>
        <w:tc>
          <w:tcPr>
            <w:tcW w:type="dxa" w:w="1247"/>
          </w:tcPr>
          <w:p>
            <w:pPr>
              <w:spacing w:after="0" w:line="264" w:lineRule="auto"/>
            </w:pPr>
            <w:r/>
            <w:r>
              <w:rPr>
                <w:rFonts w:ascii="Times New Roman" w:hAnsi="Times New Roman" w:cs="Times New Roman" w:eastAsia="Times New Roman"/>
                <w:b w:val="0"/>
                <w:i w:val="0"/>
                <w:sz w:val="22"/>
              </w:rPr>
              <w:t>30/09</w:t>
            </w:r>
          </w:p>
        </w:tc>
        <w:tc>
          <w:tcPr>
            <w:tcW w:type="dxa" w:w="4819"/>
          </w:tcPr>
          <w:p>
            <w:pPr>
              <w:spacing w:after="0" w:line="264" w:lineRule="auto"/>
            </w:pPr>
            <w:r/>
            <w:r>
              <w:rPr>
                <w:rFonts w:ascii="Times New Roman" w:hAnsi="Times New Roman" w:cs="Times New Roman" w:eastAsia="Times New Roman"/>
                <w:b w:val="0"/>
                <w:i w:val="0"/>
                <w:sz w:val="22"/>
              </w:rPr>
              <w:t>v4: detector 1280 px, thêm ảnh âm tính</w:t>
            </w:r>
          </w:p>
        </w:tc>
        <w:tc>
          <w:tcPr>
            <w:tcW w:type="dxa" w:w="3288"/>
          </w:tcPr>
          <w:p>
            <w:pPr>
              <w:spacing w:after="0" w:line="264" w:lineRule="auto"/>
            </w:pPr>
            <w:r/>
            <w:r>
              <w:rPr>
                <w:rFonts w:ascii="Times New Roman" w:hAnsi="Times New Roman" w:cs="Times New Roman" w:eastAsia="Times New Roman"/>
                <w:b w:val="0"/>
                <w:i w:val="0"/>
                <w:sz w:val="22"/>
              </w:rPr>
              <w:t>Checkpoint FP16 hỏng, loại</w:t>
            </w:r>
          </w:p>
        </w:tc>
      </w:tr>
      <w:tr>
        <w:trPr>
          <w:cantSplit/>
        </w:trPr>
        <w:tc>
          <w:tcPr>
            <w:tcW w:type="dxa" w:w="1247"/>
          </w:tcPr>
          <w:p>
            <w:pPr>
              <w:spacing w:after="0" w:line="264" w:lineRule="auto"/>
            </w:pPr>
            <w:r/>
            <w:r>
              <w:rPr>
                <w:rFonts w:ascii="Times New Roman" w:hAnsi="Times New Roman" w:cs="Times New Roman" w:eastAsia="Times New Roman"/>
                <w:b w:val="0"/>
                <w:i w:val="0"/>
                <w:sz w:val="22"/>
              </w:rPr>
              <w:t>02/10</w:t>
            </w:r>
          </w:p>
        </w:tc>
        <w:tc>
          <w:tcPr>
            <w:tcW w:type="dxa" w:w="4819"/>
          </w:tcPr>
          <w:p>
            <w:pPr>
              <w:spacing w:after="0" w:line="264" w:lineRule="auto"/>
            </w:pPr>
            <w:r/>
            <w:r>
              <w:rPr>
                <w:rFonts w:ascii="Times New Roman" w:hAnsi="Times New Roman" w:cs="Times New Roman" w:eastAsia="Times New Roman"/>
                <w:b w:val="0"/>
                <w:i w:val="0"/>
                <w:sz w:val="22"/>
              </w:rPr>
              <w:t>Benchmark cố định, rà nhãn, thử nghiệm A/B/C</w:t>
            </w:r>
          </w:p>
        </w:tc>
        <w:tc>
          <w:tcPr>
            <w:tcW w:type="dxa" w:w="3288"/>
          </w:tcPr>
          <w:p>
            <w:pPr>
              <w:spacing w:after="0" w:line="264" w:lineRule="auto"/>
            </w:pPr>
            <w:r/>
            <w:r>
              <w:rPr>
                <w:rFonts w:ascii="Times New Roman" w:hAnsi="Times New Roman" w:cs="Times New Roman" w:eastAsia="Times New Roman"/>
                <w:b w:val="0"/>
                <w:i w:val="0"/>
                <w:sz w:val="22"/>
              </w:rPr>
              <w:t>Không bản nào thay v3</w:t>
            </w:r>
          </w:p>
        </w:tc>
      </w:tr>
      <w:tr>
        <w:trPr>
          <w:cantSplit/>
        </w:trPr>
        <w:tc>
          <w:tcPr>
            <w:tcW w:type="dxa" w:w="1247"/>
          </w:tcPr>
          <w:p>
            <w:pPr>
              <w:spacing w:after="0" w:line="264" w:lineRule="auto"/>
            </w:pPr>
            <w:r/>
            <w:r>
              <w:rPr>
                <w:rFonts w:ascii="Times New Roman" w:hAnsi="Times New Roman" w:cs="Times New Roman" w:eastAsia="Times New Roman"/>
                <w:b w:val="0"/>
                <w:i w:val="0"/>
                <w:sz w:val="22"/>
              </w:rPr>
              <w:t>03/10</w:t>
            </w:r>
          </w:p>
        </w:tc>
        <w:tc>
          <w:tcPr>
            <w:tcW w:type="dxa" w:w="4819"/>
          </w:tcPr>
          <w:p>
            <w:pPr>
              <w:spacing w:after="0" w:line="264" w:lineRule="auto"/>
            </w:pPr>
            <w:r/>
            <w:r>
              <w:rPr>
                <w:rFonts w:ascii="Times New Roman" w:hAnsi="Times New Roman" w:cs="Times New Roman" w:eastAsia="Times New Roman"/>
                <w:b w:val="0"/>
                <w:i w:val="0"/>
                <w:sz w:val="22"/>
              </w:rPr>
              <w:t>Cloud Run chạy v3 + giao diện điện thoại</w:t>
            </w:r>
          </w:p>
        </w:tc>
        <w:tc>
          <w:tcPr>
            <w:tcW w:type="dxa" w:w="3288"/>
          </w:tcPr>
          <w:p>
            <w:pPr>
              <w:spacing w:after="0" w:line="264" w:lineRule="auto"/>
            </w:pPr>
            <w:r/>
            <w:r>
              <w:rPr>
                <w:rFonts w:ascii="Times New Roman" w:hAnsi="Times New Roman" w:cs="Times New Roman" w:eastAsia="Times New Roman"/>
                <w:b w:val="0"/>
                <w:i w:val="0"/>
                <w:sz w:val="22"/>
              </w:rPr>
              <w:t>1,4–1,8 giây/ảnh</w:t>
            </w:r>
          </w:p>
        </w:tc>
      </w:tr>
      <w:tr>
        <w:trPr>
          <w:cantSplit/>
        </w:trPr>
        <w:tc>
          <w:tcPr>
            <w:tcW w:type="dxa" w:w="1247"/>
          </w:tcPr>
          <w:p>
            <w:pPr>
              <w:spacing w:after="0" w:line="264" w:lineRule="auto"/>
            </w:pPr>
            <w:r/>
            <w:r>
              <w:rPr>
                <w:rFonts w:ascii="Times New Roman" w:hAnsi="Times New Roman" w:cs="Times New Roman" w:eastAsia="Times New Roman"/>
                <w:b w:val="0"/>
                <w:i w:val="0"/>
                <w:sz w:val="22"/>
              </w:rPr>
              <w:t>05–06/10</w:t>
            </w:r>
          </w:p>
        </w:tc>
        <w:tc>
          <w:tcPr>
            <w:tcW w:type="dxa" w:w="4819"/>
          </w:tcPr>
          <w:p>
            <w:pPr>
              <w:spacing w:after="0" w:line="264" w:lineRule="auto"/>
            </w:pPr>
            <w:r/>
            <w:r>
              <w:rPr>
                <w:rFonts w:ascii="Times New Roman" w:hAnsi="Times New Roman" w:cs="Times New Roman" w:eastAsia="Times New Roman"/>
                <w:b w:val="0"/>
                <w:i w:val="0"/>
                <w:sz w:val="22"/>
              </w:rPr>
              <w:t>Video, ảnh tối, quét kỹ, bộ lọc loài</w:t>
            </w:r>
          </w:p>
        </w:tc>
        <w:tc>
          <w:tcPr>
            <w:tcW w:type="dxa" w:w="3288"/>
          </w:tcPr>
          <w:p>
            <w:pPr>
              <w:spacing w:after="0" w:line="264" w:lineRule="auto"/>
            </w:pPr>
            <w:r/>
            <w:r>
              <w:rPr>
                <w:rFonts w:ascii="Times New Roman" w:hAnsi="Times New Roman" w:cs="Times New Roman" w:eastAsia="Times New Roman"/>
                <w:b w:val="0"/>
                <w:i w:val="0"/>
                <w:sz w:val="22"/>
              </w:rPr>
              <w:t>Bản fix4</w:t>
            </w:r>
          </w:p>
        </w:tc>
      </w:tr>
      <w:tr>
        <w:trPr>
          <w:cantSplit/>
        </w:trPr>
        <w:tc>
          <w:tcPr>
            <w:tcW w:type="dxa" w:w="1247"/>
          </w:tcPr>
          <w:p>
            <w:pPr>
              <w:spacing w:after="0" w:line="264" w:lineRule="auto"/>
            </w:pPr>
            <w:r/>
            <w:r>
              <w:rPr>
                <w:rFonts w:ascii="Times New Roman" w:hAnsi="Times New Roman" w:cs="Times New Roman" w:eastAsia="Times New Roman"/>
                <w:b w:val="0"/>
                <w:i w:val="0"/>
                <w:sz w:val="22"/>
              </w:rPr>
              <w:t>08/10</w:t>
            </w:r>
          </w:p>
        </w:tc>
        <w:tc>
          <w:tcPr>
            <w:tcW w:type="dxa" w:w="4819"/>
          </w:tcPr>
          <w:p>
            <w:pPr>
              <w:spacing w:after="0" w:line="264" w:lineRule="auto"/>
            </w:pPr>
            <w:r/>
            <w:r>
              <w:rPr>
                <w:rFonts w:ascii="Times New Roman" w:hAnsi="Times New Roman" w:cs="Times New Roman" w:eastAsia="Times New Roman"/>
                <w:b w:val="0"/>
                <w:i w:val="0"/>
                <w:sz w:val="22"/>
              </w:rPr>
              <w:t>Đánh giá lại toàn bộ pipeline</w:t>
            </w:r>
          </w:p>
        </w:tc>
        <w:tc>
          <w:tcPr>
            <w:tcW w:type="dxa" w:w="3288"/>
          </w:tcPr>
          <w:p>
            <w:pPr>
              <w:spacing w:after="0" w:line="264" w:lineRule="auto"/>
            </w:pPr>
            <w:r/>
            <w:r>
              <w:rPr>
                <w:rFonts w:ascii="Times New Roman" w:hAnsi="Times New Roman" w:cs="Times New Roman" w:eastAsia="Times New Roman"/>
                <w:b w:val="0"/>
                <w:i w:val="0"/>
                <w:sz w:val="22"/>
              </w:rPr>
              <w:t>Bộ lọc xóa nhầm xoài chín</w:t>
            </w:r>
          </w:p>
        </w:tc>
      </w:tr>
    </w:tbl>
    <w:p>
      <w:pPr>
        <w:spacing w:after="80"/>
      </w:pPr>
    </w:p>
    <w:p>
      <w:pPr>
        <w:pStyle w:val="Heading2"/>
      </w:pPr>
      <w:r>
        <w:rPr>
          <w:rFonts w:ascii="Times New Roman" w:hAnsi="Times New Roman" w:cs="Times New Roman" w:eastAsia="Times New Roman"/>
          <w:b/>
          <w:i w:val="0"/>
          <w:color w:val="000000"/>
        </w:rPr>
        <w:t>2.2. Tổng hợp các vòng huấn luyện</w:t>
      </w:r>
    </w:p>
    <w:p>
      <w:pPr>
        <w:keepNext/>
        <w:spacing w:before="120" w:after="80"/>
        <w:jc w:val="center"/>
      </w:pPr>
      <w:r>
        <w:rPr>
          <w:rFonts w:ascii="Times New Roman" w:hAnsi="Times New Roman" w:cs="Times New Roman" w:eastAsia="Times New Roman"/>
          <w:b/>
          <w:i w:val="0"/>
          <w:sz w:val="24"/>
        </w:rPr>
        <w:t>Bảng 2.2.</w:t>
      </w:r>
      <w:r>
        <w:rPr>
          <w:rFonts w:ascii="Times New Roman" w:hAnsi="Times New Roman" w:cs="Times New Roman" w:eastAsia="Times New Roman"/>
          <w:b w:val="0"/>
          <w:i w:val="0"/>
          <w:sz w:val="24"/>
        </w:rPr>
        <w:t xml:space="preserve"> Kết quả và lý do phải chạy lại của từng vòng</w:t>
      </w:r>
    </w:p>
    <w:tbl>
      <w:tblPr>
        <w:tblStyle w:val="TableGrid"/>
        <w:tblW w:type="auto" w:w="0"/>
        <w:jc w:val="center"/>
        <w:tblLayout w:type="fixed"/>
        <w:tblLook w:firstColumn="1" w:firstRow="1" w:lastColumn="0" w:lastRow="0" w:noHBand="0" w:noVBand="1" w:val="04A0"/>
      </w:tblPr>
      <w:tblGrid>
        <w:gridCol w:w="1474"/>
        <w:gridCol w:w="1814"/>
        <w:gridCol w:w="2381"/>
        <w:gridCol w:w="3685"/>
      </w:tblGrid>
      <w:tr>
        <w:trPr>
          <w:cantSplit/>
          <w:tblHeader w:val="true"/>
        </w:trPr>
        <w:tc>
          <w:tcPr>
            <w:tcW w:type="dxa" w:w="1474"/>
            <w:shd w:val="clear" w:color="auto" w:fill="D9E7E1"/>
          </w:tcPr>
          <w:p>
            <w:pPr>
              <w:spacing w:after="0" w:line="264" w:lineRule="auto"/>
            </w:pPr>
            <w:r/>
            <w:r>
              <w:rPr>
                <w:rFonts w:ascii="Times New Roman" w:hAnsi="Times New Roman" w:cs="Times New Roman" w:eastAsia="Times New Roman"/>
                <w:b/>
                <w:i w:val="0"/>
                <w:sz w:val="22"/>
              </w:rPr>
              <w:t>Vòng</w:t>
            </w:r>
          </w:p>
        </w:tc>
        <w:tc>
          <w:tcPr>
            <w:tcW w:type="dxa" w:w="1814"/>
            <w:shd w:val="clear" w:color="auto" w:fill="D9E7E1"/>
          </w:tcPr>
          <w:p>
            <w:pPr>
              <w:spacing w:after="0" w:line="264" w:lineRule="auto"/>
            </w:pPr>
            <w:r/>
            <w:r>
              <w:rPr>
                <w:rFonts w:ascii="Times New Roman" w:hAnsi="Times New Roman" w:cs="Times New Roman" w:eastAsia="Times New Roman"/>
                <w:b/>
                <w:i w:val="0"/>
                <w:sz w:val="22"/>
              </w:rPr>
              <w:t>Ngày • nơi chạy</w:t>
            </w:r>
          </w:p>
        </w:tc>
        <w:tc>
          <w:tcPr>
            <w:tcW w:type="dxa" w:w="2381"/>
            <w:shd w:val="clear" w:color="auto" w:fill="D9E7E1"/>
          </w:tcPr>
          <w:p>
            <w:pPr>
              <w:spacing w:after="0" w:line="264" w:lineRule="auto"/>
            </w:pPr>
            <w:r/>
            <w:r>
              <w:rPr>
                <w:rFonts w:ascii="Times New Roman" w:hAnsi="Times New Roman" w:cs="Times New Roman" w:eastAsia="Times New Roman"/>
                <w:b/>
                <w:i w:val="0"/>
                <w:sz w:val="22"/>
              </w:rPr>
              <w:t>Kết quả chính</w:t>
            </w:r>
          </w:p>
        </w:tc>
        <w:tc>
          <w:tcPr>
            <w:tcW w:type="dxa" w:w="3685"/>
            <w:shd w:val="clear" w:color="auto" w:fill="D9E7E1"/>
          </w:tcPr>
          <w:p>
            <w:pPr>
              <w:spacing w:after="0" w:line="264" w:lineRule="auto"/>
            </w:pPr>
            <w:r/>
            <w:r>
              <w:rPr>
                <w:rFonts w:ascii="Times New Roman" w:hAnsi="Times New Roman" w:cs="Times New Roman" w:eastAsia="Times New Roman"/>
                <w:b/>
                <w:i w:val="0"/>
                <w:sz w:val="22"/>
              </w:rPr>
              <w:t>Vấn đề → lý do chạy lại</w:t>
            </w:r>
          </w:p>
        </w:tc>
      </w:tr>
      <w:tr>
        <w:trPr>
          <w:cantSplit/>
        </w:trPr>
        <w:tc>
          <w:tcPr>
            <w:tcW w:type="dxa" w:w="1474"/>
          </w:tcPr>
          <w:p>
            <w:pPr>
              <w:spacing w:after="0" w:line="264" w:lineRule="auto"/>
            </w:pPr>
            <w:r/>
            <w:r>
              <w:rPr>
                <w:rFonts w:ascii="Times New Roman" w:hAnsi="Times New Roman" w:cs="Times New Roman" w:eastAsia="Times New Roman"/>
                <w:b w:val="0"/>
                <w:i w:val="0"/>
                <w:sz w:val="22"/>
              </w:rPr>
              <w:t>0 · 4 lớp</w:t>
            </w:r>
          </w:p>
        </w:tc>
        <w:tc>
          <w:tcPr>
            <w:tcW w:type="dxa" w:w="1814"/>
          </w:tcPr>
          <w:p>
            <w:pPr>
              <w:spacing w:after="0" w:line="264" w:lineRule="auto"/>
            </w:pPr>
            <w:r/>
            <w:r>
              <w:rPr>
                <w:rFonts w:ascii="Times New Roman" w:hAnsi="Times New Roman" w:cs="Times New Roman" w:eastAsia="Times New Roman"/>
                <w:b w:val="0"/>
                <w:i w:val="0"/>
                <w:sz w:val="22"/>
              </w:rPr>
              <w:t>12/09 • Colab T4</w:t>
            </w:r>
          </w:p>
        </w:tc>
        <w:tc>
          <w:tcPr>
            <w:tcW w:type="dxa" w:w="2381"/>
          </w:tcPr>
          <w:p>
            <w:pPr>
              <w:spacing w:after="0" w:line="264" w:lineRule="auto"/>
            </w:pPr>
            <w:r/>
            <w:r>
              <w:rPr>
                <w:rFonts w:ascii="Times New Roman" w:hAnsi="Times New Roman" w:cs="Times New Roman" w:eastAsia="Times New Roman"/>
                <w:b w:val="0"/>
                <w:i w:val="0"/>
                <w:sz w:val="22"/>
              </w:rPr>
              <w:t>Test mAP50 91,3%</w:t>
            </w:r>
          </w:p>
        </w:tc>
        <w:tc>
          <w:tcPr>
            <w:tcW w:type="dxa" w:w="3685"/>
          </w:tcPr>
          <w:p>
            <w:pPr>
              <w:spacing w:after="0" w:line="264" w:lineRule="auto"/>
            </w:pPr>
            <w:r/>
            <w:r>
              <w:rPr>
                <w:rFonts w:ascii="Times New Roman" w:hAnsi="Times New Roman" w:cs="Times New Roman" w:eastAsia="Times New Roman"/>
                <w:b w:val="0"/>
                <w:i w:val="0"/>
                <w:sz w:val="22"/>
              </w:rPr>
              <w:t>456 ảnh gốc có bản sao ở nhiều tập → số ảo</w:t>
            </w:r>
          </w:p>
        </w:tc>
      </w:tr>
      <w:tr>
        <w:trPr>
          <w:cantSplit/>
        </w:trPr>
        <w:tc>
          <w:tcPr>
            <w:tcW w:type="dxa" w:w="1474"/>
          </w:tcPr>
          <w:p>
            <w:pPr>
              <w:spacing w:after="0" w:line="264" w:lineRule="auto"/>
            </w:pPr>
            <w:r/>
            <w:r>
              <w:rPr>
                <w:rFonts w:ascii="Times New Roman" w:hAnsi="Times New Roman" w:cs="Times New Roman" w:eastAsia="Times New Roman"/>
                <w:b w:val="0"/>
                <w:i w:val="0"/>
                <w:sz w:val="22"/>
              </w:rPr>
              <w:t>1 · 7 lớp</w:t>
            </w:r>
          </w:p>
        </w:tc>
        <w:tc>
          <w:tcPr>
            <w:tcW w:type="dxa" w:w="1814"/>
          </w:tcPr>
          <w:p>
            <w:pPr>
              <w:spacing w:after="0" w:line="264" w:lineRule="auto"/>
            </w:pPr>
            <w:r/>
            <w:r>
              <w:rPr>
                <w:rFonts w:ascii="Times New Roman" w:hAnsi="Times New Roman" w:cs="Times New Roman" w:eastAsia="Times New Roman"/>
                <w:b w:val="0"/>
                <w:i w:val="0"/>
                <w:sz w:val="22"/>
              </w:rPr>
              <w:t>18–20/09 • Colab</w:t>
            </w:r>
          </w:p>
        </w:tc>
        <w:tc>
          <w:tcPr>
            <w:tcW w:type="dxa" w:w="2381"/>
          </w:tcPr>
          <w:p>
            <w:pPr>
              <w:spacing w:after="0" w:line="264" w:lineRule="auto"/>
            </w:pPr>
            <w:r/>
            <w:r>
              <w:rPr>
                <w:rFonts w:ascii="Times New Roman" w:hAnsi="Times New Roman" w:cs="Times New Roman" w:eastAsia="Times New Roman"/>
                <w:b w:val="0"/>
                <w:i w:val="0"/>
                <w:sz w:val="22"/>
              </w:rPr>
              <w:t>Val mAP50 85,4%</w:t>
            </w:r>
          </w:p>
        </w:tc>
        <w:tc>
          <w:tcPr>
            <w:tcW w:type="dxa" w:w="3685"/>
          </w:tcPr>
          <w:p>
            <w:pPr>
              <w:spacing w:after="0" w:line="264" w:lineRule="auto"/>
            </w:pPr>
            <w:r/>
            <w:r>
              <w:rPr>
                <w:rFonts w:ascii="Times New Roman" w:hAnsi="Times New Roman" w:cs="Times New Roman" w:eastAsia="Times New Roman"/>
                <w:b w:val="0"/>
                <w:i w:val="0"/>
                <w:sz w:val="22"/>
              </w:rPr>
              <w:t>Ảnh cả cây tìm 0–7 quả; một mô hình làm hai việc</w:t>
            </w:r>
          </w:p>
        </w:tc>
      </w:tr>
      <w:tr>
        <w:trPr>
          <w:cantSplit/>
        </w:trPr>
        <w:tc>
          <w:tcPr>
            <w:tcW w:type="dxa" w:w="1474"/>
          </w:tcPr>
          <w:p>
            <w:pPr>
              <w:spacing w:after="0" w:line="264" w:lineRule="auto"/>
            </w:pPr>
            <w:r/>
            <w:r>
              <w:rPr>
                <w:rFonts w:ascii="Times New Roman" w:hAnsi="Times New Roman" w:cs="Times New Roman" w:eastAsia="Times New Roman"/>
                <w:b w:val="0"/>
                <w:i w:val="0"/>
                <w:sz w:val="22"/>
              </w:rPr>
              <w:t>2 · hai giai đoạn</w:t>
            </w:r>
          </w:p>
        </w:tc>
        <w:tc>
          <w:tcPr>
            <w:tcW w:type="dxa" w:w="1814"/>
          </w:tcPr>
          <w:p>
            <w:pPr>
              <w:spacing w:after="0" w:line="264" w:lineRule="auto"/>
            </w:pPr>
            <w:r/>
            <w:r>
              <w:rPr>
                <w:rFonts w:ascii="Times New Roman" w:hAnsi="Times New Roman" w:cs="Times New Roman" w:eastAsia="Times New Roman"/>
                <w:b w:val="0"/>
                <w:i w:val="0"/>
                <w:sz w:val="22"/>
              </w:rPr>
              <w:t>25–27/09 • Colab</w:t>
            </w:r>
          </w:p>
        </w:tc>
        <w:tc>
          <w:tcPr>
            <w:tcW w:type="dxa" w:w="2381"/>
          </w:tcPr>
          <w:p>
            <w:pPr>
              <w:spacing w:after="0" w:line="264" w:lineRule="auto"/>
            </w:pPr>
            <w:r/>
            <w:r>
              <w:rPr>
                <w:rFonts w:ascii="Times New Roman" w:hAnsi="Times New Roman" w:cs="Times New Roman" w:eastAsia="Times New Roman"/>
                <w:b w:val="0"/>
                <w:i w:val="0"/>
                <w:sz w:val="22"/>
              </w:rPr>
              <w:t>Không còn số liệu</w:t>
            </w:r>
          </w:p>
        </w:tc>
        <w:tc>
          <w:tcPr>
            <w:tcW w:type="dxa" w:w="3685"/>
          </w:tcPr>
          <w:p>
            <w:pPr>
              <w:spacing w:after="0" w:line="264" w:lineRule="auto"/>
            </w:pPr>
            <w:r/>
            <w:r>
              <w:rPr>
                <w:rFonts w:ascii="Times New Roman" w:hAnsi="Times New Roman" w:cs="Times New Roman" w:eastAsia="Times New Roman"/>
                <w:b w:val="0"/>
                <w:i w:val="0"/>
                <w:sz w:val="22"/>
              </w:rPr>
              <w:t>Polygon đọc thành box; Colab ngắt; nhãn nhiễu</w:t>
            </w:r>
          </w:p>
        </w:tc>
      </w:tr>
      <w:tr>
        <w:trPr>
          <w:cantSplit/>
        </w:trPr>
        <w:tc>
          <w:tcPr>
            <w:tcW w:type="dxa" w:w="1474"/>
          </w:tcPr>
          <w:p>
            <w:pPr>
              <w:spacing w:after="0" w:line="264" w:lineRule="auto"/>
            </w:pPr>
            <w:r/>
            <w:r>
              <w:rPr>
                <w:rFonts w:ascii="Times New Roman" w:hAnsi="Times New Roman" w:cs="Times New Roman" w:eastAsia="Times New Roman"/>
                <w:b w:val="0"/>
                <w:i w:val="0"/>
                <w:sz w:val="22"/>
              </w:rPr>
              <w:t>v2</w:t>
            </w:r>
          </w:p>
        </w:tc>
        <w:tc>
          <w:tcPr>
            <w:tcW w:type="dxa" w:w="1814"/>
          </w:tcPr>
          <w:p>
            <w:pPr>
              <w:spacing w:after="0" w:line="264" w:lineRule="auto"/>
            </w:pPr>
            <w:r/>
            <w:r>
              <w:rPr>
                <w:rFonts w:ascii="Times New Roman" w:hAnsi="Times New Roman" w:cs="Times New Roman" w:eastAsia="Times New Roman"/>
                <w:b w:val="0"/>
                <w:i w:val="0"/>
                <w:sz w:val="22"/>
              </w:rPr>
              <w:t>28/09 • Vertex V100</w:t>
            </w:r>
          </w:p>
        </w:tc>
        <w:tc>
          <w:tcPr>
            <w:tcW w:type="dxa" w:w="2381"/>
          </w:tcPr>
          <w:p>
            <w:pPr>
              <w:spacing w:after="0" w:line="264" w:lineRule="auto"/>
            </w:pPr>
            <w:r/>
            <w:r>
              <w:rPr>
                <w:rFonts w:ascii="Times New Roman" w:hAnsi="Times New Roman" w:cs="Times New Roman" w:eastAsia="Times New Roman"/>
                <w:b w:val="0"/>
                <w:i w:val="0"/>
                <w:sz w:val="22"/>
              </w:rPr>
              <w:t>Det mAP50 98,5%; xoài 63,9%</w:t>
            </w:r>
          </w:p>
        </w:tc>
        <w:tc>
          <w:tcPr>
            <w:tcW w:type="dxa" w:w="3685"/>
          </w:tcPr>
          <w:p>
            <w:pPr>
              <w:spacing w:after="0" w:line="264" w:lineRule="auto"/>
            </w:pPr>
            <w:r/>
            <w:r>
              <w:rPr>
                <w:rFonts w:ascii="Times New Roman" w:hAnsi="Times New Roman" w:cs="Times New Roman" w:eastAsia="Times New Roman"/>
                <w:b w:val="0"/>
                <w:i w:val="0"/>
                <w:sz w:val="22"/>
              </w:rPr>
              <w:t>Nhãn xoài theo tuổi quả; ảnh rộng chỉ thấy 3/~40 quả</w:t>
            </w:r>
          </w:p>
        </w:tc>
      </w:tr>
      <w:tr>
        <w:trPr>
          <w:cantSplit/>
        </w:trPr>
        <w:tc>
          <w:tcPr>
            <w:tcW w:type="dxa" w:w="1474"/>
            <w:shd w:val="clear" w:color="auto" w:fill="EAF5EE"/>
          </w:tcPr>
          <w:p>
            <w:pPr>
              <w:spacing w:after="0" w:line="264" w:lineRule="auto"/>
            </w:pPr>
            <w:r/>
            <w:r>
              <w:rPr>
                <w:rFonts w:ascii="Times New Roman" w:hAnsi="Times New Roman" w:cs="Times New Roman" w:eastAsia="Times New Roman"/>
                <w:b w:val="0"/>
                <w:i w:val="0"/>
                <w:sz w:val="22"/>
              </w:rPr>
              <w:t>v3 (đang dùng)</w:t>
            </w:r>
          </w:p>
        </w:tc>
        <w:tc>
          <w:tcPr>
            <w:tcW w:type="dxa" w:w="1814"/>
            <w:shd w:val="clear" w:color="auto" w:fill="EAF5EE"/>
          </w:tcPr>
          <w:p>
            <w:pPr>
              <w:spacing w:after="0" w:line="264" w:lineRule="auto"/>
            </w:pPr>
            <w:r/>
            <w:r>
              <w:rPr>
                <w:rFonts w:ascii="Times New Roman" w:hAnsi="Times New Roman" w:cs="Times New Roman" w:eastAsia="Times New Roman"/>
                <w:b w:val="0"/>
                <w:i w:val="0"/>
                <w:sz w:val="22"/>
              </w:rPr>
              <w:t>29/09 • Vertex V100</w:t>
            </w:r>
          </w:p>
        </w:tc>
        <w:tc>
          <w:tcPr>
            <w:tcW w:type="dxa" w:w="2381"/>
            <w:shd w:val="clear" w:color="auto" w:fill="EAF5EE"/>
          </w:tcPr>
          <w:p>
            <w:pPr>
              <w:spacing w:after="0" w:line="264" w:lineRule="auto"/>
            </w:pPr>
            <w:r/>
            <w:r>
              <w:rPr>
                <w:rFonts w:ascii="Times New Roman" w:hAnsi="Times New Roman" w:cs="Times New Roman" w:eastAsia="Times New Roman"/>
                <w:b w:val="0"/>
                <w:i w:val="0"/>
                <w:sz w:val="22"/>
              </w:rPr>
              <w:t>Det mAP50 94,9%; xoài 90,2%</w:t>
            </w:r>
          </w:p>
        </w:tc>
        <w:tc>
          <w:tcPr>
            <w:tcW w:type="dxa" w:w="3685"/>
            <w:shd w:val="clear" w:color="auto" w:fill="EAF5EE"/>
          </w:tcPr>
          <w:p>
            <w:pPr>
              <w:spacing w:after="0" w:line="264" w:lineRule="auto"/>
            </w:pPr>
            <w:r/>
            <w:r>
              <w:rPr>
                <w:rFonts w:ascii="Times New Roman" w:hAnsi="Times New Roman" w:cs="Times New Roman" w:eastAsia="Times New Roman"/>
                <w:b w:val="0"/>
                <w:i w:val="0"/>
                <w:sz w:val="22"/>
              </w:rPr>
              <w:t>Nhận nhầm vải/táo; trụ thanh long dày ~53%</w:t>
            </w:r>
          </w:p>
        </w:tc>
      </w:tr>
      <w:tr>
        <w:trPr>
          <w:cantSplit/>
        </w:trPr>
        <w:tc>
          <w:tcPr>
            <w:tcW w:type="dxa" w:w="1474"/>
          </w:tcPr>
          <w:p>
            <w:pPr>
              <w:spacing w:after="0" w:line="264" w:lineRule="auto"/>
            </w:pPr>
            <w:r/>
            <w:r>
              <w:rPr>
                <w:rFonts w:ascii="Times New Roman" w:hAnsi="Times New Roman" w:cs="Times New Roman" w:eastAsia="Times New Roman"/>
                <w:b w:val="0"/>
                <w:i w:val="0"/>
                <w:sz w:val="22"/>
              </w:rPr>
              <w:t>v4</w:t>
            </w:r>
          </w:p>
        </w:tc>
        <w:tc>
          <w:tcPr>
            <w:tcW w:type="dxa" w:w="1814"/>
          </w:tcPr>
          <w:p>
            <w:pPr>
              <w:spacing w:after="0" w:line="264" w:lineRule="auto"/>
            </w:pPr>
            <w:r/>
            <w:r>
              <w:rPr>
                <w:rFonts w:ascii="Times New Roman" w:hAnsi="Times New Roman" w:cs="Times New Roman" w:eastAsia="Times New Roman"/>
                <w:b w:val="0"/>
                <w:i w:val="0"/>
                <w:sz w:val="22"/>
              </w:rPr>
              <w:t>30/09 • Vertex V100</w:t>
            </w:r>
          </w:p>
        </w:tc>
        <w:tc>
          <w:tcPr>
            <w:tcW w:type="dxa" w:w="2381"/>
          </w:tcPr>
          <w:p>
            <w:pPr>
              <w:spacing w:after="0" w:line="264" w:lineRule="auto"/>
            </w:pPr>
            <w:r/>
            <w:r>
              <w:rPr>
                <w:rFonts w:ascii="Times New Roman" w:hAnsi="Times New Roman" w:cs="Times New Roman" w:eastAsia="Times New Roman"/>
                <w:b w:val="0"/>
                <w:i w:val="0"/>
                <w:sz w:val="22"/>
              </w:rPr>
              <w:t>Val 93,3% → tải lại 31,4%</w:t>
            </w:r>
          </w:p>
        </w:tc>
        <w:tc>
          <w:tcPr>
            <w:tcW w:type="dxa" w:w="3685"/>
          </w:tcPr>
          <w:p>
            <w:pPr>
              <w:spacing w:after="0" w:line="264" w:lineRule="auto"/>
            </w:pPr>
            <w:r/>
            <w:r>
              <w:rPr>
                <w:rFonts w:ascii="Times New Roman" w:hAnsi="Times New Roman" w:cs="Times New Roman" w:eastAsia="Times New Roman"/>
                <w:b w:val="0"/>
                <w:i w:val="0"/>
                <w:sz w:val="22"/>
              </w:rPr>
              <w:t>Checkpoint FP16 hỏng; xoài chín 11 → 0 quả</w:t>
            </w:r>
          </w:p>
        </w:tc>
      </w:tr>
      <w:tr>
        <w:trPr>
          <w:cantSplit/>
        </w:trPr>
        <w:tc>
          <w:tcPr>
            <w:tcW w:type="dxa" w:w="1474"/>
          </w:tcPr>
          <w:p>
            <w:pPr>
              <w:spacing w:after="0" w:line="264" w:lineRule="auto"/>
            </w:pPr>
            <w:r/>
            <w:r>
              <w:rPr>
                <w:rFonts w:ascii="Times New Roman" w:hAnsi="Times New Roman" w:cs="Times New Roman" w:eastAsia="Times New Roman"/>
                <w:b w:val="0"/>
                <w:i w:val="0"/>
                <w:sz w:val="22"/>
              </w:rPr>
              <w:t>A / B / C</w:t>
            </w:r>
          </w:p>
        </w:tc>
        <w:tc>
          <w:tcPr>
            <w:tcW w:type="dxa" w:w="1814"/>
          </w:tcPr>
          <w:p>
            <w:pPr>
              <w:spacing w:after="0" w:line="264" w:lineRule="auto"/>
            </w:pPr>
            <w:r/>
            <w:r>
              <w:rPr>
                <w:rFonts w:ascii="Times New Roman" w:hAnsi="Times New Roman" w:cs="Times New Roman" w:eastAsia="Times New Roman"/>
                <w:b w:val="0"/>
                <w:i w:val="0"/>
                <w:sz w:val="22"/>
              </w:rPr>
              <w:t>02/10 • Vertex V100</w:t>
            </w:r>
          </w:p>
        </w:tc>
        <w:tc>
          <w:tcPr>
            <w:tcW w:type="dxa" w:w="2381"/>
          </w:tcPr>
          <w:p>
            <w:pPr>
              <w:spacing w:after="0" w:line="264" w:lineRule="auto"/>
            </w:pPr>
            <w:r/>
            <w:r>
              <w:rPr>
                <w:rFonts w:ascii="Times New Roman" w:hAnsi="Times New Roman" w:cs="Times New Roman" w:eastAsia="Times New Roman"/>
                <w:b w:val="0"/>
                <w:i w:val="0"/>
                <w:sz w:val="22"/>
              </w:rPr>
              <w:t>Precision 55% → 66–68%</w:t>
            </w:r>
          </w:p>
        </w:tc>
        <w:tc>
          <w:tcPr>
            <w:tcW w:type="dxa" w:w="3685"/>
          </w:tcPr>
          <w:p>
            <w:pPr>
              <w:spacing w:after="0" w:line="264" w:lineRule="auto"/>
            </w:pPr>
            <w:r/>
            <w:r>
              <w:rPr>
                <w:rFonts w:ascii="Times New Roman" w:hAnsi="Times New Roman" w:cs="Times New Roman" w:eastAsia="Times New Roman"/>
                <w:b w:val="0"/>
                <w:i w:val="0"/>
                <w:sz w:val="22"/>
              </w:rPr>
              <w:t>Vẫn mất xoài nhỏ/đỏ (11 → 4) → giữ v3</w:t>
            </w:r>
          </w:p>
        </w:tc>
      </w:tr>
      <w:tr>
        <w:trPr>
          <w:cantSplit/>
        </w:trPr>
        <w:tc>
          <w:tcPr>
            <w:tcW w:type="dxa" w:w="1474"/>
          </w:tcPr>
          <w:p>
            <w:pPr>
              <w:spacing w:after="0" w:line="264" w:lineRule="auto"/>
            </w:pPr>
            <w:r/>
            <w:r>
              <w:rPr>
                <w:rFonts w:ascii="Times New Roman" w:hAnsi="Times New Roman" w:cs="Times New Roman" w:eastAsia="Times New Roman"/>
                <w:b w:val="0"/>
                <w:i w:val="0"/>
                <w:sz w:val="22"/>
              </w:rPr>
              <w:t>Bộ lọc loài</w:t>
            </w:r>
          </w:p>
        </w:tc>
        <w:tc>
          <w:tcPr>
            <w:tcW w:type="dxa" w:w="1814"/>
          </w:tcPr>
          <w:p>
            <w:pPr>
              <w:spacing w:after="0" w:line="264" w:lineRule="auto"/>
            </w:pPr>
            <w:r/>
            <w:r>
              <w:rPr>
                <w:rFonts w:ascii="Times New Roman" w:hAnsi="Times New Roman" w:cs="Times New Roman" w:eastAsia="Times New Roman"/>
                <w:b w:val="0"/>
                <w:i w:val="0"/>
                <w:sz w:val="22"/>
              </w:rPr>
              <w:t>06/10 • CPU laptop</w:t>
            </w:r>
          </w:p>
        </w:tc>
        <w:tc>
          <w:tcPr>
            <w:tcW w:type="dxa" w:w="2381"/>
          </w:tcPr>
          <w:p>
            <w:pPr>
              <w:spacing w:after="0" w:line="264" w:lineRule="auto"/>
            </w:pPr>
            <w:r/>
            <w:r>
              <w:rPr>
                <w:rFonts w:ascii="Times New Roman" w:hAnsi="Times New Roman" w:cs="Times New Roman" w:eastAsia="Times New Roman"/>
                <w:b w:val="0"/>
                <w:i w:val="0"/>
                <w:sz w:val="22"/>
              </w:rPr>
              <w:t>Box sai 1.103 → 264</w:t>
            </w:r>
          </w:p>
        </w:tc>
        <w:tc>
          <w:tcPr>
            <w:tcW w:type="dxa" w:w="3685"/>
          </w:tcPr>
          <w:p>
            <w:pPr>
              <w:spacing w:after="0" w:line="264" w:lineRule="auto"/>
            </w:pPr>
            <w:r/>
            <w:r>
              <w:rPr>
                <w:rFonts w:ascii="Times New Roman" w:hAnsi="Times New Roman" w:cs="Times New Roman" w:eastAsia="Times New Roman"/>
                <w:b w:val="0"/>
                <w:i w:val="0"/>
                <w:sz w:val="22"/>
              </w:rPr>
              <w:t>Xóa 24/49 xoài chín → cần huấn luyện lại</w:t>
            </w:r>
          </w:p>
        </w:tc>
      </w:tr>
    </w:tbl>
    <w:p>
      <w:pPr>
        <w:spacing w:after="80"/>
      </w:pPr>
    </w:p>
    <w:p>
      <w:pPr>
        <w:pStyle w:val="Heading2"/>
      </w:pPr>
      <w:r>
        <w:rPr>
          <w:rFonts w:ascii="Times New Roman" w:hAnsi="Times New Roman" w:cs="Times New Roman" w:eastAsia="Times New Roman"/>
          <w:b/>
          <w:i w:val="0"/>
          <w:color w:val="000000"/>
        </w:rPr>
        <w:t>2.3. Vòng 0 (12/09): YOLOv8s 4 lớp</w:t>
      </w:r>
    </w:p>
    <w:p>
      <w:pPr>
        <w:ind w:firstLine="425"/>
        <w:jc w:val="both"/>
      </w:pPr>
      <w:r>
        <w:rPr>
          <w:rFonts w:ascii="Times New Roman" w:hAnsi="Times New Roman" w:cs="Times New Roman" w:eastAsia="Times New Roman"/>
          <w:b w:val="0"/>
          <w:i w:val="0"/>
        </w:rPr>
        <w:t xml:space="preserve">Bản đầu tiên dùng hai bộ dữ liệu xuất từ Roboflow: bộ xoài có bốn giai đoạn (Premature, early-fruit, mature, ripe) và bộ thanh long có Unripe, Ripe, Rotten. Nhóm gộp ba giai đoạn xanh của xoài thành mango_unripe, bỏ lớp Rotten, còn 4 lớp: mango_unripe, mango_ripe, dragonfruit_unripe, dragonfruit_ripe. Mô hình YOLOv8s huấn luyện 30 epoch trên Colab T4 với AdamW. Một quyết định được giữ suốt dự án: </w:t>
      </w:r>
      <w:r>
        <w:rPr>
          <w:rFonts w:ascii="Times New Roman" w:hAnsi="Times New Roman" w:cs="Times New Roman" w:eastAsia="Times New Roman"/>
          <w:b/>
          <w:i w:val="0"/>
        </w:rPr>
        <w:t>hsv_h = 0</w:t>
      </w:r>
      <w:r>
        <w:rPr>
          <w:rFonts w:ascii="Times New Roman" w:hAnsi="Times New Roman" w:cs="Times New Roman" w:eastAsia="Times New Roman"/>
          <w:b w:val="0"/>
          <w:i w:val="0"/>
        </w:rPr>
        <w:t>, tức không xoay sắc độ (hue) khi tăng cường dữ liệu, vì xoay hue biến xoài xanh thành vàng — tức đổi luôn nhãn độ chín.</w:t>
      </w:r>
    </w:p>
    <w:p>
      <w:pPr>
        <w:ind w:firstLine="425"/>
        <w:jc w:val="both"/>
      </w:pPr>
      <w:r>
        <w:rPr>
          <w:rFonts w:ascii="Times New Roman" w:hAnsi="Times New Roman" w:cs="Times New Roman" w:eastAsia="Times New Roman"/>
          <w:b w:val="0"/>
          <w:i w:val="0"/>
        </w:rPr>
        <w:t xml:space="preserve">Kết quả trên 714 ảnh test: precision 95,6%, recall 85,1%, mAP50 91,3%, mAP50-95 77,7%. Sau đó nhóm phát hiện bộ xoài có 2.004 ảnh nhưng chỉ sinh ra từ 926 ảnh gốc (Roboflow tạo các bản xoay, lật), và </w:t>
      </w:r>
      <w:r>
        <w:rPr>
          <w:rFonts w:ascii="Times New Roman" w:hAnsi="Times New Roman" w:cs="Times New Roman" w:eastAsia="Times New Roman"/>
          <w:b/>
          <w:i w:val="0"/>
        </w:rPr>
        <w:t>456 ảnh gốc có bản sao nằm ở nhiều tập</w:t>
      </w:r>
      <w:r>
        <w:rPr>
          <w:rFonts w:ascii="Times New Roman" w:hAnsi="Times New Roman" w:cs="Times New Roman" w:eastAsia="Times New Roman"/>
          <w:b w:val="0"/>
          <w:i w:val="0"/>
        </w:rPr>
        <w:t>. Mô hình được kiểm tra trên ảnh gần như đã thấy, nên con số 91,3% không dùng được. Ngoài ra xoài vàng sau thu hoạch bị gọi là "unripe" và ảnh kết quả bị đổi màu xanh lơ do lẫn thứ tự kênh BGR/RGB.</w:t>
      </w:r>
    </w:p>
    <w:p>
      <w:pPr>
        <w:ind w:firstLine="425"/>
        <w:jc w:val="both"/>
      </w:pPr>
      <w:r>
        <w:rPr>
          <w:rFonts w:ascii="Times New Roman" w:hAnsi="Times New Roman" w:cs="Times New Roman" w:eastAsia="Times New Roman"/>
          <w:b/>
          <w:i w:val="0"/>
        </w:rPr>
        <w:t>Lý do chạy lại:</w:t>
      </w:r>
      <w:r>
        <w:rPr>
          <w:rFonts w:ascii="Times New Roman" w:hAnsi="Times New Roman" w:cs="Times New Roman" w:eastAsia="Times New Roman"/>
          <w:b w:val="0"/>
          <w:i w:val="0"/>
        </w:rPr>
        <w:t xml:space="preserve"> chia dữ liệu theo ảnh gốc — mọi bản sao có cùng phần tên trước ".rf." phải nằm chung một tập — và tách độ chín xoài chi tiết hơn.</w:t>
      </w:r>
    </w:p>
    <w:p>
      <w:pPr>
        <w:pStyle w:val="Heading2"/>
      </w:pPr>
      <w:r>
        <w:rPr>
          <w:rFonts w:ascii="Times New Roman" w:hAnsi="Times New Roman" w:cs="Times New Roman" w:eastAsia="Times New Roman"/>
          <w:b/>
          <w:i w:val="0"/>
          <w:color w:val="000000"/>
        </w:rPr>
        <w:t>2.4. Vòng 1 (18–20/09): 7 lớp trên Colab</w:t>
      </w:r>
    </w:p>
    <w:p>
      <w:pPr>
        <w:ind w:firstLine="425"/>
        <w:jc w:val="both"/>
      </w:pPr>
      <w:r>
        <w:rPr>
          <w:rFonts w:ascii="Times New Roman" w:hAnsi="Times New Roman" w:cs="Times New Roman" w:eastAsia="Times New Roman"/>
          <w:b w:val="0"/>
          <w:i w:val="0"/>
        </w:rPr>
        <w:t>Notebook Colab mới dùng 7 lớp: mango_premature, mango_early, mango_mature, mango_ripe, dragonfruit_unripe, dragonfruit_ripe, dragonfruit_rotten. Nhãn các bộ được ánh xạ theo tên lớp, không theo ID số. Cấu hình: YOLOv8s, 80 epoch, ảnh 640 px, batch 16, AdamW, seed 42; khoảng 76 giây mỗi epoch, tổng 1 giờ 39 phút trên GPU.</w:t>
      </w:r>
    </w:p>
    <w:p>
      <w:pPr>
        <w:pStyle w:val="ListBullet"/>
        <w:jc w:val="both"/>
      </w:pPr>
      <w:r>
        <w:rPr>
          <w:rFonts w:ascii="Times New Roman" w:hAnsi="Times New Roman" w:cs="Times New Roman" w:eastAsia="Times New Roman"/>
          <w:b/>
          <w:i w:val="0"/>
        </w:rPr>
        <w:t>Sự cố 1:</w:t>
      </w:r>
      <w:r>
        <w:rPr>
          <w:rFonts w:ascii="Times New Roman" w:hAnsi="Times New Roman" w:cs="Times New Roman" w:eastAsia="Times New Roman"/>
          <w:b w:val="0"/>
          <w:i w:val="0"/>
        </w:rPr>
        <w:t xml:space="preserve"> Colab miễn phí hay ngắt và xóa checkpoint → ghi checkpoint thẳng lên Google Drive, thêm ô resume (commit 98348dc).</w:t>
      </w:r>
    </w:p>
    <w:p>
      <w:pPr>
        <w:pStyle w:val="ListBullet"/>
        <w:jc w:val="both"/>
      </w:pPr>
      <w:r>
        <w:rPr>
          <w:rFonts w:ascii="Times New Roman" w:hAnsi="Times New Roman" w:cs="Times New Roman" w:eastAsia="Times New Roman"/>
          <w:b/>
          <w:i w:val="0"/>
        </w:rPr>
        <w:t>Sự cố 2:</w:t>
      </w:r>
      <w:r>
        <w:rPr>
          <w:rFonts w:ascii="Times New Roman" w:hAnsi="Times New Roman" w:cs="Times New Roman" w:eastAsia="Times New Roman"/>
          <w:b w:val="0"/>
          <w:i w:val="0"/>
        </w:rPr>
        <w:t xml:space="preserve"> một lần chạy nhầm trên CPU với cùng tên run và exist_ok=True ghi đè best.pt 80 epoch bằng mô hình 1 epoch (mAP50 0,027; 8.745 giây/epoch). Nhóm khôi phục được file từ lịch sử phiên bản của Google Drive.</w:t>
      </w:r>
    </w:p>
    <w:p>
      <w:pPr>
        <w:pStyle w:val="ListBullet"/>
        <w:jc w:val="both"/>
      </w:pPr>
      <w:r>
        <w:rPr>
          <w:rFonts w:ascii="Times New Roman" w:hAnsi="Times New Roman" w:cs="Times New Roman" w:eastAsia="Times New Roman"/>
          <w:b/>
          <w:i w:val="0"/>
        </w:rPr>
        <w:t>Kết quả:</w:t>
      </w:r>
      <w:r>
        <w:rPr>
          <w:rFonts w:ascii="Times New Roman" w:hAnsi="Times New Roman" w:cs="Times New Roman" w:eastAsia="Times New Roman"/>
          <w:b w:val="0"/>
          <w:i w:val="0"/>
        </w:rPr>
        <w:t xml:space="preserve"> validation precision 82,6%, recall 81,3%, mAP50 85,4%, mAP50-95 75,2%. Chưa chạy test. Lớp premature hay bị nhầm với mature.</w:t>
      </w:r>
    </w:p>
    <w:p>
      <w:pPr>
        <w:pStyle w:val="ListBullet"/>
        <w:jc w:val="both"/>
      </w:pPr>
      <w:r>
        <w:rPr>
          <w:rFonts w:ascii="Times New Roman" w:hAnsi="Times New Roman" w:cs="Times New Roman" w:eastAsia="Times New Roman"/>
          <w:b/>
          <w:i w:val="0"/>
        </w:rPr>
        <w:t>Bài học:</w:t>
      </w:r>
      <w:r>
        <w:rPr>
          <w:rFonts w:ascii="Times New Roman" w:hAnsi="Times New Roman" w:cs="Times New Roman" w:eastAsia="Times New Roman"/>
          <w:b w:val="0"/>
          <w:i w:val="0"/>
        </w:rPr>
        <w:t xml:space="preserve"> kiểm tra có GPU trước khi chạy, mỗi lần một tên run mới, exist_ok=False, lưu định kỳ.</w:t>
      </w:r>
    </w:p>
    <w:p>
      <w:pPr>
        <w:ind w:firstLine="425"/>
        <w:jc w:val="both"/>
      </w:pPr>
      <w:r>
        <w:rPr>
          <w:rFonts w:ascii="Times New Roman" w:hAnsi="Times New Roman" w:cs="Times New Roman" w:eastAsia="Times New Roman"/>
          <w:b w:val="0"/>
          <w:i w:val="0"/>
        </w:rPr>
        <w:t>Mô hình này vẫn được giữ làm baseline (backend/weights/fruit_yolov8s_7class.pt, chọn bằng PIPELINE_MODE=legacy).</w:t>
      </w:r>
    </w:p>
    <w:p>
      <w:pPr>
        <w:pStyle w:val="Heading2"/>
      </w:pPr>
      <w:r>
        <w:rPr>
          <w:rFonts w:ascii="Times New Roman" w:hAnsi="Times New Roman" w:cs="Times New Roman" w:eastAsia="Times New Roman"/>
          <w:b/>
          <w:i w:val="0"/>
          <w:color w:val="000000"/>
        </w:rPr>
        <w:t>2.5. Triển khai đầu tiên (20–24/09)</w:t>
      </w:r>
    </w:p>
    <w:p>
      <w:pPr>
        <w:ind w:firstLine="425"/>
        <w:jc w:val="both"/>
      </w:pPr>
      <w:r>
        <w:rPr>
          <w:rFonts w:ascii="Times New Roman" w:hAnsi="Times New Roman" w:cs="Times New Roman" w:eastAsia="Times New Roman"/>
          <w:b w:val="0"/>
          <w:i w:val="0"/>
        </w:rPr>
        <w:t>Nhóm thử Modal trước: lần đầu lỗi "Token missing", lần sau lỗi vượt giới hạn chi tiêu vì gói miễn phí giới hạn $0 khi chưa gắn thẻ. Tạm thời backend chạy trên laptop qua Cloudflare quick tunnel. Ngày 24/09 nhóm triển khai lên Google Cloud Run (asia-southeast1, CPU, tự tắt khi không có người dùng). Hai lỗi phải sửa: service account của Cloud Build không đọc được mã nguồn (cấp role Cloud Run Builder) và chính sách tổ chức chặn truy cập công khai (cờ --no-invoker-iam-check). Revision fruit-detection-00001-z2h chạy khoảng 7,6 giây/ảnh và vẫn được giữ để rollback.</w:t>
      </w:r>
    </w:p>
    <w:p>
      <w:pPr>
        <w:pStyle w:val="Heading2"/>
      </w:pPr>
      <w:r>
        <w:rPr>
          <w:rFonts w:ascii="Times New Roman" w:hAnsi="Times New Roman" w:cs="Times New Roman" w:eastAsia="Times New Roman"/>
          <w:b/>
          <w:i w:val="0"/>
          <w:color w:val="000000"/>
        </w:rPr>
        <w:t>2.6. Phân tích thất bại ngày 24/09</w:t>
      </w:r>
    </w:p>
    <w:p>
      <w:pPr>
        <w:ind w:firstLine="425"/>
        <w:jc w:val="both"/>
      </w:pPr>
      <w:r>
        <w:rPr>
          <w:rFonts w:ascii="Times New Roman" w:hAnsi="Times New Roman" w:cs="Times New Roman" w:eastAsia="Times New Roman"/>
          <w:b w:val="0"/>
          <w:i w:val="0"/>
        </w:rPr>
        <w:t>Có bản web thật, nhóm thử ngay bốn ảnh chụp thực tế. Kết quả ở bảng dưới đây cho thấy mô hình 7 lớp không dùng được trên ảnh cả cây.</w:t>
      </w:r>
    </w:p>
    <w:p>
      <w:pPr>
        <w:keepNext/>
        <w:spacing w:before="120" w:after="80"/>
        <w:jc w:val="center"/>
      </w:pPr>
      <w:r>
        <w:rPr>
          <w:rFonts w:ascii="Times New Roman" w:hAnsi="Times New Roman" w:cs="Times New Roman" w:eastAsia="Times New Roman"/>
          <w:b/>
          <w:i w:val="0"/>
          <w:sz w:val="24"/>
        </w:rPr>
        <w:t>Bảng 2.3.</w:t>
      </w:r>
      <w:r>
        <w:rPr>
          <w:rFonts w:ascii="Times New Roman" w:hAnsi="Times New Roman" w:cs="Times New Roman" w:eastAsia="Times New Roman"/>
          <w:b w:val="0"/>
          <w:i w:val="0"/>
          <w:sz w:val="24"/>
        </w:rPr>
        <w:t xml:space="preserve"> Số box mô hình 7 lớp tìm được trên ảnh thật</w:t>
      </w:r>
    </w:p>
    <w:tbl>
      <w:tblPr>
        <w:tblStyle w:val="TableGrid"/>
        <w:tblW w:type="auto" w:w="0"/>
        <w:jc w:val="center"/>
        <w:tblLayout w:type="fixed"/>
        <w:tblLook w:firstColumn="1" w:firstRow="1" w:lastColumn="0" w:lastRow="0" w:noHBand="0" w:noVBand="1" w:val="04A0"/>
      </w:tblPr>
      <w:tblGrid>
        <w:gridCol w:w="3947"/>
        <w:gridCol w:w="1804"/>
        <w:gridCol w:w="1804"/>
        <w:gridCol w:w="1804"/>
      </w:tblGrid>
      <w:tr>
        <w:trPr>
          <w:cantSplit/>
          <w:tblHeader w:val="true"/>
        </w:trPr>
        <w:tc>
          <w:tcPr>
            <w:tcW w:type="dxa" w:w="3947"/>
            <w:shd w:val="clear" w:color="auto" w:fill="D9E7E1"/>
          </w:tcPr>
          <w:p>
            <w:pPr>
              <w:spacing w:after="0" w:line="264" w:lineRule="auto"/>
            </w:pPr>
            <w:r/>
            <w:r>
              <w:rPr>
                <w:rFonts w:ascii="Times New Roman" w:hAnsi="Times New Roman" w:cs="Times New Roman" w:eastAsia="Times New Roman"/>
                <w:b/>
                <w:i w:val="0"/>
                <w:sz w:val="22"/>
              </w:rPr>
              <w:t>Ảnh thử</w:t>
            </w:r>
          </w:p>
        </w:tc>
        <w:tc>
          <w:tcPr>
            <w:tcW w:type="dxa" w:w="1804"/>
            <w:shd w:val="clear" w:color="auto" w:fill="D9E7E1"/>
          </w:tcPr>
          <w:p>
            <w:pPr>
              <w:spacing w:after="0" w:line="264" w:lineRule="auto"/>
            </w:pPr>
            <w:r/>
            <w:r>
              <w:rPr>
                <w:rFonts w:ascii="Times New Roman" w:hAnsi="Times New Roman" w:cs="Times New Roman" w:eastAsia="Times New Roman"/>
                <w:b/>
                <w:i w:val="0"/>
                <w:sz w:val="22"/>
              </w:rPr>
              <w:t>conf 0,25</w:t>
            </w:r>
          </w:p>
        </w:tc>
        <w:tc>
          <w:tcPr>
            <w:tcW w:type="dxa" w:w="1804"/>
            <w:shd w:val="clear" w:color="auto" w:fill="D9E7E1"/>
          </w:tcPr>
          <w:p>
            <w:pPr>
              <w:spacing w:after="0" w:line="264" w:lineRule="auto"/>
            </w:pPr>
            <w:r/>
            <w:r>
              <w:rPr>
                <w:rFonts w:ascii="Times New Roman" w:hAnsi="Times New Roman" w:cs="Times New Roman" w:eastAsia="Times New Roman"/>
                <w:b/>
                <w:i w:val="0"/>
                <w:sz w:val="22"/>
              </w:rPr>
              <w:t>conf 0,80</w:t>
            </w:r>
          </w:p>
        </w:tc>
        <w:tc>
          <w:tcPr>
            <w:tcW w:type="dxa" w:w="1804"/>
            <w:shd w:val="clear" w:color="auto" w:fill="D9E7E1"/>
          </w:tcPr>
          <w:p>
            <w:pPr>
              <w:spacing w:after="0" w:line="264" w:lineRule="auto"/>
            </w:pPr>
            <w:r/>
            <w:r>
              <w:rPr>
                <w:rFonts w:ascii="Times New Roman" w:hAnsi="Times New Roman" w:cs="Times New Roman" w:eastAsia="Times New Roman"/>
                <w:b/>
                <w:i w:val="0"/>
                <w:sz w:val="22"/>
              </w:rPr>
              <w:t>conf 0,90</w:t>
            </w:r>
          </w:p>
        </w:tc>
      </w:tr>
      <w:tr>
        <w:trPr>
          <w:cantSplit/>
        </w:trPr>
        <w:tc>
          <w:tcPr>
            <w:tcW w:type="dxa" w:w="3947"/>
          </w:tcPr>
          <w:p>
            <w:pPr>
              <w:spacing w:after="0" w:line="264" w:lineRule="auto"/>
            </w:pPr>
            <w:r/>
            <w:r>
              <w:rPr>
                <w:rFonts w:ascii="Times New Roman" w:hAnsi="Times New Roman" w:cs="Times New Roman" w:eastAsia="Times New Roman"/>
                <w:b w:val="0"/>
                <w:i w:val="0"/>
                <w:sz w:val="22"/>
              </w:rPr>
              <w:t>Thanh long cận cảnh</w:t>
            </w:r>
          </w:p>
        </w:tc>
        <w:tc>
          <w:tcPr>
            <w:tcW w:type="dxa" w:w="1804"/>
          </w:tcPr>
          <w:p>
            <w:pPr>
              <w:spacing w:after="0" w:line="264" w:lineRule="auto"/>
            </w:pPr>
            <w:r/>
            <w:r>
              <w:rPr>
                <w:rFonts w:ascii="Times New Roman" w:hAnsi="Times New Roman" w:cs="Times New Roman" w:eastAsia="Times New Roman"/>
                <w:b w:val="0"/>
                <w:i w:val="0"/>
                <w:sz w:val="22"/>
              </w:rPr>
              <w:t>3</w:t>
            </w:r>
          </w:p>
        </w:tc>
        <w:tc>
          <w:tcPr>
            <w:tcW w:type="dxa" w:w="1804"/>
          </w:tcPr>
          <w:p>
            <w:pPr>
              <w:spacing w:after="0" w:line="264" w:lineRule="auto"/>
            </w:pPr>
            <w:r/>
            <w:r>
              <w:rPr>
                <w:rFonts w:ascii="Times New Roman" w:hAnsi="Times New Roman" w:cs="Times New Roman" w:eastAsia="Times New Roman"/>
                <w:b w:val="0"/>
                <w:i w:val="0"/>
                <w:sz w:val="22"/>
              </w:rPr>
              <w:t>2</w:t>
            </w:r>
          </w:p>
        </w:tc>
        <w:tc>
          <w:tcPr>
            <w:tcW w:type="dxa" w:w="1804"/>
          </w:tcPr>
          <w:p>
            <w:pPr>
              <w:spacing w:after="0" w:line="264" w:lineRule="auto"/>
            </w:pPr>
            <w:r/>
            <w:r>
              <w:rPr>
                <w:rFonts w:ascii="Times New Roman" w:hAnsi="Times New Roman" w:cs="Times New Roman" w:eastAsia="Times New Roman"/>
                <w:b w:val="0"/>
                <w:i w:val="0"/>
                <w:sz w:val="22"/>
              </w:rPr>
              <w:t>1</w:t>
            </w:r>
          </w:p>
        </w:tc>
      </w:tr>
      <w:tr>
        <w:trPr>
          <w:cantSplit/>
        </w:trPr>
        <w:tc>
          <w:tcPr>
            <w:tcW w:type="dxa" w:w="3947"/>
          </w:tcPr>
          <w:p>
            <w:pPr>
              <w:spacing w:after="0" w:line="264" w:lineRule="auto"/>
            </w:pPr>
            <w:r/>
            <w:r>
              <w:rPr>
                <w:rFonts w:ascii="Times New Roman" w:hAnsi="Times New Roman" w:cs="Times New Roman" w:eastAsia="Times New Roman"/>
                <w:b w:val="0"/>
                <w:i w:val="0"/>
                <w:sz w:val="22"/>
              </w:rPr>
              <w:t>Cả trụ thanh long</w:t>
            </w:r>
          </w:p>
        </w:tc>
        <w:tc>
          <w:tcPr>
            <w:tcW w:type="dxa" w:w="1804"/>
          </w:tcPr>
          <w:p>
            <w:pPr>
              <w:spacing w:after="0" w:line="264" w:lineRule="auto"/>
            </w:pPr>
            <w:r/>
            <w:r>
              <w:rPr>
                <w:rFonts w:ascii="Times New Roman" w:hAnsi="Times New Roman" w:cs="Times New Roman" w:eastAsia="Times New Roman"/>
                <w:b w:val="0"/>
                <w:i w:val="0"/>
                <w:sz w:val="22"/>
              </w:rPr>
              <w:t>0</w:t>
            </w:r>
          </w:p>
        </w:tc>
        <w:tc>
          <w:tcPr>
            <w:tcW w:type="dxa" w:w="1804"/>
          </w:tcPr>
          <w:p>
            <w:pPr>
              <w:spacing w:after="0" w:line="264" w:lineRule="auto"/>
            </w:pPr>
            <w:r/>
            <w:r>
              <w:rPr>
                <w:rFonts w:ascii="Times New Roman" w:hAnsi="Times New Roman" w:cs="Times New Roman" w:eastAsia="Times New Roman"/>
                <w:b w:val="0"/>
                <w:i w:val="0"/>
                <w:sz w:val="22"/>
              </w:rPr>
              <w:t>0</w:t>
            </w:r>
          </w:p>
        </w:tc>
        <w:tc>
          <w:tcPr>
            <w:tcW w:type="dxa" w:w="1804"/>
          </w:tcPr>
          <w:p>
            <w:pPr>
              <w:spacing w:after="0" w:line="264" w:lineRule="auto"/>
            </w:pPr>
            <w:r/>
            <w:r>
              <w:rPr>
                <w:rFonts w:ascii="Times New Roman" w:hAnsi="Times New Roman" w:cs="Times New Roman" w:eastAsia="Times New Roman"/>
                <w:b w:val="0"/>
                <w:i w:val="0"/>
                <w:sz w:val="22"/>
              </w:rPr>
              <w:t>0</w:t>
            </w:r>
          </w:p>
        </w:tc>
      </w:tr>
      <w:tr>
        <w:trPr>
          <w:cantSplit/>
        </w:trPr>
        <w:tc>
          <w:tcPr>
            <w:tcW w:type="dxa" w:w="3947"/>
          </w:tcPr>
          <w:p>
            <w:pPr>
              <w:spacing w:after="0" w:line="264" w:lineRule="auto"/>
            </w:pPr>
            <w:r/>
            <w:r>
              <w:rPr>
                <w:rFonts w:ascii="Times New Roman" w:hAnsi="Times New Roman" w:cs="Times New Roman" w:eastAsia="Times New Roman"/>
                <w:b w:val="0"/>
                <w:i w:val="0"/>
                <w:sz w:val="22"/>
              </w:rPr>
              <w:t>Cây xoài (hàng chục quả)</w:t>
            </w:r>
          </w:p>
        </w:tc>
        <w:tc>
          <w:tcPr>
            <w:tcW w:type="dxa" w:w="1804"/>
          </w:tcPr>
          <w:p>
            <w:pPr>
              <w:spacing w:after="0" w:line="264" w:lineRule="auto"/>
            </w:pPr>
            <w:r/>
            <w:r>
              <w:rPr>
                <w:rFonts w:ascii="Times New Roman" w:hAnsi="Times New Roman" w:cs="Times New Roman" w:eastAsia="Times New Roman"/>
                <w:b w:val="0"/>
                <w:i w:val="0"/>
                <w:sz w:val="22"/>
              </w:rPr>
              <w:t>7</w:t>
            </w:r>
          </w:p>
        </w:tc>
        <w:tc>
          <w:tcPr>
            <w:tcW w:type="dxa" w:w="1804"/>
          </w:tcPr>
          <w:p>
            <w:pPr>
              <w:spacing w:after="0" w:line="264" w:lineRule="auto"/>
            </w:pPr>
            <w:r/>
            <w:r>
              <w:rPr>
                <w:rFonts w:ascii="Times New Roman" w:hAnsi="Times New Roman" w:cs="Times New Roman" w:eastAsia="Times New Roman"/>
                <w:b w:val="0"/>
                <w:i w:val="0"/>
                <w:sz w:val="22"/>
              </w:rPr>
              <w:t>0</w:t>
            </w:r>
          </w:p>
        </w:tc>
        <w:tc>
          <w:tcPr>
            <w:tcW w:type="dxa" w:w="1804"/>
          </w:tcPr>
          <w:p>
            <w:pPr>
              <w:spacing w:after="0" w:line="264" w:lineRule="auto"/>
            </w:pPr>
            <w:r/>
            <w:r>
              <w:rPr>
                <w:rFonts w:ascii="Times New Roman" w:hAnsi="Times New Roman" w:cs="Times New Roman" w:eastAsia="Times New Roman"/>
                <w:b w:val="0"/>
                <w:i w:val="0"/>
                <w:sz w:val="22"/>
              </w:rPr>
              <w:t>0</w:t>
            </w:r>
          </w:p>
        </w:tc>
      </w:tr>
      <w:tr>
        <w:trPr>
          <w:cantSplit/>
        </w:trPr>
        <w:tc>
          <w:tcPr>
            <w:tcW w:type="dxa" w:w="3947"/>
          </w:tcPr>
          <w:p>
            <w:pPr>
              <w:spacing w:after="0" w:line="264" w:lineRule="auto"/>
            </w:pPr>
            <w:r/>
            <w:r>
              <w:rPr>
                <w:rFonts w:ascii="Times New Roman" w:hAnsi="Times New Roman" w:cs="Times New Roman" w:eastAsia="Times New Roman"/>
                <w:b w:val="0"/>
                <w:i w:val="0"/>
                <w:sz w:val="22"/>
              </w:rPr>
              <w:t>Xoài chín</w:t>
            </w:r>
          </w:p>
        </w:tc>
        <w:tc>
          <w:tcPr>
            <w:tcW w:type="dxa" w:w="1804"/>
          </w:tcPr>
          <w:p>
            <w:pPr>
              <w:spacing w:after="0" w:line="264" w:lineRule="auto"/>
            </w:pPr>
            <w:r/>
            <w:r>
              <w:rPr>
                <w:rFonts w:ascii="Times New Roman" w:hAnsi="Times New Roman" w:cs="Times New Roman" w:eastAsia="Times New Roman"/>
                <w:b w:val="0"/>
                <w:i w:val="0"/>
                <w:sz w:val="22"/>
              </w:rPr>
              <w:t>2 (gọi là mature)</w:t>
            </w:r>
          </w:p>
        </w:tc>
        <w:tc>
          <w:tcPr>
            <w:tcW w:type="dxa" w:w="1804"/>
          </w:tcPr>
          <w:p>
            <w:pPr>
              <w:spacing w:after="0" w:line="264" w:lineRule="auto"/>
            </w:pPr>
            <w:r/>
            <w:r>
              <w:rPr>
                <w:rFonts w:ascii="Times New Roman" w:hAnsi="Times New Roman" w:cs="Times New Roman" w:eastAsia="Times New Roman"/>
                <w:b w:val="0"/>
                <w:i w:val="0"/>
                <w:sz w:val="22"/>
              </w:rPr>
              <w:t>0</w:t>
            </w:r>
          </w:p>
        </w:tc>
        <w:tc>
          <w:tcPr>
            <w:tcW w:type="dxa" w:w="1804"/>
          </w:tcPr>
          <w:p>
            <w:pPr>
              <w:spacing w:after="0" w:line="264" w:lineRule="auto"/>
            </w:pPr>
            <w:r/>
            <w:r>
              <w:rPr>
                <w:rFonts w:ascii="Times New Roman" w:hAnsi="Times New Roman" w:cs="Times New Roman" w:eastAsia="Times New Roman"/>
                <w:b w:val="0"/>
                <w:i w:val="0"/>
                <w:sz w:val="22"/>
              </w:rPr>
              <w:t>0</w:t>
            </w:r>
          </w:p>
        </w:tc>
      </w:tr>
    </w:tbl>
    <w:p>
      <w:pPr>
        <w:spacing w:after="80"/>
      </w:pPr>
    </w:p>
    <w:p>
      <w:pPr>
        <w:ind w:firstLine="425"/>
        <w:jc w:val="both"/>
      </w:pPr>
      <w:r>
        <w:rPr>
          <w:rFonts w:ascii="Times New Roman" w:hAnsi="Times New Roman" w:cs="Times New Roman" w:eastAsia="Times New Roman"/>
          <w:b w:val="0"/>
          <w:i w:val="0"/>
        </w:rPr>
        <w:t>Nhóm tìm ra ba nguyên nhân:</w:t>
      </w:r>
    </w:p>
    <w:p>
      <w:pPr>
        <w:pStyle w:val="ListBullet"/>
        <w:jc w:val="both"/>
      </w:pPr>
      <w:r>
        <w:rPr>
          <w:rFonts w:ascii="Times New Roman" w:hAnsi="Times New Roman" w:cs="Times New Roman" w:eastAsia="Times New Roman"/>
          <w:b/>
          <w:i w:val="0"/>
        </w:rPr>
        <w:t>Lệch miền dữ liệu:</w:t>
      </w:r>
      <w:r>
        <w:rPr>
          <w:rFonts w:ascii="Times New Roman" w:hAnsi="Times New Roman" w:cs="Times New Roman" w:eastAsia="Times New Roman"/>
          <w:b w:val="0"/>
          <w:i w:val="0"/>
        </w:rPr>
        <w:t xml:space="preserve"> ảnh huấn luyện là ảnh cận cảnh 640 px; trên ảnh cả cây mỗi quả chỉ 10–25 px.</w:t>
      </w:r>
    </w:p>
    <w:p>
      <w:pPr>
        <w:pStyle w:val="ListBullet"/>
        <w:jc w:val="both"/>
      </w:pPr>
      <w:r>
        <w:rPr>
          <w:rFonts w:ascii="Times New Roman" w:hAnsi="Times New Roman" w:cs="Times New Roman" w:eastAsia="Times New Roman"/>
          <w:b/>
          <w:i w:val="0"/>
        </w:rPr>
        <w:t>Confidence chưa hiệu chỉnh:</w:t>
      </w:r>
      <w:r>
        <w:rPr>
          <w:rFonts w:ascii="Times New Roman" w:hAnsi="Times New Roman" w:cs="Times New Roman" w:eastAsia="Times New Roman"/>
          <w:b w:val="0"/>
          <w:i w:val="0"/>
        </w:rPr>
        <w:t xml:space="preserve"> F1 tốt nhất ở ngưỡng khoảng 0,42, nên đòi 80–90% là mất gần hết box.</w:t>
      </w:r>
    </w:p>
    <w:p>
      <w:pPr>
        <w:pStyle w:val="ListBullet"/>
        <w:jc w:val="both"/>
      </w:pPr>
      <w:r>
        <w:rPr>
          <w:rFonts w:ascii="Times New Roman" w:hAnsi="Times New Roman" w:cs="Times New Roman" w:eastAsia="Times New Roman"/>
          <w:b/>
          <w:i w:val="0"/>
        </w:rPr>
        <w:t>Một mô hình làm hai việc:</w:t>
      </w:r>
      <w:r>
        <w:rPr>
          <w:rFonts w:ascii="Times New Roman" w:hAnsi="Times New Roman" w:cs="Times New Roman" w:eastAsia="Times New Roman"/>
          <w:b w:val="0"/>
          <w:i w:val="0"/>
        </w:rPr>
        <w:t xml:space="preserve"> vừa tìm quả vừa phân biệt 7 mức chín; độ chính xác theo mức chỉ khoảng 56% (premature), 67% (mature), 84% (ripe).</w:t>
      </w:r>
    </w:p>
    <w:p>
      <w:pPr>
        <w:ind w:firstLine="425"/>
        <w:jc w:val="both"/>
      </w:pPr>
      <w:r>
        <w:rPr>
          <w:rFonts w:ascii="Times New Roman" w:hAnsi="Times New Roman" w:cs="Times New Roman" w:eastAsia="Times New Roman"/>
          <w:b w:val="0"/>
          <w:i w:val="0"/>
        </w:rPr>
        <w:t>Từ đây nhóm quyết định tách việc tìm quả và việc đánh giá độ chín thành hai mô hình riêng (Chương 4).</w:t>
      </w:r>
    </w:p>
    <w:p>
      <w:pPr>
        <w:pStyle w:val="Heading2"/>
      </w:pPr>
      <w:r>
        <w:rPr>
          <w:rFonts w:ascii="Times New Roman" w:hAnsi="Times New Roman" w:cs="Times New Roman" w:eastAsia="Times New Roman"/>
          <w:b/>
          <w:i w:val="0"/>
          <w:color w:val="000000"/>
        </w:rPr>
        <w:t>2.7. Vòng 2 (24–27/09): hai giai đoạn trên Colab</w:t>
      </w:r>
    </w:p>
    <w:p>
      <w:pPr>
        <w:ind w:firstLine="425"/>
        <w:jc w:val="both"/>
      </w:pPr>
      <w:r>
        <w:rPr>
          <w:rFonts w:ascii="Times New Roman" w:hAnsi="Times New Roman" w:cs="Times New Roman" w:eastAsia="Times New Roman"/>
          <w:b w:val="0"/>
          <w:i w:val="0"/>
        </w:rPr>
        <w:t>Pipeline hai giai đoạn (commit f2c43ab) được huấn luyện lần đầu trên Colab, có thêm dữ liệu MangoYOLO, CQU on-tree và bộ thanh long Mendeley; 630/2.127 ảnh thanh long gốc bị loại vì trùng từng byte. Detector và classifier xoài chạy xong, classifier thanh long lỗi. Resume hỏng vì Ultralytics đánh dấu run đã xong bằng epoch = −1 (sửa ở commit 237fd8f); runtime ngắt; runtime mới không thấy file zip trên Drive. Ngày 27/09 thử trên ảnh trên cây, kết quả vẫn rất tệ; log các phiên Colab này bị mất nên không còn số liệu.</w:t>
      </w:r>
    </w:p>
    <w:p>
      <w:pPr>
        <w:ind w:firstLine="425"/>
        <w:jc w:val="both"/>
      </w:pPr>
      <w:r>
        <w:rPr>
          <w:rFonts w:ascii="Times New Roman" w:hAnsi="Times New Roman" w:cs="Times New Roman" w:eastAsia="Times New Roman"/>
          <w:b w:val="0"/>
          <w:i w:val="0"/>
        </w:rPr>
        <w:t xml:space="preserve">Nguyên nhân gốc tìm ra ngày 28/09: bộ thanh long Roboflow xuất dưới tên ".yolov8" nhưng chứa </w:t>
      </w:r>
      <w:r>
        <w:rPr>
          <w:rFonts w:ascii="Times New Roman" w:hAnsi="Times New Roman" w:cs="Times New Roman" w:eastAsia="Times New Roman"/>
          <w:b/>
          <w:i w:val="0"/>
        </w:rPr>
        <w:t>polygon phân đoạn</w:t>
      </w:r>
      <w:r>
        <w:rPr>
          <w:rFonts w:ascii="Times New Roman" w:hAnsi="Times New Roman" w:cs="Times New Roman" w:eastAsia="Times New Roman"/>
          <w:b w:val="0"/>
          <w:i w:val="0"/>
        </w:rPr>
        <w:t xml:space="preserve">, và code cũ đọc nhầm polygon thành box (Mục 3.3). Mọi checkpoint detector và thanh long trước đó phải bỏ. Nhóm quyết định </w:t>
      </w:r>
      <w:r>
        <w:rPr>
          <w:rFonts w:ascii="Times New Roman" w:hAnsi="Times New Roman" w:cs="Times New Roman" w:eastAsia="Times New Roman"/>
          <w:b/>
          <w:i w:val="0"/>
        </w:rPr>
        <w:t>dừng huấn luyện để sửa dữ liệu trước</w:t>
      </w:r>
      <w:r>
        <w:rPr>
          <w:rFonts w:ascii="Times New Roman" w:hAnsi="Times New Roman" w:cs="Times New Roman" w:eastAsia="Times New Roman"/>
          <w:b w:val="0"/>
          <w:i w:val="0"/>
        </w:rPr>
        <w:t>.</w:t>
      </w:r>
    </w:p>
    <w:p>
      <w:pPr>
        <w:pStyle w:val="Heading1"/>
        <w:pageBreakBefore/>
      </w:pPr>
      <w:r>
        <w:rPr>
          <w:rFonts w:ascii="Times New Roman" w:hAnsi="Times New Roman" w:cs="Times New Roman" w:eastAsia="Times New Roman"/>
          <w:b/>
          <w:i w:val="0"/>
          <w:color w:val="000000"/>
        </w:rPr>
        <w:t>CHƯƠNG 3. DỮ LIỆU VÀ CHUẨN BỊ</w:t>
      </w:r>
    </w:p>
    <w:p>
      <w:pPr>
        <w:ind w:firstLine="425"/>
        <w:jc w:val="both"/>
      </w:pPr>
      <w:r>
        <w:rPr>
          <w:rFonts w:ascii="Times New Roman" w:hAnsi="Times New Roman" w:cs="Times New Roman" w:eastAsia="Times New Roman"/>
          <w:b w:val="0"/>
          <w:i w:val="0"/>
        </w:rPr>
        <w:t>Ba vòng thất bại đầu tiên đều do dữ liệu chứ không do mô hình. Chương này trình bày các nguồn dữ liệu, lỗi đã phát hiện, cách sửa được viết thành code, và 9 phiên bản dữ liệu.</w:t>
      </w:r>
    </w:p>
    <w:p>
      <w:pPr>
        <w:pStyle w:val="Heading2"/>
      </w:pPr>
      <w:r>
        <w:rPr>
          <w:rFonts w:ascii="Times New Roman" w:hAnsi="Times New Roman" w:cs="Times New Roman" w:eastAsia="Times New Roman"/>
          <w:b/>
          <w:i w:val="0"/>
          <w:color w:val="000000"/>
        </w:rPr>
        <w:t>3.1. Nguồn dữ liệu</w:t>
      </w:r>
    </w:p>
    <w:p>
      <w:pPr>
        <w:ind w:firstLine="425"/>
        <w:jc w:val="both"/>
      </w:pPr>
      <w:r>
        <w:rPr>
          <w:rFonts w:ascii="Times New Roman" w:hAnsi="Times New Roman" w:cs="Times New Roman" w:eastAsia="Times New Roman"/>
          <w:b w:val="0"/>
          <w:i w:val="0"/>
        </w:rPr>
        <w:t>Danh sách lấy từ data/external/datasets.json, data/external/README.md và các báo cáo kiểm toán. Cột "Từ" cho biết phiên bản dữ liệu đầu tiên dùng nguồn đó.</w:t>
      </w:r>
    </w:p>
    <w:p>
      <w:pPr>
        <w:keepNext/>
        <w:spacing w:before="120" w:after="80"/>
        <w:jc w:val="center"/>
      </w:pPr>
      <w:r>
        <w:rPr>
          <w:rFonts w:ascii="Times New Roman" w:hAnsi="Times New Roman" w:cs="Times New Roman" w:eastAsia="Times New Roman"/>
          <w:b/>
          <w:i w:val="0"/>
          <w:sz w:val="24"/>
        </w:rPr>
        <w:t>Bảng 3.1.</w:t>
      </w:r>
      <w:r>
        <w:rPr>
          <w:rFonts w:ascii="Times New Roman" w:hAnsi="Times New Roman" w:cs="Times New Roman" w:eastAsia="Times New Roman"/>
          <w:b w:val="0"/>
          <w:i w:val="0"/>
          <w:sz w:val="24"/>
        </w:rPr>
        <w:t xml:space="preserve"> Các nguồn dữ liệu dùng trong dự án</w:t>
      </w:r>
    </w:p>
    <w:tbl>
      <w:tblPr>
        <w:tblStyle w:val="TableGrid"/>
        <w:tblW w:type="auto" w:w="0"/>
        <w:jc w:val="center"/>
        <w:tblLayout w:type="fixed"/>
        <w:tblLook w:firstColumn="1" w:firstRow="1" w:lastColumn="0" w:lastRow="0" w:noHBand="0" w:noVBand="1" w:val="04A0"/>
      </w:tblPr>
      <w:tblGrid>
        <w:gridCol w:w="2948"/>
        <w:gridCol w:w="2721"/>
        <w:gridCol w:w="1247"/>
        <w:gridCol w:w="2438"/>
      </w:tblGrid>
      <w:tr>
        <w:trPr>
          <w:cantSplit/>
          <w:tblHeader w:val="true"/>
        </w:trPr>
        <w:tc>
          <w:tcPr>
            <w:tcW w:type="dxa" w:w="2948"/>
            <w:shd w:val="clear" w:color="auto" w:fill="D9E7E1"/>
          </w:tcPr>
          <w:p>
            <w:pPr>
              <w:spacing w:after="0" w:line="264" w:lineRule="auto"/>
            </w:pPr>
            <w:r/>
            <w:r>
              <w:rPr>
                <w:rFonts w:ascii="Times New Roman" w:hAnsi="Times New Roman" w:cs="Times New Roman" w:eastAsia="Times New Roman"/>
                <w:b/>
                <w:i w:val="0"/>
                <w:sz w:val="21"/>
              </w:rPr>
              <w:t>Bộ dữ liệu (mã / địa chỉ)</w:t>
            </w:r>
          </w:p>
        </w:tc>
        <w:tc>
          <w:tcPr>
            <w:tcW w:type="dxa" w:w="2721"/>
            <w:shd w:val="clear" w:color="auto" w:fill="D9E7E1"/>
          </w:tcPr>
          <w:p>
            <w:pPr>
              <w:spacing w:after="0" w:line="264" w:lineRule="auto"/>
            </w:pPr>
            <w:r/>
            <w:r>
              <w:rPr>
                <w:rFonts w:ascii="Times New Roman" w:hAnsi="Times New Roman" w:cs="Times New Roman" w:eastAsia="Times New Roman"/>
                <w:b/>
                <w:i w:val="0"/>
                <w:sz w:val="21"/>
              </w:rPr>
              <w:t>Nội dung</w:t>
            </w:r>
          </w:p>
        </w:tc>
        <w:tc>
          <w:tcPr>
            <w:tcW w:type="dxa" w:w="1247"/>
            <w:shd w:val="clear" w:color="auto" w:fill="D9E7E1"/>
          </w:tcPr>
          <w:p>
            <w:pPr>
              <w:spacing w:after="0" w:line="264" w:lineRule="auto"/>
            </w:pPr>
            <w:r/>
            <w:r>
              <w:rPr>
                <w:rFonts w:ascii="Times New Roman" w:hAnsi="Times New Roman" w:cs="Times New Roman" w:eastAsia="Times New Roman"/>
                <w:b/>
                <w:i w:val="0"/>
                <w:sz w:val="21"/>
              </w:rPr>
              <w:t>Giấy phép</w:t>
            </w:r>
          </w:p>
        </w:tc>
        <w:tc>
          <w:tcPr>
            <w:tcW w:type="dxa" w:w="2438"/>
            <w:shd w:val="clear" w:color="auto" w:fill="D9E7E1"/>
          </w:tcPr>
          <w:p>
            <w:pPr>
              <w:spacing w:after="0" w:line="264" w:lineRule="auto"/>
            </w:pPr>
            <w:r/>
            <w:r>
              <w:rPr>
                <w:rFonts w:ascii="Times New Roman" w:hAnsi="Times New Roman" w:cs="Times New Roman" w:eastAsia="Times New Roman"/>
                <w:b/>
                <w:i w:val="0"/>
                <w:sz w:val="21"/>
              </w:rPr>
              <w:t>Cách dùng • từ</w:t>
            </w:r>
          </w:p>
        </w:tc>
      </w:tr>
      <w:tr>
        <w:trPr>
          <w:cantSplit/>
        </w:trPr>
        <w:tc>
          <w:tcPr>
            <w:tcW w:type="dxa" w:w="2948"/>
          </w:tcPr>
          <w:p>
            <w:pPr>
              <w:spacing w:after="0" w:line="264" w:lineRule="auto"/>
            </w:pPr>
            <w:r/>
            <w:r>
              <w:rPr>
                <w:rFonts w:ascii="Times New Roman" w:hAnsi="Times New Roman" w:cs="Times New Roman" w:eastAsia="Times New Roman"/>
                <w:b w:val="0"/>
                <w:i w:val="0"/>
                <w:sz w:val="21"/>
              </w:rPr>
              <w:t>Roboflow xoài (export gốc)</w:t>
            </w:r>
          </w:p>
        </w:tc>
        <w:tc>
          <w:tcPr>
            <w:tcW w:type="dxa" w:w="2721"/>
          </w:tcPr>
          <w:p>
            <w:pPr>
              <w:spacing w:after="0" w:line="264" w:lineRule="auto"/>
            </w:pPr>
            <w:r/>
            <w:r>
              <w:rPr>
                <w:rFonts w:ascii="Times New Roman" w:hAnsi="Times New Roman" w:cs="Times New Roman" w:eastAsia="Times New Roman"/>
                <w:b w:val="0"/>
                <w:i w:val="0"/>
                <w:sz w:val="21"/>
              </w:rPr>
              <w:t>2.004 ảnh từ 926 ảnh gốc; 4 giai đoạn</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 classifier xoài • vòng 0</w:t>
            </w:r>
          </w:p>
        </w:tc>
      </w:tr>
      <w:tr>
        <w:trPr>
          <w:cantSplit/>
        </w:trPr>
        <w:tc>
          <w:tcPr>
            <w:tcW w:type="dxa" w:w="2948"/>
          </w:tcPr>
          <w:p>
            <w:pPr>
              <w:spacing w:after="0" w:line="264" w:lineRule="auto"/>
            </w:pPr>
            <w:r/>
            <w:r>
              <w:rPr>
                <w:rFonts w:ascii="Times New Roman" w:hAnsi="Times New Roman" w:cs="Times New Roman" w:eastAsia="Times New Roman"/>
                <w:b w:val="0"/>
                <w:i w:val="0"/>
                <w:sz w:val="21"/>
              </w:rPr>
              <w:t>Roboflow thanh long (export gốc)</w:t>
            </w:r>
          </w:p>
        </w:tc>
        <w:tc>
          <w:tcPr>
            <w:tcW w:type="dxa" w:w="2721"/>
          </w:tcPr>
          <w:p>
            <w:pPr>
              <w:spacing w:after="0" w:line="264" w:lineRule="auto"/>
            </w:pPr>
            <w:r/>
            <w:r>
              <w:rPr>
                <w:rFonts w:ascii="Times New Roman" w:hAnsi="Times New Roman" w:cs="Times New Roman" w:eastAsia="Times New Roman"/>
                <w:b w:val="0"/>
                <w:i w:val="0"/>
                <w:sz w:val="21"/>
              </w:rPr>
              <w:t>3.007 ảnh; Unripe/Ripe/Rotten; nhãn polygon</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Từ v2 chỉ giữ crop quả nổi bật • vòng 0</w:t>
            </w:r>
          </w:p>
        </w:tc>
      </w:tr>
      <w:tr>
        <w:trPr>
          <w:cantSplit/>
        </w:trPr>
        <w:tc>
          <w:tcPr>
            <w:tcW w:type="dxa" w:w="2948"/>
          </w:tcPr>
          <w:p>
            <w:pPr>
              <w:spacing w:after="0" w:line="264" w:lineRule="auto"/>
            </w:pPr>
            <w:r/>
            <w:r>
              <w:rPr>
                <w:rFonts w:ascii="Times New Roman" w:hAnsi="Times New Roman" w:cs="Times New Roman" w:eastAsia="Times New Roman"/>
                <w:b w:val="0"/>
                <w:i w:val="0"/>
                <w:sz w:val="21"/>
              </w:rPr>
              <w:t>MangoYOLO – CQUniversity (acquire.cqu.edu.au, 13450661)</w:t>
            </w:r>
          </w:p>
        </w:tc>
        <w:tc>
          <w:tcPr>
            <w:tcW w:type="dxa" w:w="2721"/>
          </w:tcPr>
          <w:p>
            <w:pPr>
              <w:spacing w:after="0" w:line="264" w:lineRule="auto"/>
            </w:pPr>
            <w:r/>
            <w:r>
              <w:rPr>
                <w:rFonts w:ascii="Times New Roman" w:hAnsi="Times New Roman" w:cs="Times New Roman" w:eastAsia="Times New Roman"/>
                <w:b w:val="0"/>
                <w:i w:val="0"/>
                <w:sz w:val="21"/>
              </w:rPr>
              <w:t>1.730 ảnh, 15.281 box, chụp đêm có đèn</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Chỉ detector • 24/09</w:t>
            </w:r>
          </w:p>
        </w:tc>
      </w:tr>
      <w:tr>
        <w:trPr>
          <w:cantSplit/>
        </w:trPr>
        <w:tc>
          <w:tcPr>
            <w:tcW w:type="dxa" w:w="2948"/>
          </w:tcPr>
          <w:p>
            <w:pPr>
              <w:spacing w:after="0" w:line="264" w:lineRule="auto"/>
            </w:pPr>
            <w:r/>
            <w:r>
              <w:rPr>
                <w:rFonts w:ascii="Times New Roman" w:hAnsi="Times New Roman" w:cs="Times New Roman" w:eastAsia="Times New Roman"/>
                <w:b w:val="0"/>
                <w:i w:val="0"/>
                <w:sz w:val="21"/>
              </w:rPr>
              <w:t>CQU on-tree mango segmentation (21655628)</w:t>
            </w:r>
          </w:p>
        </w:tc>
        <w:tc>
          <w:tcPr>
            <w:tcW w:type="dxa" w:w="2721"/>
          </w:tcPr>
          <w:p>
            <w:pPr>
              <w:spacing w:after="0" w:line="264" w:lineRule="auto"/>
            </w:pPr>
            <w:r/>
            <w:r>
              <w:rPr>
                <w:rFonts w:ascii="Times New Roman" w:hAnsi="Times New Roman" w:cs="Times New Roman" w:eastAsia="Times New Roman"/>
                <w:b w:val="0"/>
                <w:i w:val="0"/>
                <w:sz w:val="21"/>
              </w:rPr>
              <w:t>542 tile tán cây, 5.314 mask</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mask → box • 24/09</w:t>
            </w:r>
          </w:p>
        </w:tc>
      </w:tr>
      <w:tr>
        <w:trPr>
          <w:cantSplit/>
        </w:trPr>
        <w:tc>
          <w:tcPr>
            <w:tcW w:type="dxa" w:w="2948"/>
          </w:tcPr>
          <w:p>
            <w:pPr>
              <w:spacing w:after="0" w:line="264" w:lineRule="auto"/>
            </w:pPr>
            <w:r/>
            <w:r>
              <w:rPr>
                <w:rFonts w:ascii="Times New Roman" w:hAnsi="Times New Roman" w:cs="Times New Roman" w:eastAsia="Times New Roman"/>
                <w:b w:val="0"/>
                <w:i w:val="0"/>
                <w:sz w:val="21"/>
              </w:rPr>
              <w:t>Mendeley 2jpzbx8tm6 – Dragon Fruit Maturity</w:t>
            </w:r>
          </w:p>
        </w:tc>
        <w:tc>
          <w:tcPr>
            <w:tcW w:type="dxa" w:w="2721"/>
          </w:tcPr>
          <w:p>
            <w:pPr>
              <w:spacing w:after="0" w:line="264" w:lineRule="auto"/>
            </w:pPr>
            <w:r/>
            <w:r>
              <w:rPr>
                <w:rFonts w:ascii="Times New Roman" w:hAnsi="Times New Roman" w:cs="Times New Roman" w:eastAsia="Times New Roman"/>
                <w:b w:val="0"/>
                <w:i w:val="0"/>
                <w:sz w:val="21"/>
              </w:rPr>
              <w:t>2.127 ảnh gốc Immature/Mature</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Classifier thanh long; bỏ từ v2</w:t>
            </w:r>
          </w:p>
        </w:tc>
      </w:tr>
      <w:tr>
        <w:trPr>
          <w:cantSplit/>
        </w:trPr>
        <w:tc>
          <w:tcPr>
            <w:tcW w:type="dxa" w:w="2948"/>
          </w:tcPr>
          <w:p>
            <w:pPr>
              <w:spacing w:after="0" w:line="264" w:lineRule="auto"/>
            </w:pPr>
            <w:r/>
            <w:r>
              <w:rPr>
                <w:rFonts w:ascii="Times New Roman" w:hAnsi="Times New Roman" w:cs="Times New Roman" w:eastAsia="Times New Roman"/>
                <w:b w:val="0"/>
                <w:i w:val="0"/>
                <w:sz w:val="21"/>
              </w:rPr>
              <w:t>Mendeley 2jpzbx8tm6 – Dragon Fruit Quality</w:t>
            </w:r>
          </w:p>
        </w:tc>
        <w:tc>
          <w:tcPr>
            <w:tcW w:type="dxa" w:w="2721"/>
          </w:tcPr>
          <w:p>
            <w:pPr>
              <w:spacing w:after="0" w:line="264" w:lineRule="auto"/>
            </w:pPr>
            <w:r/>
            <w:r>
              <w:rPr>
                <w:rFonts w:ascii="Times New Roman" w:hAnsi="Times New Roman" w:cs="Times New Roman" w:eastAsia="Times New Roman"/>
                <w:b w:val="0"/>
                <w:i w:val="0"/>
                <w:sz w:val="21"/>
              </w:rPr>
              <w:t>1.652 ảnh Fresh/Defect</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Không dùng: Fresh/Defect ≠ chín/hỏng</w:t>
            </w:r>
          </w:p>
        </w:tc>
      </w:tr>
      <w:tr>
        <w:trPr>
          <w:cantSplit/>
        </w:trPr>
        <w:tc>
          <w:tcPr>
            <w:tcW w:type="dxa" w:w="2948"/>
          </w:tcPr>
          <w:p>
            <w:pPr>
              <w:spacing w:after="0" w:line="264" w:lineRule="auto"/>
            </w:pPr>
            <w:r/>
            <w:r>
              <w:rPr>
                <w:rFonts w:ascii="Times New Roman" w:hAnsi="Times New Roman" w:cs="Times New Roman" w:eastAsia="Times New Roman"/>
                <w:b w:val="0"/>
                <w:i w:val="0"/>
                <w:sz w:val="21"/>
              </w:rPr>
              <w:t>DF pose v2 – Mendeley t8kbmg6cgz</w:t>
            </w:r>
          </w:p>
        </w:tc>
        <w:tc>
          <w:tcPr>
            <w:tcW w:type="dxa" w:w="2721"/>
          </w:tcPr>
          <w:p>
            <w:pPr>
              <w:spacing w:after="0" w:line="264" w:lineRule="auto"/>
            </w:pPr>
            <w:r/>
            <w:r>
              <w:rPr>
                <w:rFonts w:ascii="Times New Roman" w:hAnsi="Times New Roman" w:cs="Times New Roman" w:eastAsia="Times New Roman"/>
                <w:b w:val="0"/>
                <w:i w:val="0"/>
                <w:sz w:val="21"/>
              </w:rPr>
              <w:t>2.448 frame vườn, 4.637 box, 7 video</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thanh long • orchard_v1</w:t>
            </w:r>
          </w:p>
        </w:tc>
      </w:tr>
      <w:tr>
        <w:trPr>
          <w:cantSplit/>
        </w:trPr>
        <w:tc>
          <w:tcPr>
            <w:tcW w:type="dxa" w:w="2948"/>
          </w:tcPr>
          <w:p>
            <w:pPr>
              <w:spacing w:after="0" w:line="264" w:lineRule="auto"/>
            </w:pPr>
            <w:r/>
            <w:r>
              <w:rPr>
                <w:rFonts w:ascii="Times New Roman" w:hAnsi="Times New Roman" w:cs="Times New Roman" w:eastAsia="Times New Roman"/>
                <w:b w:val="0"/>
                <w:i w:val="0"/>
                <w:sz w:val="21"/>
              </w:rPr>
              <w:t>MangoFruitBD v2 – Mendeley bhrz29mkmr</w:t>
            </w:r>
          </w:p>
        </w:tc>
        <w:tc>
          <w:tcPr>
            <w:tcW w:type="dxa" w:w="2721"/>
          </w:tcPr>
          <w:p>
            <w:pPr>
              <w:spacing w:after="0" w:line="264" w:lineRule="auto"/>
            </w:pPr>
            <w:r/>
            <w:r>
              <w:rPr>
                <w:rFonts w:ascii="Times New Roman" w:hAnsi="Times New Roman" w:cs="Times New Roman" w:eastAsia="Times New Roman"/>
                <w:b w:val="0"/>
                <w:i w:val="0"/>
                <w:sz w:val="21"/>
              </w:rPr>
              <w:t>1.070 ảnh xoài ban ngày, 1.841 box</w:t>
            </w:r>
          </w:p>
        </w:tc>
        <w:tc>
          <w:tcPr>
            <w:tcW w:type="dxa" w:w="1247"/>
          </w:tcPr>
          <w:p>
            <w:pPr>
              <w:spacing w:after="0" w:line="264" w:lineRule="auto"/>
            </w:pPr>
            <w:r/>
            <w:r>
              <w:rPr>
                <w:rFonts w:ascii="Times New Roman" w:hAnsi="Times New Roman" w:cs="Times New Roman" w:eastAsia="Times New Roman"/>
                <w:b w:val="0"/>
                <w:i w:val="0"/>
                <w:sz w:val="21"/>
              </w:rPr>
              <w:t>CC BY-NC</w:t>
            </w:r>
          </w:p>
        </w:tc>
        <w:tc>
          <w:tcPr>
            <w:tcW w:type="dxa" w:w="2438"/>
          </w:tcPr>
          <w:p>
            <w:pPr>
              <w:spacing w:after="0" w:line="264" w:lineRule="auto"/>
            </w:pPr>
            <w:r/>
            <w:r>
              <w:rPr>
                <w:rFonts w:ascii="Times New Roman" w:hAnsi="Times New Roman" w:cs="Times New Roman" w:eastAsia="Times New Roman"/>
                <w:b w:val="0"/>
                <w:i w:val="0"/>
                <w:sz w:val="21"/>
              </w:rPr>
              <w:t>Detector • orchard_v1</w:t>
            </w:r>
          </w:p>
        </w:tc>
      </w:tr>
      <w:tr>
        <w:trPr>
          <w:cantSplit/>
        </w:trPr>
        <w:tc>
          <w:tcPr>
            <w:tcW w:type="dxa" w:w="2948"/>
          </w:tcPr>
          <w:p>
            <w:pPr>
              <w:spacing w:after="0" w:line="264" w:lineRule="auto"/>
            </w:pPr>
            <w:r/>
            <w:r>
              <w:rPr>
                <w:rFonts w:ascii="Times New Roman" w:hAnsi="Times New Roman" w:cs="Times New Roman" w:eastAsia="Times New Roman"/>
                <w:b w:val="0"/>
                <w:i w:val="0"/>
                <w:sz w:val="21"/>
              </w:rPr>
              <w:t>DF-MOD Black_Rot – Mendeley kpsywfwkrf</w:t>
            </w:r>
          </w:p>
        </w:tc>
        <w:tc>
          <w:tcPr>
            <w:tcW w:type="dxa" w:w="2721"/>
          </w:tcPr>
          <w:p>
            <w:pPr>
              <w:spacing w:after="0" w:line="264" w:lineRule="auto"/>
            </w:pPr>
            <w:r/>
            <w:r>
              <w:rPr>
                <w:rFonts w:ascii="Times New Roman" w:hAnsi="Times New Roman" w:cs="Times New Roman" w:eastAsia="Times New Roman"/>
                <w:b w:val="0"/>
                <w:i w:val="0"/>
                <w:sz w:val="21"/>
              </w:rPr>
              <w:t>675 file, chỉ 270 ảnh khác nhau</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Thanh long rotten • v2</w:t>
            </w:r>
          </w:p>
        </w:tc>
      </w:tr>
      <w:tr>
        <w:trPr>
          <w:cantSplit/>
        </w:trPr>
        <w:tc>
          <w:tcPr>
            <w:tcW w:type="dxa" w:w="2948"/>
          </w:tcPr>
          <w:p>
            <w:pPr>
              <w:spacing w:after="0" w:line="264" w:lineRule="auto"/>
            </w:pPr>
            <w:r/>
            <w:r>
              <w:rPr>
                <w:rFonts w:ascii="Times New Roman" w:hAnsi="Times New Roman" w:cs="Times New Roman" w:eastAsia="Times New Roman"/>
                <w:b w:val="0"/>
                <w:i w:val="0"/>
                <w:sz w:val="21"/>
              </w:rPr>
              <w:t>Mendeley gcgrjvwmm2 – far-field mango</w:t>
            </w:r>
          </w:p>
        </w:tc>
        <w:tc>
          <w:tcPr>
            <w:tcW w:type="dxa" w:w="2721"/>
          </w:tcPr>
          <w:p>
            <w:pPr>
              <w:spacing w:after="0" w:line="264" w:lineRule="auto"/>
            </w:pPr>
            <w:r/>
            <w:r>
              <w:rPr>
                <w:rFonts w:ascii="Times New Roman" w:hAnsi="Times New Roman" w:cs="Times New Roman" w:eastAsia="Times New Roman"/>
                <w:b w:val="0"/>
                <w:i w:val="0"/>
                <w:sz w:val="21"/>
              </w:rPr>
              <w:t>1.023 ảnh xoài chụp xa/gần</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 v3</w:t>
            </w:r>
          </w:p>
        </w:tc>
      </w:tr>
      <w:tr>
        <w:trPr>
          <w:cantSplit/>
        </w:trPr>
        <w:tc>
          <w:tcPr>
            <w:tcW w:type="dxa" w:w="2948"/>
          </w:tcPr>
          <w:p>
            <w:pPr>
              <w:spacing w:after="0" w:line="264" w:lineRule="auto"/>
            </w:pPr>
            <w:r/>
            <w:r>
              <w:rPr>
                <w:rFonts w:ascii="Times New Roman" w:hAnsi="Times New Roman" w:cs="Times New Roman" w:eastAsia="Times New Roman"/>
                <w:b w:val="0"/>
                <w:i w:val="0"/>
                <w:sz w:val="21"/>
              </w:rPr>
              <w:t>Mendeley mm8g66d7rc – mango ripening</w:t>
            </w:r>
          </w:p>
        </w:tc>
        <w:tc>
          <w:tcPr>
            <w:tcW w:type="dxa" w:w="2721"/>
          </w:tcPr>
          <w:p>
            <w:pPr>
              <w:spacing w:after="0" w:line="264" w:lineRule="auto"/>
            </w:pPr>
            <w:r/>
            <w:r>
              <w:rPr>
                <w:rFonts w:ascii="Times New Roman" w:hAnsi="Times New Roman" w:cs="Times New Roman" w:eastAsia="Times New Roman"/>
                <w:b w:val="0"/>
                <w:i w:val="0"/>
                <w:sz w:val="21"/>
              </w:rPr>
              <w:t>951 ảnh xoài chín dần trên bàn</w:t>
            </w:r>
          </w:p>
        </w:tc>
        <w:tc>
          <w:tcPr>
            <w:tcW w:type="dxa" w:w="1247"/>
          </w:tcPr>
          <w:p>
            <w:pPr>
              <w:spacing w:after="0" w:line="264" w:lineRule="auto"/>
            </w:pPr>
            <w:r/>
            <w:r>
              <w:rPr>
                <w:rFonts w:ascii="Times New Roman" w:hAnsi="Times New Roman" w:cs="Times New Roman" w:eastAsia="Times New Roman"/>
                <w:b w:val="0"/>
                <w:i w:val="0"/>
                <w:sz w:val="21"/>
              </w:rPr>
              <w:t>chưa ghi</w:t>
            </w:r>
          </w:p>
        </w:tc>
        <w:tc>
          <w:tcPr>
            <w:tcW w:type="dxa" w:w="2438"/>
          </w:tcPr>
          <w:p>
            <w:pPr>
              <w:spacing w:after="0" w:line="264" w:lineRule="auto"/>
            </w:pPr>
            <w:r/>
            <w:r>
              <w:rPr>
                <w:rFonts w:ascii="Times New Roman" w:hAnsi="Times New Roman" w:cs="Times New Roman" w:eastAsia="Times New Roman"/>
                <w:b w:val="0"/>
                <w:i w:val="0"/>
                <w:sz w:val="21"/>
              </w:rPr>
              <w:t>Classifier (turning) • v3</w:t>
            </w:r>
          </w:p>
        </w:tc>
      </w:tr>
      <w:tr>
        <w:trPr>
          <w:cantSplit/>
        </w:trPr>
        <w:tc>
          <w:tcPr>
            <w:tcW w:type="dxa" w:w="2948"/>
          </w:tcPr>
          <w:p>
            <w:pPr>
              <w:spacing w:after="0" w:line="264" w:lineRule="auto"/>
            </w:pPr>
            <w:r/>
            <w:r>
              <w:rPr>
                <w:rFonts w:ascii="Times New Roman" w:hAnsi="Times New Roman" w:cs="Times New Roman" w:eastAsia="Times New Roman"/>
                <w:b w:val="0"/>
                <w:i w:val="0"/>
                <w:sz w:val="21"/>
              </w:rPr>
              <w:t>Roboflow mango-tree (jerng-mi)</w:t>
            </w:r>
          </w:p>
        </w:tc>
        <w:tc>
          <w:tcPr>
            <w:tcW w:type="dxa" w:w="2721"/>
          </w:tcPr>
          <w:p>
            <w:pPr>
              <w:spacing w:after="0" w:line="264" w:lineRule="auto"/>
            </w:pPr>
            <w:r/>
            <w:r>
              <w:rPr>
                <w:rFonts w:ascii="Times New Roman" w:hAnsi="Times New Roman" w:cs="Times New Roman" w:eastAsia="Times New Roman"/>
                <w:b w:val="0"/>
                <w:i w:val="0"/>
                <w:sz w:val="21"/>
              </w:rPr>
              <w:t>690 ảnh cả cây, ~13 quả/ảnh</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 v3</w:t>
            </w:r>
          </w:p>
        </w:tc>
      </w:tr>
      <w:tr>
        <w:trPr>
          <w:cantSplit/>
        </w:trPr>
        <w:tc>
          <w:tcPr>
            <w:tcW w:type="dxa" w:w="2948"/>
          </w:tcPr>
          <w:p>
            <w:pPr>
              <w:spacing w:after="0" w:line="264" w:lineRule="auto"/>
            </w:pPr>
            <w:r/>
            <w:r>
              <w:rPr>
                <w:rFonts w:ascii="Times New Roman" w:hAnsi="Times New Roman" w:cs="Times New Roman" w:eastAsia="Times New Roman"/>
                <w:b w:val="0"/>
                <w:i w:val="0"/>
                <w:sz w:val="21"/>
              </w:rPr>
              <w:t>Roboflow pitaya "goodgoodgood"</w:t>
            </w:r>
          </w:p>
        </w:tc>
        <w:tc>
          <w:tcPr>
            <w:tcW w:type="dxa" w:w="2721"/>
          </w:tcPr>
          <w:p>
            <w:pPr>
              <w:spacing w:after="0" w:line="264" w:lineRule="auto"/>
            </w:pPr>
            <w:r/>
            <w:r>
              <w:rPr>
                <w:rFonts w:ascii="Times New Roman" w:hAnsi="Times New Roman" w:cs="Times New Roman" w:eastAsia="Times New Roman"/>
                <w:b w:val="0"/>
                <w:i w:val="0"/>
                <w:sz w:val="21"/>
              </w:rPr>
              <w:t>992 ảnh hàng thanh long</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 v3</w:t>
            </w:r>
          </w:p>
        </w:tc>
      </w:tr>
      <w:tr>
        <w:trPr>
          <w:cantSplit/>
        </w:trPr>
        <w:tc>
          <w:tcPr>
            <w:tcW w:type="dxa" w:w="2948"/>
          </w:tcPr>
          <w:p>
            <w:pPr>
              <w:spacing w:after="0" w:line="264" w:lineRule="auto"/>
            </w:pPr>
            <w:r/>
            <w:r>
              <w:rPr>
                <w:rFonts w:ascii="Times New Roman" w:hAnsi="Times New Roman" w:cs="Times New Roman" w:eastAsia="Times New Roman"/>
                <w:b w:val="0"/>
                <w:i w:val="0"/>
                <w:sz w:val="21"/>
              </w:rPr>
              <w:t>Roboflow ripe-dragon-fruits</w:t>
            </w:r>
          </w:p>
        </w:tc>
        <w:tc>
          <w:tcPr>
            <w:tcW w:type="dxa" w:w="2721"/>
          </w:tcPr>
          <w:p>
            <w:pPr>
              <w:spacing w:after="0" w:line="264" w:lineRule="auto"/>
            </w:pPr>
            <w:r/>
            <w:r>
              <w:rPr>
                <w:rFonts w:ascii="Times New Roman" w:hAnsi="Times New Roman" w:cs="Times New Roman" w:eastAsia="Times New Roman"/>
                <w:b w:val="0"/>
                <w:i w:val="0"/>
                <w:sz w:val="21"/>
              </w:rPr>
              <w:t>97 ảnh trụ thanh long chín</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 v3</w:t>
            </w:r>
          </w:p>
        </w:tc>
      </w:tr>
      <w:tr>
        <w:trPr>
          <w:cantSplit/>
        </w:trPr>
        <w:tc>
          <w:tcPr>
            <w:tcW w:type="dxa" w:w="2948"/>
          </w:tcPr>
          <w:p>
            <w:pPr>
              <w:spacing w:after="0" w:line="264" w:lineRule="auto"/>
            </w:pPr>
            <w:r/>
            <w:r>
              <w:rPr>
                <w:rFonts w:ascii="Times New Roman" w:hAnsi="Times New Roman" w:cs="Times New Roman" w:eastAsia="Times New Roman"/>
                <w:b w:val="0"/>
                <w:i w:val="0"/>
                <w:sz w:val="21"/>
              </w:rPr>
              <w:t>Roboflow thanh-long-detection</w:t>
            </w:r>
          </w:p>
        </w:tc>
        <w:tc>
          <w:tcPr>
            <w:tcW w:type="dxa" w:w="2721"/>
          </w:tcPr>
          <w:p>
            <w:pPr>
              <w:spacing w:after="0" w:line="264" w:lineRule="auto"/>
            </w:pPr>
            <w:r/>
            <w:r>
              <w:rPr>
                <w:rFonts w:ascii="Times New Roman" w:hAnsi="Times New Roman" w:cs="Times New Roman" w:eastAsia="Times New Roman"/>
                <w:b w:val="0"/>
                <w:i w:val="0"/>
                <w:sz w:val="21"/>
              </w:rPr>
              <w:t>5.534 ảnh; 19 tên lớp lộn xộn</w:t>
            </w:r>
          </w:p>
        </w:tc>
        <w:tc>
          <w:tcPr>
            <w:tcW w:type="dxa" w:w="1247"/>
          </w:tcPr>
          <w:p>
            <w:pPr>
              <w:spacing w:after="0" w:line="264" w:lineRule="auto"/>
            </w:pPr>
            <w:r/>
            <w:r>
              <w:rPr>
                <w:rFonts w:ascii="Times New Roman" w:hAnsi="Times New Roman" w:cs="Times New Roman" w:eastAsia="Times New Roman"/>
                <w:b w:val="0"/>
                <w:i w:val="0"/>
                <w:sz w:val="21"/>
              </w:rPr>
              <w:t>CC BY 4.0</w:t>
            </w:r>
          </w:p>
        </w:tc>
        <w:tc>
          <w:tcPr>
            <w:tcW w:type="dxa" w:w="2438"/>
          </w:tcPr>
          <w:p>
            <w:pPr>
              <w:spacing w:after="0" w:line="264" w:lineRule="auto"/>
            </w:pPr>
            <w:r/>
            <w:r>
              <w:rPr>
                <w:rFonts w:ascii="Times New Roman" w:hAnsi="Times New Roman" w:cs="Times New Roman" w:eastAsia="Times New Roman"/>
                <w:b w:val="0"/>
                <w:i w:val="0"/>
                <w:sz w:val="21"/>
              </w:rPr>
              <w:t>Detector • v4</w:t>
            </w:r>
          </w:p>
        </w:tc>
      </w:tr>
      <w:tr>
        <w:trPr>
          <w:cantSplit/>
        </w:trPr>
        <w:tc>
          <w:tcPr>
            <w:tcW w:type="dxa" w:w="2948"/>
          </w:tcPr>
          <w:p>
            <w:pPr>
              <w:spacing w:after="0" w:line="264" w:lineRule="auto"/>
            </w:pPr>
            <w:r/>
            <w:r>
              <w:rPr>
                <w:rFonts w:ascii="Times New Roman" w:hAnsi="Times New Roman" w:cs="Times New Roman" w:eastAsia="Times New Roman"/>
                <w:b w:val="0"/>
                <w:i w:val="0"/>
                <w:sz w:val="21"/>
              </w:rPr>
              <w:t>10 nguồn ảnh âm tính (Roboflow)</w:t>
            </w:r>
          </w:p>
        </w:tc>
        <w:tc>
          <w:tcPr>
            <w:tcW w:type="dxa" w:w="2721"/>
          </w:tcPr>
          <w:p>
            <w:pPr>
              <w:spacing w:after="0" w:line="264" w:lineRule="auto"/>
            </w:pPr>
            <w:r/>
            <w:r>
              <w:rPr>
                <w:rFonts w:ascii="Times New Roman" w:hAnsi="Times New Roman" w:cs="Times New Roman" w:eastAsia="Times New Roman"/>
                <w:b w:val="0"/>
                <w:i w:val="0"/>
                <w:sz w:val="21"/>
              </w:rPr>
              <w:t>1.428 ảnh vải, chôm chôm, lựu, táo, cà chua, hoa thanh long</w:t>
            </w:r>
          </w:p>
        </w:tc>
        <w:tc>
          <w:tcPr>
            <w:tcW w:type="dxa" w:w="1247"/>
          </w:tcPr>
          <w:p>
            <w:pPr>
              <w:spacing w:after="0" w:line="264" w:lineRule="auto"/>
            </w:pPr>
            <w:r/>
            <w:r>
              <w:rPr>
                <w:rFonts w:ascii="Times New Roman" w:hAnsi="Times New Roman" w:cs="Times New Roman" w:eastAsia="Times New Roman"/>
                <w:b w:val="0"/>
                <w:i w:val="0"/>
                <w:sz w:val="21"/>
              </w:rPr>
              <w:t>CC BY 4.0 / MIT</w:t>
            </w:r>
          </w:p>
        </w:tc>
        <w:tc>
          <w:tcPr>
            <w:tcW w:type="dxa" w:w="2438"/>
          </w:tcPr>
          <w:p>
            <w:pPr>
              <w:spacing w:after="0" w:line="264" w:lineRule="auto"/>
            </w:pPr>
            <w:r/>
            <w:r>
              <w:rPr>
                <w:rFonts w:ascii="Times New Roman" w:hAnsi="Times New Roman" w:cs="Times New Roman" w:eastAsia="Times New Roman"/>
                <w:b w:val="0"/>
                <w:i w:val="0"/>
                <w:sz w:val="21"/>
              </w:rPr>
              <w:t>Ảnh không có quả • v4</w:t>
            </w:r>
          </w:p>
        </w:tc>
      </w:tr>
      <w:tr>
        <w:trPr>
          <w:cantSplit/>
        </w:trPr>
        <w:tc>
          <w:tcPr>
            <w:tcW w:type="dxa" w:w="2948"/>
          </w:tcPr>
          <w:p>
            <w:pPr>
              <w:spacing w:after="0" w:line="264" w:lineRule="auto"/>
            </w:pPr>
            <w:r/>
            <w:r>
              <w:rPr>
                <w:rFonts w:ascii="Times New Roman" w:hAnsi="Times New Roman" w:cs="Times New Roman" w:eastAsia="Times New Roman"/>
                <w:b w:val="0"/>
                <w:i w:val="0"/>
                <w:sz w:val="21"/>
              </w:rPr>
              <w:t>Wikimedia Commons</w:t>
            </w:r>
          </w:p>
        </w:tc>
        <w:tc>
          <w:tcPr>
            <w:tcW w:type="dxa" w:w="2721"/>
          </w:tcPr>
          <w:p>
            <w:pPr>
              <w:spacing w:after="0" w:line="264" w:lineRule="auto"/>
            </w:pPr>
            <w:r/>
            <w:r>
              <w:rPr>
                <w:rFonts w:ascii="Times New Roman" w:hAnsi="Times New Roman" w:cs="Times New Roman" w:eastAsia="Times New Roman"/>
                <w:b w:val="0"/>
                <w:i w:val="0"/>
                <w:sz w:val="21"/>
              </w:rPr>
              <w:t>11 ảnh xoài đỏ/trên cây, tự gán box</w:t>
            </w:r>
          </w:p>
        </w:tc>
        <w:tc>
          <w:tcPr>
            <w:tcW w:type="dxa" w:w="1247"/>
          </w:tcPr>
          <w:p>
            <w:pPr>
              <w:spacing w:after="0" w:line="264" w:lineRule="auto"/>
            </w:pPr>
            <w:r/>
            <w:r>
              <w:rPr>
                <w:rFonts w:ascii="Times New Roman" w:hAnsi="Times New Roman" w:cs="Times New Roman" w:eastAsia="Times New Roman"/>
                <w:b w:val="0"/>
                <w:i w:val="0"/>
                <w:sz w:val="21"/>
              </w:rPr>
              <w:t>CC0 / BY / BY-SA</w:t>
            </w:r>
          </w:p>
        </w:tc>
        <w:tc>
          <w:tcPr>
            <w:tcW w:type="dxa" w:w="2438"/>
          </w:tcPr>
          <w:p>
            <w:pPr>
              <w:spacing w:after="0" w:line="264" w:lineRule="auto"/>
            </w:pPr>
            <w:r/>
            <w:r>
              <w:rPr>
                <w:rFonts w:ascii="Times New Roman" w:hAnsi="Times New Roman" w:cs="Times New Roman" w:eastAsia="Times New Roman"/>
                <w:b w:val="0"/>
                <w:i w:val="0"/>
                <w:sz w:val="21"/>
              </w:rPr>
              <w:t>Detector • recovery C</w:t>
            </w:r>
          </w:p>
        </w:tc>
      </w:tr>
    </w:tbl>
    <w:p>
      <w:pPr>
        <w:spacing w:after="80"/>
      </w:pPr>
    </w:p>
    <w:p>
      <w:pPr>
        <w:ind w:firstLine="425"/>
        <w:jc w:val="both"/>
      </w:pPr>
      <w:r>
        <w:rPr>
          <w:rFonts w:ascii="Times New Roman" w:hAnsi="Times New Roman" w:cs="Times New Roman" w:eastAsia="Times New Roman"/>
          <w:b w:val="0"/>
          <w:i w:val="0"/>
        </w:rPr>
        <w:t>Hai điểm cần lưu ý về giấy phép: MangoFruitBD là CC BY-NC (phi thương mại; trang tải ghi 3.0, tệp README trong bộ ghi 4.0), và giấy phép của bộ Mendeley mm8g66d7rc chưa được ghi trong tệp nào của dự án — nhóm cần bổ sung trước khi công bố.</w:t>
      </w:r>
    </w:p>
    <w:p>
      <w:pPr>
        <w:pStyle w:val="Heading3"/>
      </w:pPr>
      <w:r>
        <w:rPr>
          <w:rFonts w:ascii="Times New Roman" w:hAnsi="Times New Roman" w:cs="Times New Roman" w:eastAsia="Times New Roman"/>
          <w:b/>
          <w:i w:val="0"/>
          <w:color w:val="000000"/>
        </w:rPr>
        <w:t>3.1.1. Bộ DF pose là gì</w:t>
      </w:r>
    </w:p>
    <w:p>
      <w:pPr>
        <w:ind w:firstLine="425"/>
        <w:jc w:val="both"/>
      </w:pPr>
      <w:r>
        <w:rPr>
          <w:rFonts w:ascii="Times New Roman" w:hAnsi="Times New Roman" w:cs="Times New Roman" w:eastAsia="Times New Roman"/>
          <w:b w:val="0"/>
          <w:i w:val="0"/>
        </w:rPr>
        <w:t>DF pose ("Dragon Fruit pose dataset v2", tác giả Xing Yang) được gán nhãn cho bài toán ước lượng tư thế quả: mỗi dòng nhãn có 17 số theo định dạng YOLO-pose — lớp, 4 số của box và 4 keypoint × (x, y, độ hiển thị). Dự án chỉ cần vị trí quả nên script download_orchard_datasets.py chỉ giữ 5 số đầu, hai lớp tư thế được gộp thành dragonfruit, và hàm nạp load_orchard_detection kiểm tra mỗi dòng đúng 5 số. Quả trong bộ này rất nhỏ (box trung vị chiếm 0,62% diện tích ảnh) — đúng kiểu ảnh mô hình 7 lớp đã thất bại. Vì 2.448 frame chỉ đến từ 7 video, mọi frame của một video phải nằm chung một tập.</w:t>
      </w:r>
    </w:p>
    <w:p>
      <w:pPr>
        <w:pStyle w:val="Heading2"/>
      </w:pPr>
      <w:r>
        <w:rPr>
          <w:rFonts w:ascii="Times New Roman" w:hAnsi="Times New Roman" w:cs="Times New Roman" w:eastAsia="Times New Roman"/>
          <w:b/>
          <w:i w:val="0"/>
          <w:color w:val="000000"/>
        </w:rPr>
        <w:t>3.2. Các lỗi dữ liệu đã tìm và sửa ngày 28/09</w:t>
      </w:r>
    </w:p>
    <w:p>
      <w:pPr>
        <w:pStyle w:val="ListBullet"/>
        <w:jc w:val="both"/>
      </w:pPr>
      <w:r>
        <w:rPr>
          <w:rFonts w:ascii="Times New Roman" w:hAnsi="Times New Roman" w:cs="Times New Roman" w:eastAsia="Times New Roman"/>
          <w:b/>
          <w:i w:val="0"/>
        </w:rPr>
        <w:t>Polygon đọc thành box:</w:t>
      </w:r>
      <w:r>
        <w:rPr>
          <w:rFonts w:ascii="Times New Roman" w:hAnsi="Times New Roman" w:cs="Times New Roman" w:eastAsia="Times New Roman"/>
          <w:b w:val="0"/>
          <w:i w:val="0"/>
        </w:rPr>
        <w:t xml:space="preserve"> đổi mỗi polygon thành box bao ngoài; kiểm tra tọa độ trong [0, 1]; bỏ box diện tích 0.</w:t>
      </w:r>
    </w:p>
    <w:p>
      <w:pPr>
        <w:pStyle w:val="ListBullet"/>
        <w:jc w:val="both"/>
      </w:pPr>
      <w:r>
        <w:rPr>
          <w:rFonts w:ascii="Times New Roman" w:hAnsi="Times New Roman" w:cs="Times New Roman" w:eastAsia="Times New Roman"/>
          <w:b/>
          <w:i w:val="0"/>
        </w:rPr>
        <w:t>Nhãn thanh long nhiễu:</w:t>
      </w:r>
      <w:r>
        <w:rPr>
          <w:rFonts w:ascii="Times New Roman" w:hAnsi="Times New Roman" w:cs="Times New Roman" w:eastAsia="Times New Roman"/>
          <w:b w:val="0"/>
          <w:i w:val="0"/>
        </w:rPr>
        <w:t xml:space="preserve"> kiểm toán tìm 145 nhãn độ chín mâu thuẫn với nhãn nguồn và 703 box nhỏ hơn 1% diện tích ảnh; cuống xanh bị gán Unripe, mảnh vụn bị gán Rotten. Chỉ giữ quả nổi bật, crop ≥ 64 px; ảnh mâu thuẫn bị cách ly.</w:t>
      </w:r>
    </w:p>
    <w:p>
      <w:pPr>
        <w:pStyle w:val="ListBullet"/>
        <w:jc w:val="both"/>
      </w:pPr>
      <w:r>
        <w:rPr>
          <w:rFonts w:ascii="Times New Roman" w:hAnsi="Times New Roman" w:cs="Times New Roman" w:eastAsia="Times New Roman"/>
          <w:b/>
          <w:i w:val="0"/>
        </w:rPr>
        <w:t>Thiếu ảnh ngoài vườn:</w:t>
      </w:r>
      <w:r>
        <w:rPr>
          <w:rFonts w:ascii="Times New Roman" w:hAnsi="Times New Roman" w:cs="Times New Roman" w:eastAsia="Times New Roman"/>
          <w:b w:val="0"/>
          <w:i w:val="0"/>
        </w:rPr>
        <w:t xml:space="preserve"> thêm DF pose v2 và MangoFruitBD; frame cùng video chung một tập.</w:t>
      </w:r>
    </w:p>
    <w:p>
      <w:pPr>
        <w:pStyle w:val="ListBullet"/>
        <w:jc w:val="both"/>
      </w:pPr>
      <w:r>
        <w:rPr>
          <w:rFonts w:ascii="Times New Roman" w:hAnsi="Times New Roman" w:cs="Times New Roman" w:eastAsia="Times New Roman"/>
          <w:b/>
          <w:i w:val="0"/>
        </w:rPr>
        <w:t>Thiếu quả hỏng thật:</w:t>
      </w:r>
      <w:r>
        <w:rPr>
          <w:rFonts w:ascii="Times New Roman" w:hAnsi="Times New Roman" w:cs="Times New Roman" w:eastAsia="Times New Roman"/>
          <w:b w:val="0"/>
          <w:i w:val="0"/>
        </w:rPr>
        <w:t xml:space="preserve"> thêm Black_Rot; 675 file chỉ có 270 ảnh duy nhất (bỏ 405 bản sao), gom 3 cặp chụp cùng quả.</w:t>
      </w:r>
    </w:p>
    <w:p>
      <w:pPr>
        <w:pStyle w:val="ListBullet"/>
        <w:jc w:val="both"/>
      </w:pPr>
      <w:r>
        <w:rPr>
          <w:rFonts w:ascii="Times New Roman" w:hAnsi="Times New Roman" w:cs="Times New Roman" w:eastAsia="Times New Roman"/>
          <w:b/>
          <w:i w:val="0"/>
        </w:rPr>
        <w:t>Cổng sẵn sàng:</w:t>
      </w:r>
      <w:r>
        <w:rPr>
          <w:rFonts w:ascii="Times New Roman" w:hAnsi="Times New Roman" w:cs="Times New Roman" w:eastAsia="Times New Roman"/>
          <w:b w:val="0"/>
          <w:i w:val="0"/>
        </w:rPr>
        <w:t xml:space="preserve"> mỗi lớp cần ≥ 80 nhóm ảnh gốc ở train và ≥ 20 ở val/calib/test, nếu không script từ chối huấn luyện.</w:t>
      </w:r>
    </w:p>
    <w:p>
      <w:pPr>
        <w:ind w:firstLine="425"/>
        <w:jc w:val="both"/>
      </w:pPr>
      <w:r>
        <w:rPr>
          <w:rFonts w:ascii="Times New Roman" w:hAnsi="Times New Roman" w:cs="Times New Roman" w:eastAsia="Times New Roman"/>
          <w:b w:val="0"/>
          <w:i w:val="0"/>
        </w:rPr>
        <w:t>Kết quả là bộ maturity_v2: detector 10.438 ảnh, classifier xoài 2.534 crop, thanh long 1.416 crop; 22 test tự động pass.</w:t>
      </w:r>
    </w:p>
    <w:p>
      <w:pPr>
        <w:pStyle w:val="Heading2"/>
      </w:pPr>
      <w:r>
        <w:rPr>
          <w:rFonts w:ascii="Times New Roman" w:hAnsi="Times New Roman" w:cs="Times New Roman" w:eastAsia="Times New Roman"/>
          <w:b/>
          <w:i w:val="0"/>
          <w:color w:val="000000"/>
        </w:rPr>
        <w:t>3.3. Lỗi polygon đọc thành box</w:t>
      </w:r>
    </w:p>
    <w:p>
      <w:pPr>
        <w:ind w:firstLine="425"/>
        <w:jc w:val="both"/>
      </w:pPr>
      <w:r>
        <w:rPr>
          <w:rFonts w:ascii="Times New Roman" w:hAnsi="Times New Roman" w:cs="Times New Roman" w:eastAsia="Times New Roman"/>
          <w:b w:val="0"/>
          <w:i w:val="0"/>
        </w:rPr>
        <w:t>Nhãn YOLO có hai dạng. Dạng box có đúng 5 số: lớp, x_tâm, y_tâm, rộng, cao. Dạng polygon có lớp rồi danh sách các điểm (x, y) chạy quanh viền quả. Bộ thanh long được xuất dưới tên ".yolov8" nên trông như box nhưng thực ra là polygon. Hàm read_yolo_boxes ở commit f2c43ab chỉ lấy 4 số sau mã lớp (parts[1:5]) và coi là box, tức tọa độ điểm 1 bị hiểu thành tâm, tọa độ điểm 2 bị hiểu thành rộng và cao. Ví dụ dòng polygon:</w:t>
      </w:r>
    </w:p>
    <w:p>
      <w:pPr>
        <w:spacing w:line="240" w:lineRule="auto"/>
        <w:ind w:left="425"/>
      </w:pPr>
      <w:r>
        <w:rPr>
          <w:rFonts w:ascii="Courier New" w:hAnsi="Courier New"/>
          <w:sz w:val="21"/>
        </w:rPr>
        <w:t>1  0.41 0.27  0.55 0.25  0.61 0.38  0.58 0.52  0.44 0.55  0.39 0.41</w:t>
      </w:r>
    </w:p>
    <w:p>
      <w:pPr>
        <w:ind w:firstLine="425"/>
        <w:jc w:val="both"/>
      </w:pPr>
      <w:r>
        <w:rPr>
          <w:rFonts w:ascii="Times New Roman" w:hAnsi="Times New Roman" w:cs="Times New Roman" w:eastAsia="Times New Roman"/>
          <w:b w:val="0"/>
          <w:i w:val="0"/>
        </w:rPr>
        <w:t>bị đọc thành box tâm (0,41; 0,27), rộng 0,55, cao 0,25 — sai hoàn toàn. Box đúng (bao ngoài các điểm) là x từ 0,39 đến 0,61, y từ 0,25 đến 0,55, tức tâm (0,50; 0,40), rộng 0,22, cao 0,30. Bản sửa trong training/prepare_two_stage_data.py nhận diện dòng có ≥ 7 số và tổng số giá trị lẻ là polygon, lấy min/max của các điểm để tạo box; test training/test_prepare_two_stage_data.py giữ cho lỗi không quay lại.</w:t>
      </w:r>
    </w:p>
    <w:p>
      <w:pPr>
        <w:pStyle w:val="Heading2"/>
      </w:pPr>
      <w:r>
        <w:rPr>
          <w:rFonts w:ascii="Times New Roman" w:hAnsi="Times New Roman" w:cs="Times New Roman" w:eastAsia="Times New Roman"/>
          <w:b/>
          <w:i w:val="0"/>
          <w:color w:val="000000"/>
        </w:rPr>
        <w:t>3.4. Chín phiên bản dữ liệu</w:t>
      </w:r>
    </w:p>
    <w:p>
      <w:pPr>
        <w:keepNext/>
        <w:spacing w:before="120" w:after="80"/>
        <w:jc w:val="center"/>
      </w:pPr>
      <w:r>
        <w:rPr>
          <w:rFonts w:ascii="Times New Roman" w:hAnsi="Times New Roman" w:cs="Times New Roman" w:eastAsia="Times New Roman"/>
          <w:b/>
          <w:i w:val="0"/>
          <w:sz w:val="24"/>
        </w:rPr>
        <w:t>Bảng 3.2.</w:t>
      </w:r>
      <w:r>
        <w:rPr>
          <w:rFonts w:ascii="Times New Roman" w:hAnsi="Times New Roman" w:cs="Times New Roman" w:eastAsia="Times New Roman"/>
          <w:b w:val="0"/>
          <w:i w:val="0"/>
          <w:sz w:val="24"/>
        </w:rPr>
        <w:t xml:space="preserve"> Số ảnh detector và thay đổi qua từng phiên bản (preparation_report.json)</w:t>
      </w:r>
    </w:p>
    <w:tbl>
      <w:tblPr>
        <w:tblStyle w:val="TableGrid"/>
        <w:tblW w:type="auto" w:w="0"/>
        <w:jc w:val="center"/>
        <w:tblLayout w:type="fixed"/>
        <w:tblLook w:firstColumn="1" w:firstRow="1" w:lastColumn="0" w:lastRow="0" w:noHBand="0" w:noVBand="1" w:val="04A0"/>
      </w:tblPr>
      <w:tblGrid>
        <w:gridCol w:w="2154"/>
        <w:gridCol w:w="850"/>
        <w:gridCol w:w="2268"/>
        <w:gridCol w:w="4082"/>
      </w:tblGrid>
      <w:tr>
        <w:trPr>
          <w:cantSplit/>
          <w:tblHeader w:val="true"/>
        </w:trPr>
        <w:tc>
          <w:tcPr>
            <w:tcW w:type="dxa" w:w="2154"/>
            <w:shd w:val="clear" w:color="auto" w:fill="D9E7E1"/>
          </w:tcPr>
          <w:p>
            <w:pPr>
              <w:spacing w:after="0" w:line="264" w:lineRule="auto"/>
            </w:pPr>
            <w:r/>
            <w:r>
              <w:rPr>
                <w:rFonts w:ascii="Times New Roman" w:hAnsi="Times New Roman" w:cs="Times New Roman" w:eastAsia="Times New Roman"/>
                <w:b/>
                <w:i w:val="0"/>
                <w:sz w:val="21"/>
              </w:rPr>
              <w:t>Phiên bản</w:t>
            </w:r>
          </w:p>
        </w:tc>
        <w:tc>
          <w:tcPr>
            <w:tcW w:type="dxa" w:w="850"/>
            <w:shd w:val="clear" w:color="auto" w:fill="D9E7E1"/>
          </w:tcPr>
          <w:p>
            <w:pPr>
              <w:spacing w:after="0" w:line="264" w:lineRule="auto"/>
            </w:pPr>
            <w:r/>
            <w:r>
              <w:rPr>
                <w:rFonts w:ascii="Times New Roman" w:hAnsi="Times New Roman" w:cs="Times New Roman" w:eastAsia="Times New Roman"/>
                <w:b/>
                <w:i w:val="0"/>
                <w:sz w:val="21"/>
              </w:rPr>
              <w:t>Ngày</w:t>
            </w:r>
          </w:p>
        </w:tc>
        <w:tc>
          <w:tcPr>
            <w:tcW w:type="dxa" w:w="2268"/>
            <w:shd w:val="clear" w:color="auto" w:fill="D9E7E1"/>
          </w:tcPr>
          <w:p>
            <w:pPr>
              <w:spacing w:after="0" w:line="264" w:lineRule="auto"/>
            </w:pPr>
            <w:r/>
            <w:r>
              <w:rPr>
                <w:rFonts w:ascii="Times New Roman" w:hAnsi="Times New Roman" w:cs="Times New Roman" w:eastAsia="Times New Roman"/>
                <w:b/>
                <w:i w:val="0"/>
                <w:sz w:val="21"/>
              </w:rPr>
              <w:t>Detector train / val / test</w:t>
            </w:r>
          </w:p>
        </w:tc>
        <w:tc>
          <w:tcPr>
            <w:tcW w:type="dxa" w:w="4082"/>
            <w:shd w:val="clear" w:color="auto" w:fill="D9E7E1"/>
          </w:tcPr>
          <w:p>
            <w:pPr>
              <w:spacing w:after="0" w:line="264" w:lineRule="auto"/>
            </w:pPr>
            <w:r/>
            <w:r>
              <w:rPr>
                <w:rFonts w:ascii="Times New Roman" w:hAnsi="Times New Roman" w:cs="Times New Roman" w:eastAsia="Times New Roman"/>
                <w:b/>
                <w:i w:val="0"/>
                <w:sz w:val="21"/>
              </w:rPr>
              <w:t>Thay đổi chính và lý do</w:t>
            </w:r>
          </w:p>
        </w:tc>
      </w:tr>
      <w:tr>
        <w:trPr>
          <w:cantSplit/>
        </w:trPr>
        <w:tc>
          <w:tcPr>
            <w:tcW w:type="dxa" w:w="2154"/>
          </w:tcPr>
          <w:p>
            <w:pPr>
              <w:spacing w:after="0" w:line="264" w:lineRule="auto"/>
            </w:pPr>
            <w:r/>
            <w:r>
              <w:rPr>
                <w:rFonts w:ascii="Times New Roman" w:hAnsi="Times New Roman" w:cs="Times New Roman" w:eastAsia="Times New Roman"/>
                <w:b w:val="0"/>
                <w:i w:val="0"/>
                <w:sz w:val="21"/>
              </w:rPr>
              <w:t>two_stage_public</w:t>
            </w:r>
          </w:p>
        </w:tc>
        <w:tc>
          <w:tcPr>
            <w:tcW w:type="dxa" w:w="850"/>
          </w:tcPr>
          <w:p>
            <w:pPr>
              <w:spacing w:after="0" w:line="264" w:lineRule="auto"/>
            </w:pPr>
            <w:r/>
            <w:r>
              <w:rPr>
                <w:rFonts w:ascii="Times New Roman" w:hAnsi="Times New Roman" w:cs="Times New Roman" w:eastAsia="Times New Roman"/>
                <w:b w:val="0"/>
                <w:i w:val="0"/>
                <w:sz w:val="21"/>
              </w:rPr>
              <w:t>24/09</w:t>
            </w:r>
          </w:p>
        </w:tc>
        <w:tc>
          <w:tcPr>
            <w:tcW w:type="dxa" w:w="2268"/>
          </w:tcPr>
          <w:p>
            <w:pPr>
              <w:spacing w:after="0" w:line="264" w:lineRule="auto"/>
            </w:pPr>
            <w:r/>
            <w:r>
              <w:rPr>
                <w:rFonts w:ascii="Times New Roman" w:hAnsi="Times New Roman" w:cs="Times New Roman" w:eastAsia="Times New Roman"/>
                <w:b w:val="0"/>
                <w:i w:val="0"/>
                <w:sz w:val="21"/>
              </w:rPr>
              <w:t>1.570 / 354 / 342</w:t>
            </w:r>
          </w:p>
        </w:tc>
        <w:tc>
          <w:tcPr>
            <w:tcW w:type="dxa" w:w="4082"/>
          </w:tcPr>
          <w:p>
            <w:pPr>
              <w:spacing w:after="0" w:line="264" w:lineRule="auto"/>
            </w:pPr>
            <w:r/>
            <w:r>
              <w:rPr>
                <w:rFonts w:ascii="Times New Roman" w:hAnsi="Times New Roman" w:cs="Times New Roman" w:eastAsia="Times New Roman"/>
                <w:b w:val="0"/>
                <w:i w:val="0"/>
                <w:sz w:val="21"/>
              </w:rPr>
              <w:t>Chỉ có box xoài; lỗi polygon chưa phát hiện</w:t>
            </w:r>
          </w:p>
        </w:tc>
      </w:tr>
      <w:tr>
        <w:trPr>
          <w:cantSplit/>
        </w:trPr>
        <w:tc>
          <w:tcPr>
            <w:tcW w:type="dxa" w:w="2154"/>
          </w:tcPr>
          <w:p>
            <w:pPr>
              <w:spacing w:after="0" w:line="264" w:lineRule="auto"/>
            </w:pPr>
            <w:r/>
            <w:r>
              <w:rPr>
                <w:rFonts w:ascii="Times New Roman" w:hAnsi="Times New Roman" w:cs="Times New Roman" w:eastAsia="Times New Roman"/>
                <w:b w:val="0"/>
                <w:i w:val="0"/>
                <w:sz w:val="21"/>
              </w:rPr>
              <w:t>orchard_v1</w:t>
            </w:r>
          </w:p>
        </w:tc>
        <w:tc>
          <w:tcPr>
            <w:tcW w:type="dxa" w:w="850"/>
          </w:tcPr>
          <w:p>
            <w:pPr>
              <w:spacing w:after="0" w:line="264" w:lineRule="auto"/>
            </w:pPr>
            <w:r/>
            <w:r>
              <w:rPr>
                <w:rFonts w:ascii="Times New Roman" w:hAnsi="Times New Roman" w:cs="Times New Roman" w:eastAsia="Times New Roman"/>
                <w:b w:val="0"/>
                <w:i w:val="0"/>
                <w:sz w:val="21"/>
              </w:rPr>
              <w:t>28/09</w:t>
            </w:r>
          </w:p>
        </w:tc>
        <w:tc>
          <w:tcPr>
            <w:tcW w:type="dxa" w:w="2268"/>
          </w:tcPr>
          <w:p>
            <w:pPr>
              <w:spacing w:after="0" w:line="264" w:lineRule="auto"/>
            </w:pPr>
            <w:r/>
            <w:r>
              <w:rPr>
                <w:rFonts w:ascii="Times New Roman" w:hAnsi="Times New Roman" w:cs="Times New Roman" w:eastAsia="Times New Roman"/>
                <w:b w:val="0"/>
                <w:i w:val="0"/>
                <w:sz w:val="21"/>
              </w:rPr>
              <w:t>7.522 / 1.610 / 1.663</w:t>
            </w:r>
          </w:p>
        </w:tc>
        <w:tc>
          <w:tcPr>
            <w:tcW w:type="dxa" w:w="4082"/>
          </w:tcPr>
          <w:p>
            <w:pPr>
              <w:spacing w:after="0" w:line="264" w:lineRule="auto"/>
            </w:pPr>
            <w:r/>
            <w:r>
              <w:rPr>
                <w:rFonts w:ascii="Times New Roman" w:hAnsi="Times New Roman" w:cs="Times New Roman" w:eastAsia="Times New Roman"/>
                <w:b w:val="0"/>
                <w:i w:val="0"/>
                <w:sz w:val="21"/>
              </w:rPr>
              <w:t>Thêm DF pose, MangoFruitBD; chia frame theo video</w:t>
            </w:r>
          </w:p>
        </w:tc>
      </w:tr>
      <w:tr>
        <w:trPr>
          <w:cantSplit/>
        </w:trPr>
        <w:tc>
          <w:tcPr>
            <w:tcW w:type="dxa" w:w="2154"/>
          </w:tcPr>
          <w:p>
            <w:pPr>
              <w:spacing w:after="0" w:line="264" w:lineRule="auto"/>
            </w:pPr>
            <w:r/>
            <w:r>
              <w:rPr>
                <w:rFonts w:ascii="Times New Roman" w:hAnsi="Times New Roman" w:cs="Times New Roman" w:eastAsia="Times New Roman"/>
                <w:b w:val="0"/>
                <w:i w:val="0"/>
                <w:sz w:val="21"/>
              </w:rPr>
              <w:t>maturity_v2</w:t>
            </w:r>
          </w:p>
        </w:tc>
        <w:tc>
          <w:tcPr>
            <w:tcW w:type="dxa" w:w="850"/>
          </w:tcPr>
          <w:p>
            <w:pPr>
              <w:spacing w:after="0" w:line="264" w:lineRule="auto"/>
            </w:pPr>
            <w:r/>
            <w:r>
              <w:rPr>
                <w:rFonts w:ascii="Times New Roman" w:hAnsi="Times New Roman" w:cs="Times New Roman" w:eastAsia="Times New Roman"/>
                <w:b w:val="0"/>
                <w:i w:val="0"/>
                <w:sz w:val="21"/>
              </w:rPr>
              <w:t>28/09</w:t>
            </w:r>
          </w:p>
        </w:tc>
        <w:tc>
          <w:tcPr>
            <w:tcW w:type="dxa" w:w="2268"/>
          </w:tcPr>
          <w:p>
            <w:pPr>
              <w:spacing w:after="0" w:line="264" w:lineRule="auto"/>
            </w:pPr>
            <w:r/>
            <w:r>
              <w:rPr>
                <w:rFonts w:ascii="Times New Roman" w:hAnsi="Times New Roman" w:cs="Times New Roman" w:eastAsia="Times New Roman"/>
                <w:b w:val="0"/>
                <w:i w:val="0"/>
                <w:sz w:val="21"/>
              </w:rPr>
              <w:t>7.272 / 1.556 / 1.610</w:t>
            </w:r>
          </w:p>
        </w:tc>
        <w:tc>
          <w:tcPr>
            <w:tcW w:type="dxa" w:w="4082"/>
          </w:tcPr>
          <w:p>
            <w:pPr>
              <w:spacing w:after="0" w:line="264" w:lineRule="auto"/>
            </w:pPr>
            <w:r/>
            <w:r>
              <w:rPr>
                <w:rFonts w:ascii="Times New Roman" w:hAnsi="Times New Roman" w:cs="Times New Roman" w:eastAsia="Times New Roman"/>
                <w:b w:val="0"/>
                <w:i w:val="0"/>
                <w:sz w:val="21"/>
              </w:rPr>
              <w:t>Rà thanh long; cách ly 1.406 nhãn Fresh/Defect; Black_Rot</w:t>
            </w:r>
          </w:p>
        </w:tc>
      </w:tr>
      <w:tr>
        <w:trPr>
          <w:cantSplit/>
        </w:trPr>
        <w:tc>
          <w:tcPr>
            <w:tcW w:type="dxa" w:w="2154"/>
            <w:shd w:val="clear" w:color="auto" w:fill="EAF5EE"/>
          </w:tcPr>
          <w:p>
            <w:pPr>
              <w:spacing w:after="0" w:line="264" w:lineRule="auto"/>
            </w:pPr>
            <w:r/>
            <w:r>
              <w:rPr>
                <w:rFonts w:ascii="Times New Roman" w:hAnsi="Times New Roman" w:cs="Times New Roman" w:eastAsia="Times New Roman"/>
                <w:b w:val="0"/>
                <w:i w:val="0"/>
                <w:sz w:val="21"/>
              </w:rPr>
              <w:t>maturity_v3 (đang dùng)</w:t>
            </w:r>
          </w:p>
        </w:tc>
        <w:tc>
          <w:tcPr>
            <w:tcW w:type="dxa" w:w="850"/>
            <w:shd w:val="clear" w:color="auto" w:fill="EAF5EE"/>
          </w:tcPr>
          <w:p>
            <w:pPr>
              <w:spacing w:after="0" w:line="264" w:lineRule="auto"/>
            </w:pPr>
            <w:r/>
            <w:r>
              <w:rPr>
                <w:rFonts w:ascii="Times New Roman" w:hAnsi="Times New Roman" w:cs="Times New Roman" w:eastAsia="Times New Roman"/>
                <w:b w:val="0"/>
                <w:i w:val="0"/>
                <w:sz w:val="21"/>
              </w:rPr>
              <w:t>29/09</w:t>
            </w:r>
          </w:p>
        </w:tc>
        <w:tc>
          <w:tcPr>
            <w:tcW w:type="dxa" w:w="2268"/>
            <w:shd w:val="clear" w:color="auto" w:fill="EAF5EE"/>
          </w:tcPr>
          <w:p>
            <w:pPr>
              <w:spacing w:after="0" w:line="264" w:lineRule="auto"/>
            </w:pPr>
            <w:r/>
            <w:r>
              <w:rPr>
                <w:rFonts w:ascii="Times New Roman" w:hAnsi="Times New Roman" w:cs="Times New Roman" w:eastAsia="Times New Roman"/>
                <w:b w:val="0"/>
                <w:i w:val="0"/>
                <w:sz w:val="21"/>
              </w:rPr>
              <w:t>9.231 / 1.972 / 2.037</w:t>
            </w:r>
          </w:p>
        </w:tc>
        <w:tc>
          <w:tcPr>
            <w:tcW w:type="dxa" w:w="4082"/>
            <w:shd w:val="clear" w:color="auto" w:fill="EAF5EE"/>
          </w:tcPr>
          <w:p>
            <w:pPr>
              <w:spacing w:after="0" w:line="264" w:lineRule="auto"/>
            </w:pPr>
            <w:r/>
            <w:r>
              <w:rPr>
                <w:rFonts w:ascii="Times New Roman" w:hAnsi="Times New Roman" w:cs="Times New Roman" w:eastAsia="Times New Roman"/>
                <w:b w:val="0"/>
                <w:i w:val="0"/>
                <w:sz w:val="21"/>
              </w:rPr>
              <w:t>+2.802 ảnh cả cây; lớp xoài theo hình thức</w:t>
            </w:r>
          </w:p>
        </w:tc>
      </w:tr>
      <w:tr>
        <w:trPr>
          <w:cantSplit/>
        </w:trPr>
        <w:tc>
          <w:tcPr>
            <w:tcW w:type="dxa" w:w="2154"/>
          </w:tcPr>
          <w:p>
            <w:pPr>
              <w:spacing w:after="0" w:line="264" w:lineRule="auto"/>
            </w:pPr>
            <w:r/>
            <w:r>
              <w:rPr>
                <w:rFonts w:ascii="Times New Roman" w:hAnsi="Times New Roman" w:cs="Times New Roman" w:eastAsia="Times New Roman"/>
                <w:b w:val="0"/>
                <w:i w:val="0"/>
                <w:sz w:val="21"/>
              </w:rPr>
              <w:t>detector_v4</w:t>
            </w:r>
          </w:p>
        </w:tc>
        <w:tc>
          <w:tcPr>
            <w:tcW w:type="dxa" w:w="850"/>
          </w:tcPr>
          <w:p>
            <w:pPr>
              <w:spacing w:after="0" w:line="264" w:lineRule="auto"/>
            </w:pPr>
            <w:r/>
            <w:r>
              <w:rPr>
                <w:rFonts w:ascii="Times New Roman" w:hAnsi="Times New Roman" w:cs="Times New Roman" w:eastAsia="Times New Roman"/>
                <w:b w:val="0"/>
                <w:i w:val="0"/>
                <w:sz w:val="21"/>
              </w:rPr>
              <w:t>30/09</w:t>
            </w:r>
          </w:p>
        </w:tc>
        <w:tc>
          <w:tcPr>
            <w:tcW w:type="dxa" w:w="2268"/>
          </w:tcPr>
          <w:p>
            <w:pPr>
              <w:spacing w:after="0" w:line="264" w:lineRule="auto"/>
            </w:pPr>
            <w:r/>
            <w:r>
              <w:rPr>
                <w:rFonts w:ascii="Times New Roman" w:hAnsi="Times New Roman" w:cs="Times New Roman" w:eastAsia="Times New Roman"/>
                <w:b w:val="0"/>
                <w:i w:val="0"/>
                <w:sz w:val="21"/>
              </w:rPr>
              <w:t>14.094 / 3.016 / 3.077</w:t>
            </w:r>
          </w:p>
        </w:tc>
        <w:tc>
          <w:tcPr>
            <w:tcW w:type="dxa" w:w="4082"/>
          </w:tcPr>
          <w:p>
            <w:pPr>
              <w:spacing w:after="0" w:line="264" w:lineRule="auto"/>
            </w:pPr>
            <w:r/>
            <w:r>
              <w:rPr>
                <w:rFonts w:ascii="Times New Roman" w:hAnsi="Times New Roman" w:cs="Times New Roman" w:eastAsia="Times New Roman"/>
                <w:b w:val="0"/>
                <w:i w:val="0"/>
                <w:sz w:val="21"/>
              </w:rPr>
              <w:t>+5.534 thanh-long, +1.428 ảnh âm tính; 3 ảnh test rò rỉ</w:t>
            </w:r>
          </w:p>
        </w:tc>
      </w:tr>
      <w:tr>
        <w:trPr>
          <w:cantSplit/>
        </w:trPr>
        <w:tc>
          <w:tcPr>
            <w:tcW w:type="dxa" w:w="2154"/>
          </w:tcPr>
          <w:p>
            <w:pPr>
              <w:spacing w:after="0" w:line="264" w:lineRule="auto"/>
            </w:pPr>
            <w:r/>
            <w:r>
              <w:rPr>
                <w:rFonts w:ascii="Times New Roman" w:hAnsi="Times New Roman" w:cs="Times New Roman" w:eastAsia="Times New Roman"/>
                <w:b w:val="0"/>
                <w:i w:val="0"/>
                <w:sz w:val="21"/>
              </w:rPr>
              <w:t>v5_audit (A)</w:t>
            </w:r>
          </w:p>
        </w:tc>
        <w:tc>
          <w:tcPr>
            <w:tcW w:type="dxa" w:w="850"/>
          </w:tcPr>
          <w:p>
            <w:pPr>
              <w:spacing w:after="0" w:line="264" w:lineRule="auto"/>
            </w:pPr>
            <w:r/>
            <w:r>
              <w:rPr>
                <w:rFonts w:ascii="Times New Roman" w:hAnsi="Times New Roman" w:cs="Times New Roman" w:eastAsia="Times New Roman"/>
                <w:b w:val="0"/>
                <w:i w:val="0"/>
                <w:sz w:val="21"/>
              </w:rPr>
              <w:t>02/10</w:t>
            </w:r>
          </w:p>
        </w:tc>
        <w:tc>
          <w:tcPr>
            <w:tcW w:type="dxa" w:w="2268"/>
          </w:tcPr>
          <w:p>
            <w:pPr>
              <w:spacing w:after="0" w:line="264" w:lineRule="auto"/>
            </w:pPr>
            <w:r/>
            <w:r>
              <w:rPr>
                <w:rFonts w:ascii="Times New Roman" w:hAnsi="Times New Roman" w:cs="Times New Roman" w:eastAsia="Times New Roman"/>
                <w:b w:val="0"/>
                <w:i w:val="0"/>
                <w:sz w:val="21"/>
              </w:rPr>
              <w:t>13.551 / 2.735 / 2.819</w:t>
            </w:r>
          </w:p>
        </w:tc>
        <w:tc>
          <w:tcPr>
            <w:tcW w:type="dxa" w:w="4082"/>
          </w:tcPr>
          <w:p>
            <w:pPr>
              <w:spacing w:after="0" w:line="264" w:lineRule="auto"/>
            </w:pPr>
            <w:r/>
            <w:r>
              <w:rPr>
                <w:rFonts w:ascii="Times New Roman" w:hAnsi="Times New Roman" w:cs="Times New Roman" w:eastAsia="Times New Roman"/>
                <w:b w:val="0"/>
                <w:i w:val="0"/>
                <w:sz w:val="21"/>
              </w:rPr>
              <w:t>Cách ly 1.082 ảnh có split/nhãn mâu thuẫn</w:t>
            </w:r>
          </w:p>
        </w:tc>
      </w:tr>
      <w:tr>
        <w:trPr>
          <w:cantSplit/>
        </w:trPr>
        <w:tc>
          <w:tcPr>
            <w:tcW w:type="dxa" w:w="2154"/>
          </w:tcPr>
          <w:p>
            <w:pPr>
              <w:spacing w:after="0" w:line="264" w:lineRule="auto"/>
            </w:pPr>
            <w:r/>
            <w:r>
              <w:rPr>
                <w:rFonts w:ascii="Times New Roman" w:hAnsi="Times New Roman" w:cs="Times New Roman" w:eastAsia="Times New Roman"/>
                <w:b w:val="0"/>
                <w:i w:val="0"/>
                <w:sz w:val="21"/>
              </w:rPr>
              <w:t>v5 bỏ âm tính giống (B)</w:t>
            </w:r>
          </w:p>
        </w:tc>
        <w:tc>
          <w:tcPr>
            <w:tcW w:type="dxa" w:w="850"/>
          </w:tcPr>
          <w:p>
            <w:pPr>
              <w:spacing w:after="0" w:line="264" w:lineRule="auto"/>
            </w:pPr>
            <w:r/>
            <w:r>
              <w:rPr>
                <w:rFonts w:ascii="Times New Roman" w:hAnsi="Times New Roman" w:cs="Times New Roman" w:eastAsia="Times New Roman"/>
                <w:b w:val="0"/>
                <w:i w:val="0"/>
                <w:sz w:val="21"/>
              </w:rPr>
              <w:t>02/10</w:t>
            </w:r>
          </w:p>
        </w:tc>
        <w:tc>
          <w:tcPr>
            <w:tcW w:type="dxa" w:w="2268"/>
          </w:tcPr>
          <w:p>
            <w:pPr>
              <w:spacing w:after="0" w:line="264" w:lineRule="auto"/>
            </w:pPr>
            <w:r/>
            <w:r>
              <w:rPr>
                <w:rFonts w:ascii="Times New Roman" w:hAnsi="Times New Roman" w:cs="Times New Roman" w:eastAsia="Times New Roman"/>
                <w:b w:val="0"/>
                <w:i w:val="0"/>
                <w:sz w:val="21"/>
              </w:rPr>
              <w:t>13.278 / 2.735 / 2.819</w:t>
            </w:r>
          </w:p>
        </w:tc>
        <w:tc>
          <w:tcPr>
            <w:tcW w:type="dxa" w:w="4082"/>
          </w:tcPr>
          <w:p>
            <w:pPr>
              <w:spacing w:after="0" w:line="264" w:lineRule="auto"/>
            </w:pPr>
            <w:r/>
            <w:r>
              <w:rPr>
                <w:rFonts w:ascii="Times New Roman" w:hAnsi="Times New Roman" w:cs="Times New Roman" w:eastAsia="Times New Roman"/>
                <w:b w:val="0"/>
                <w:i w:val="0"/>
                <w:sz w:val="21"/>
              </w:rPr>
              <w:t>A bỏ 273 ảnh táo/lựu/cà chua</w:t>
            </w:r>
          </w:p>
        </w:tc>
      </w:tr>
      <w:tr>
        <w:trPr>
          <w:cantSplit/>
        </w:trPr>
        <w:tc>
          <w:tcPr>
            <w:tcW w:type="dxa" w:w="2154"/>
          </w:tcPr>
          <w:p>
            <w:pPr>
              <w:spacing w:after="0" w:line="264" w:lineRule="auto"/>
            </w:pPr>
            <w:r/>
            <w:r>
              <w:rPr>
                <w:rFonts w:ascii="Times New Roman" w:hAnsi="Times New Roman" w:cs="Times New Roman" w:eastAsia="Times New Roman"/>
                <w:b w:val="0"/>
                <w:i w:val="0"/>
                <w:sz w:val="21"/>
              </w:rPr>
              <w:t>v5_label_review</w:t>
            </w:r>
          </w:p>
        </w:tc>
        <w:tc>
          <w:tcPr>
            <w:tcW w:type="dxa" w:w="850"/>
          </w:tcPr>
          <w:p>
            <w:pPr>
              <w:spacing w:after="0" w:line="264" w:lineRule="auto"/>
            </w:pPr>
            <w:r/>
            <w:r>
              <w:rPr>
                <w:rFonts w:ascii="Times New Roman" w:hAnsi="Times New Roman" w:cs="Times New Roman" w:eastAsia="Times New Roman"/>
                <w:b w:val="0"/>
                <w:i w:val="0"/>
                <w:sz w:val="21"/>
              </w:rPr>
              <w:t>02/10</w:t>
            </w:r>
          </w:p>
        </w:tc>
        <w:tc>
          <w:tcPr>
            <w:tcW w:type="dxa" w:w="2268"/>
          </w:tcPr>
          <w:p>
            <w:pPr>
              <w:spacing w:after="0" w:line="264" w:lineRule="auto"/>
            </w:pPr>
            <w:r/>
            <w:r>
              <w:rPr>
                <w:rFonts w:ascii="Times New Roman" w:hAnsi="Times New Roman" w:cs="Times New Roman" w:eastAsia="Times New Roman"/>
                <w:b w:val="0"/>
                <w:i w:val="0"/>
                <w:sz w:val="21"/>
              </w:rPr>
              <w:t>12.255 / 2.735 / 2.819</w:t>
            </w:r>
          </w:p>
        </w:tc>
        <w:tc>
          <w:tcPr>
            <w:tcW w:type="dxa" w:w="4082"/>
          </w:tcPr>
          <w:p>
            <w:pPr>
              <w:spacing w:after="0" w:line="264" w:lineRule="auto"/>
            </w:pPr>
            <w:r/>
            <w:r>
              <w:rPr>
                <w:rFonts w:ascii="Times New Roman" w:hAnsi="Times New Roman" w:cs="Times New Roman" w:eastAsia="Times New Roman"/>
                <w:b w:val="0"/>
                <w:i w:val="0"/>
                <w:sz w:val="21"/>
              </w:rPr>
              <w:t>Bỏ 1.604 box trùng; chưa đủ điều kiện huấn luyện</w:t>
            </w:r>
          </w:p>
        </w:tc>
      </w:tr>
      <w:tr>
        <w:trPr>
          <w:cantSplit/>
        </w:trPr>
        <w:tc>
          <w:tcPr>
            <w:tcW w:type="dxa" w:w="2154"/>
          </w:tcPr>
          <w:p>
            <w:pPr>
              <w:spacing w:after="0" w:line="264" w:lineRule="auto"/>
            </w:pPr>
            <w:r/>
            <w:r>
              <w:rPr>
                <w:rFonts w:ascii="Times New Roman" w:hAnsi="Times New Roman" w:cs="Times New Roman" w:eastAsia="Times New Roman"/>
                <w:b w:val="0"/>
                <w:i w:val="0"/>
                <w:sz w:val="21"/>
              </w:rPr>
              <w:t>v5_recovery_c (C)</w:t>
            </w:r>
          </w:p>
        </w:tc>
        <w:tc>
          <w:tcPr>
            <w:tcW w:type="dxa" w:w="850"/>
          </w:tcPr>
          <w:p>
            <w:pPr>
              <w:spacing w:after="0" w:line="264" w:lineRule="auto"/>
            </w:pPr>
            <w:r/>
            <w:r>
              <w:rPr>
                <w:rFonts w:ascii="Times New Roman" w:hAnsi="Times New Roman" w:cs="Times New Roman" w:eastAsia="Times New Roman"/>
                <w:b w:val="0"/>
                <w:i w:val="0"/>
                <w:sz w:val="21"/>
              </w:rPr>
              <w:t>02/10</w:t>
            </w:r>
          </w:p>
        </w:tc>
        <w:tc>
          <w:tcPr>
            <w:tcW w:type="dxa" w:w="2268"/>
          </w:tcPr>
          <w:p>
            <w:pPr>
              <w:spacing w:after="0" w:line="264" w:lineRule="auto"/>
            </w:pPr>
            <w:r/>
            <w:r>
              <w:rPr>
                <w:rFonts w:ascii="Times New Roman" w:hAnsi="Times New Roman" w:cs="Times New Roman" w:eastAsia="Times New Roman"/>
                <w:b w:val="0"/>
                <w:i w:val="0"/>
                <w:sz w:val="21"/>
              </w:rPr>
              <w:t>9.183 / 2.735 / 2.819</w:t>
            </w:r>
          </w:p>
        </w:tc>
        <w:tc>
          <w:tcPr>
            <w:tcW w:type="dxa" w:w="4082"/>
          </w:tcPr>
          <w:p>
            <w:pPr>
              <w:spacing w:after="0" w:line="264" w:lineRule="auto"/>
            </w:pPr>
            <w:r/>
            <w:r>
              <w:rPr>
                <w:rFonts w:ascii="Times New Roman" w:hAnsi="Times New Roman" w:cs="Times New Roman" w:eastAsia="Times New Roman"/>
                <w:b w:val="0"/>
                <w:i w:val="0"/>
                <w:sz w:val="21"/>
              </w:rPr>
              <w:t>50 nhãn sửa ×4, 11 ảnh xoài ×16, thanh-long ≤ 600</w:t>
            </w:r>
          </w:p>
        </w:tc>
      </w:tr>
    </w:tbl>
    <w:p>
      <w:pPr>
        <w:spacing w:after="80"/>
      </w:pPr>
    </w:p>
    <w:p>
      <w:pPr>
        <w:ind w:firstLine="425"/>
        <w:jc w:val="both"/>
      </w:pPr>
      <w:r>
        <w:rPr>
          <w:rFonts w:ascii="Times New Roman" w:hAnsi="Times New Roman" w:cs="Times New Roman" w:eastAsia="Times New Roman"/>
          <w:b w:val="0"/>
          <w:i w:val="0"/>
        </w:rPr>
        <w:t>Với v3, classifier xoài có 2.688 / 351 / 235 / 234 crop (train / val / calib / test; train gồm young 1.119, mature 900, turning 155, ripe 514) và classifier thanh long 958 / 196 / 131 / 131 (giữ như v2). Từ thử nghiệm A trở đi, tập val và test được giữ giống hệt từng byte để mọi mô hình được so trên cùng một bộ.</w:t>
      </w:r>
    </w:p>
    <w:p>
      <w:pPr>
        <w:pStyle w:val="Heading2"/>
      </w:pPr>
      <w:r>
        <w:rPr>
          <w:rFonts w:ascii="Times New Roman" w:hAnsi="Times New Roman" w:cs="Times New Roman" w:eastAsia="Times New Roman"/>
          <w:b/>
          <w:i w:val="0"/>
          <w:color w:val="000000"/>
        </w:rPr>
        <w:t>3.5. Quy tắc chất lượng viết thành code</w:t>
      </w:r>
    </w:p>
    <w:p>
      <w:pPr>
        <w:keepNext/>
        <w:spacing w:before="120" w:after="80"/>
        <w:jc w:val="center"/>
      </w:pPr>
      <w:r>
        <w:rPr>
          <w:rFonts w:ascii="Times New Roman" w:hAnsi="Times New Roman" w:cs="Times New Roman" w:eastAsia="Times New Roman"/>
          <w:b/>
          <w:i w:val="0"/>
          <w:sz w:val="24"/>
        </w:rPr>
        <w:t>Bảng 3.3.</w:t>
      </w:r>
      <w:r>
        <w:rPr>
          <w:rFonts w:ascii="Times New Roman" w:hAnsi="Times New Roman" w:cs="Times New Roman" w:eastAsia="Times New Roman"/>
          <w:b w:val="0"/>
          <w:i w:val="0"/>
          <w:sz w:val="24"/>
        </w:rPr>
        <w:t xml:space="preserve"> Các quy tắc dữ liệu và nơi cài đặt</w:t>
      </w:r>
    </w:p>
    <w:tbl>
      <w:tblPr>
        <w:tblStyle w:val="TableGrid"/>
        <w:tblW w:type="auto" w:w="0"/>
        <w:jc w:val="center"/>
        <w:tblLayout w:type="fixed"/>
        <w:tblLook w:firstColumn="1" w:firstRow="1" w:lastColumn="0" w:lastRow="0" w:noHBand="0" w:noVBand="1" w:val="04A0"/>
      </w:tblPr>
      <w:tblGrid>
        <w:gridCol w:w="2154"/>
        <w:gridCol w:w="7200"/>
      </w:tblGrid>
      <w:tr>
        <w:trPr>
          <w:cantSplit/>
          <w:tblHeader w:val="true"/>
        </w:trPr>
        <w:tc>
          <w:tcPr>
            <w:tcW w:type="dxa" w:w="2154"/>
            <w:shd w:val="clear" w:color="auto" w:fill="D9E7E1"/>
          </w:tcPr>
          <w:p>
            <w:pPr>
              <w:spacing w:after="0" w:line="264" w:lineRule="auto"/>
            </w:pPr>
            <w:r/>
            <w:r>
              <w:rPr>
                <w:rFonts w:ascii="Times New Roman" w:hAnsi="Times New Roman" w:cs="Times New Roman" w:eastAsia="Times New Roman"/>
                <w:b/>
                <w:i w:val="0"/>
                <w:sz w:val="22"/>
              </w:rPr>
              <w:t>Quy tắc</w:t>
            </w:r>
          </w:p>
        </w:tc>
        <w:tc>
          <w:tcPr>
            <w:tcW w:type="dxa" w:w="7200"/>
            <w:shd w:val="clear" w:color="auto" w:fill="D9E7E1"/>
          </w:tcPr>
          <w:p>
            <w:pPr>
              <w:spacing w:after="0" w:line="264" w:lineRule="auto"/>
            </w:pPr>
            <w:r/>
            <w:r>
              <w:rPr>
                <w:rFonts w:ascii="Times New Roman" w:hAnsi="Times New Roman" w:cs="Times New Roman" w:eastAsia="Times New Roman"/>
                <w:b/>
                <w:i w:val="0"/>
                <w:sz w:val="22"/>
              </w:rPr>
              <w:t>Cài đặt</w:t>
            </w:r>
          </w:p>
        </w:tc>
      </w:tr>
      <w:tr>
        <w:trPr>
          <w:cantSplit/>
        </w:trPr>
        <w:tc>
          <w:tcPr>
            <w:tcW w:type="dxa" w:w="2154"/>
          </w:tcPr>
          <w:p>
            <w:pPr>
              <w:spacing w:after="0" w:line="264" w:lineRule="auto"/>
            </w:pPr>
            <w:r/>
            <w:r>
              <w:rPr>
                <w:rFonts w:ascii="Times New Roman" w:hAnsi="Times New Roman" w:cs="Times New Roman" w:eastAsia="Times New Roman"/>
                <w:b w:val="0"/>
                <w:i w:val="0"/>
                <w:sz w:val="22"/>
              </w:rPr>
              <w:t>Chống rò rỉ</w:t>
            </w:r>
          </w:p>
        </w:tc>
        <w:tc>
          <w:tcPr>
            <w:tcW w:type="dxa" w:w="7200"/>
          </w:tcPr>
          <w:p>
            <w:pPr>
              <w:spacing w:after="0" w:line="264" w:lineRule="auto"/>
            </w:pPr>
            <w:r/>
            <w:r>
              <w:rPr>
                <w:rFonts w:ascii="Times New Roman" w:hAnsi="Times New Roman" w:cs="Times New Roman" w:eastAsia="Times New Roman"/>
                <w:b w:val="0"/>
                <w:i w:val="0"/>
                <w:sz w:val="22"/>
              </w:rPr>
              <w:t>rf_group_id gom mọi bản ".rf." của một ảnh gốc; assert_no_group_leakage dừng nếu một nhóm nằm ở hai tập</w:t>
            </w:r>
          </w:p>
        </w:tc>
      </w:tr>
      <w:tr>
        <w:trPr>
          <w:cantSplit/>
        </w:trPr>
        <w:tc>
          <w:tcPr>
            <w:tcW w:type="dxa" w:w="2154"/>
          </w:tcPr>
          <w:p>
            <w:pPr>
              <w:spacing w:after="0" w:line="264" w:lineRule="auto"/>
            </w:pPr>
            <w:r/>
            <w:r>
              <w:rPr>
                <w:rFonts w:ascii="Times New Roman" w:hAnsi="Times New Roman" w:cs="Times New Roman" w:eastAsia="Times New Roman"/>
                <w:b w:val="0"/>
                <w:i w:val="0"/>
                <w:sz w:val="22"/>
              </w:rPr>
              <w:t>Bản sao gần giống</w:t>
            </w:r>
          </w:p>
        </w:tc>
        <w:tc>
          <w:tcPr>
            <w:tcW w:type="dxa" w:w="7200"/>
          </w:tcPr>
          <w:p>
            <w:pPr>
              <w:spacing w:after="0" w:line="264" w:lineRule="auto"/>
            </w:pPr>
            <w:r/>
            <w:r>
              <w:rPr>
                <w:rFonts w:ascii="Times New Roman" w:hAnsi="Times New Roman" w:cs="Times New Roman" w:eastAsia="Times New Roman"/>
                <w:b w:val="0"/>
                <w:i w:val="0"/>
                <w:sz w:val="22"/>
              </w:rPr>
              <w:t>fingerprint + cluster_records (dHash 64 bit, cả ảnh lật; lệch ≤ 4 bit và màu lệch ≤ 12) → gom nhóm; cụm lẫn nhãn bị cách ly</w:t>
            </w:r>
          </w:p>
        </w:tc>
      </w:tr>
      <w:tr>
        <w:trPr>
          <w:cantSplit/>
        </w:trPr>
        <w:tc>
          <w:tcPr>
            <w:tcW w:type="dxa" w:w="2154"/>
          </w:tcPr>
          <w:p>
            <w:pPr>
              <w:spacing w:after="0" w:line="264" w:lineRule="auto"/>
            </w:pPr>
            <w:r/>
            <w:r>
              <w:rPr>
                <w:rFonts w:ascii="Times New Roman" w:hAnsi="Times New Roman" w:cs="Times New Roman" w:eastAsia="Times New Roman"/>
                <w:b w:val="0"/>
                <w:i w:val="0"/>
                <w:sz w:val="22"/>
              </w:rPr>
              <w:t>Quả nổi bật</w:t>
            </w:r>
          </w:p>
        </w:tc>
        <w:tc>
          <w:tcPr>
            <w:tcW w:type="dxa" w:w="7200"/>
          </w:tcPr>
          <w:p>
            <w:pPr>
              <w:spacing w:after="0" w:line="264" w:lineRule="auto"/>
            </w:pPr>
            <w:r/>
            <w:r>
              <w:rPr>
                <w:rFonts w:ascii="Times New Roman" w:hAnsi="Times New Roman" w:cs="Times New Roman" w:eastAsia="Times New Roman"/>
                <w:b w:val="0"/>
                <w:i w:val="0"/>
                <w:sz w:val="22"/>
              </w:rPr>
              <w:t>dominant_fruit: box lớn nhất ≥ 10% ảnh, cạnh ≥ 64 px, tỉ lệ 0,25–4, các box khác nằm ≥ 90% trong nó</w:t>
            </w:r>
          </w:p>
        </w:tc>
      </w:tr>
      <w:tr>
        <w:trPr>
          <w:cantSplit/>
        </w:trPr>
        <w:tc>
          <w:tcPr>
            <w:tcW w:type="dxa" w:w="2154"/>
          </w:tcPr>
          <w:p>
            <w:pPr>
              <w:spacing w:after="0" w:line="264" w:lineRule="auto"/>
            </w:pPr>
            <w:r/>
            <w:r>
              <w:rPr>
                <w:rFonts w:ascii="Times New Roman" w:hAnsi="Times New Roman" w:cs="Times New Roman" w:eastAsia="Times New Roman"/>
                <w:b w:val="0"/>
                <w:i w:val="0"/>
                <w:sz w:val="22"/>
              </w:rPr>
              <w:t>Nhãn đúng nghĩa</w:t>
            </w:r>
          </w:p>
        </w:tc>
        <w:tc>
          <w:tcPr>
            <w:tcW w:type="dxa" w:w="7200"/>
          </w:tcPr>
          <w:p>
            <w:pPr>
              <w:spacing w:after="0" w:line="264" w:lineRule="auto"/>
            </w:pPr>
            <w:r/>
            <w:r>
              <w:rPr>
                <w:rFonts w:ascii="Times New Roman" w:hAnsi="Times New Roman" w:cs="Times New Roman" w:eastAsia="Times New Roman"/>
                <w:b w:val="0"/>
                <w:i w:val="0"/>
                <w:sz w:val="22"/>
              </w:rPr>
              <w:t>curate_dragon: nhãn box phải khớp nhãn nguồn; Fresh/Defect không bao giờ thành ripe/rotten</w:t>
            </w:r>
          </w:p>
        </w:tc>
      </w:tr>
      <w:tr>
        <w:trPr>
          <w:cantSplit/>
        </w:trPr>
        <w:tc>
          <w:tcPr>
            <w:tcW w:type="dxa" w:w="2154"/>
          </w:tcPr>
          <w:p>
            <w:pPr>
              <w:spacing w:after="0" w:line="264" w:lineRule="auto"/>
            </w:pPr>
            <w:r/>
            <w:r>
              <w:rPr>
                <w:rFonts w:ascii="Times New Roman" w:hAnsi="Times New Roman" w:cs="Times New Roman" w:eastAsia="Times New Roman"/>
                <w:b w:val="0"/>
                <w:i w:val="0"/>
                <w:sz w:val="22"/>
              </w:rPr>
              <w:t>Đủ dữ liệu mới train</w:t>
            </w:r>
          </w:p>
        </w:tc>
        <w:tc>
          <w:tcPr>
            <w:tcW w:type="dxa" w:w="7200"/>
          </w:tcPr>
          <w:p>
            <w:pPr>
              <w:spacing w:after="0" w:line="264" w:lineRule="auto"/>
            </w:pPr>
            <w:r/>
            <w:r>
              <w:rPr>
                <w:rFonts w:ascii="Times New Roman" w:hAnsi="Times New Roman" w:cs="Times New Roman" w:eastAsia="Times New Roman"/>
                <w:b w:val="0"/>
                <w:i w:val="0"/>
                <w:sz w:val="22"/>
              </w:rPr>
              <w:t>MIN_GROUPS = 80 / 20 / 20 / 20 nhóm mỗi lớp; thiếu thì "BLOCKED"</w:t>
            </w:r>
          </w:p>
        </w:tc>
      </w:tr>
      <w:tr>
        <w:trPr>
          <w:cantSplit/>
        </w:trPr>
        <w:tc>
          <w:tcPr>
            <w:tcW w:type="dxa" w:w="2154"/>
          </w:tcPr>
          <w:p>
            <w:pPr>
              <w:spacing w:after="0" w:line="264" w:lineRule="auto"/>
            </w:pPr>
            <w:r/>
            <w:r>
              <w:rPr>
                <w:rFonts w:ascii="Times New Roman" w:hAnsi="Times New Roman" w:cs="Times New Roman" w:eastAsia="Times New Roman"/>
                <w:b w:val="0"/>
                <w:i w:val="0"/>
                <w:sz w:val="22"/>
              </w:rPr>
              <w:t>Giữ màu</w:t>
            </w:r>
          </w:p>
        </w:tc>
        <w:tc>
          <w:tcPr>
            <w:tcW w:type="dxa" w:w="7200"/>
          </w:tcPr>
          <w:p>
            <w:pPr>
              <w:spacing w:after="0" w:line="264" w:lineRule="auto"/>
            </w:pPr>
            <w:r/>
            <w:r>
              <w:rPr>
                <w:rFonts w:ascii="Times New Roman" w:hAnsi="Times New Roman" w:cs="Times New Roman" w:eastAsia="Times New Roman"/>
                <w:b w:val="0"/>
                <w:i w:val="0"/>
                <w:sz w:val="22"/>
              </w:rPr>
              <w:t>hsv_h = 0 và tắt auto_augment của classifier (auto_augment tự thêm biến đổi màu)</w:t>
            </w:r>
          </w:p>
        </w:tc>
      </w:tr>
      <w:tr>
        <w:trPr>
          <w:cantSplit/>
        </w:trPr>
        <w:tc>
          <w:tcPr>
            <w:tcW w:type="dxa" w:w="2154"/>
          </w:tcPr>
          <w:p>
            <w:pPr>
              <w:spacing w:after="0" w:line="264" w:lineRule="auto"/>
            </w:pPr>
            <w:r/>
            <w:r>
              <w:rPr>
                <w:rFonts w:ascii="Times New Roman" w:hAnsi="Times New Roman" w:cs="Times New Roman" w:eastAsia="Times New Roman"/>
                <w:b w:val="0"/>
                <w:i w:val="0"/>
                <w:sz w:val="22"/>
              </w:rPr>
              <w:t>Chia tập</w:t>
            </w:r>
          </w:p>
        </w:tc>
        <w:tc>
          <w:tcPr>
            <w:tcW w:type="dxa" w:w="7200"/>
          </w:tcPr>
          <w:p>
            <w:pPr>
              <w:spacing w:after="0" w:line="264" w:lineRule="auto"/>
            </w:pPr>
            <w:r/>
            <w:r>
              <w:rPr>
                <w:rFonts w:ascii="Times New Roman" w:hAnsi="Times New Roman" w:cs="Times New Roman" w:eastAsia="Times New Roman"/>
                <w:b w:val="0"/>
                <w:i w:val="0"/>
                <w:sz w:val="22"/>
              </w:rPr>
              <w:t>Detector 70/15/15; classifier 65/15/10/10 (train/val/calib/test), phân tầng theo nguồn và lớp</w:t>
            </w:r>
          </w:p>
        </w:tc>
      </w:tr>
    </w:tbl>
    <w:p>
      <w:pPr>
        <w:spacing w:after="80"/>
      </w:pPr>
    </w:p>
    <w:p>
      <w:pPr>
        <w:pStyle w:val="Heading3"/>
      </w:pPr>
      <w:r>
        <w:rPr>
          <w:rFonts w:ascii="Times New Roman" w:hAnsi="Times New Roman" w:cs="Times New Roman" w:eastAsia="Times New Roman"/>
          <w:b/>
          <w:i w:val="0"/>
          <w:color w:val="000000"/>
        </w:rPr>
        <w:t>3.5.1. dHash – tìm ảnh gần giống</w:t>
      </w:r>
    </w:p>
    <w:p>
      <w:pPr>
        <w:ind w:firstLine="425"/>
        <w:jc w:val="both"/>
      </w:pPr>
      <w:r>
        <w:rPr>
          <w:rFonts w:ascii="Times New Roman" w:hAnsi="Times New Roman" w:cs="Times New Roman" w:eastAsia="Times New Roman"/>
          <w:b w:val="0"/>
          <w:i w:val="0"/>
        </w:rPr>
        <w:t>dHash (difference hash) là một thuật toán tạo "dấu vân tay" cho ảnh, nhóm tự cài trong khoảng 10 dòng ở hàm fingerprint() của training/maturity_data.py, chỉ dùng Pillow để thu nhỏ ảnh. Ảnh được chuyển xám, thu về 9×8 pixel; trên mỗi hàng so từng pixel với pixel bên phải (sáng hơn ghi 1, không thì 0) được số 64 bit. Làm thêm với ảnh lật ngang và giữ giá trị nhỏ hơn để ảnh lật vẫn ra cùng dấu vân tay; kèm một ảnh màu 8×8 để so màu. Hai ảnh bị coi là bản sao nếu số 64 bit khác không quá 4 bit và màu lệch trung bình không quá 12 (thang 0–255). SHA256 chỉ bắt được ảnh trùng từng byte; dHash bắt được cả bản resize, nén lại, lật — nhờ vậy ngày 30/09 tìm ra 76/830 ảnh test của v4 có ảnh gần giống trong train. Giới hạn: hai ảnh chụp cùng quả từ hai góc có dHash khác xa nhau, nên 3 cặp Black_Rot phải được xác định bằng mắt (BLACK_ROT_VIEW_PAIRS).</w:t>
      </w:r>
    </w:p>
    <w:p>
      <w:pPr>
        <w:pStyle w:val="Heading2"/>
      </w:pPr>
      <w:r>
        <w:rPr>
          <w:rFonts w:ascii="Times New Roman" w:hAnsi="Times New Roman" w:cs="Times New Roman" w:eastAsia="Times New Roman"/>
          <w:b/>
          <w:i w:val="0"/>
          <w:color w:val="000000"/>
        </w:rPr>
        <w:t>3.6. Rà soát nhãn detector (02/10)</w:t>
      </w:r>
    </w:p>
    <w:p>
      <w:pPr>
        <w:ind w:firstLine="425"/>
        <w:jc w:val="both"/>
      </w:pPr>
      <w:r>
        <w:rPr>
          <w:rFonts w:ascii="Times New Roman" w:hAnsi="Times New Roman" w:cs="Times New Roman" w:eastAsia="Times New Roman"/>
          <w:b w:val="0"/>
          <w:i w:val="0"/>
        </w:rPr>
        <w:t xml:space="preserve">Sau thất bại của v4, nhóm rà lại nhãn bằng hai script trong worktree gcp-vertex-training. </w:t>
      </w:r>
      <w:r>
        <w:rPr>
          <w:rFonts w:ascii="Times New Roman" w:hAnsi="Times New Roman" w:cs="Times New Roman" w:eastAsia="Times New Roman"/>
          <w:b/>
          <w:i w:val="0"/>
        </w:rPr>
        <w:t>training/audit_detector_labels.py</w:t>
      </w:r>
      <w:r>
        <w:rPr>
          <w:rFonts w:ascii="Times New Roman" w:hAnsi="Times New Roman" w:cs="Times New Roman" w:eastAsia="Times New Roman"/>
          <w:b w:val="0"/>
          <w:i w:val="0"/>
        </w:rPr>
        <w:t xml:space="preserve"> chỉ đọc ảnh train và (1) kiểm tra tự động: thiếu tệp, dòng không phải số, lớp khác 0/1, box tràn ra ngoài ảnh, box trùng hệt nhau, số box lệch manifest, box có cạnh &lt; 12 px khi ảnh về 960 px; (2) thống kê theo nguồn và so với bộ cũ; (3) chọn ngẫu nhiên 24 ảnh mỗi nguồn với seed cố định và vẽ box lên ảnh thành các trang 3×4 (xanh lá: xoài, xanh lơ: thanh long). Đợt 02/10 tạo 54 trang với 603 ảnh.</w:t>
      </w:r>
    </w:p>
    <w:p>
      <w:pPr>
        <w:ind w:firstLine="425"/>
        <w:jc w:val="both"/>
      </w:pPr>
      <w:r>
        <w:rPr>
          <w:rFonts w:ascii="Times New Roman" w:hAnsi="Times New Roman" w:cs="Times New Roman" w:eastAsia="Times New Roman"/>
          <w:b w:val="0"/>
          <w:i w:val="0"/>
        </w:rPr>
        <w:t xml:space="preserve">Người xem ghi quyết định vào review_decisions.json kèm hash ảnh, hash nhãn và lý do. </w:t>
      </w:r>
      <w:r>
        <w:rPr>
          <w:rFonts w:ascii="Times New Roman" w:hAnsi="Times New Roman" w:cs="Times New Roman" w:eastAsia="Times New Roman"/>
          <w:b/>
          <w:i w:val="0"/>
        </w:rPr>
        <w:t>training/apply_detector_label_review.py</w:t>
      </w:r>
      <w:r>
        <w:rPr>
          <w:rFonts w:ascii="Times New Roman" w:hAnsi="Times New Roman" w:cs="Times New Roman" w:eastAsia="Times New Roman"/>
          <w:b w:val="0"/>
          <w:i w:val="0"/>
        </w:rPr>
        <w:t xml:space="preserve"> từ chối chạy nếu hash không khớp, chỉ cho cách ly ảnh train, cách ly cả nhóm (một frame lỗi kéo theo cả video), xóa box trùng, copy nguyên val/test và ghi ra một bộ dữ liệu mới. Kết quả rà:</w:t>
      </w:r>
    </w:p>
    <w:p>
      <w:pPr>
        <w:pStyle w:val="ListBullet"/>
        <w:jc w:val="both"/>
      </w:pPr>
      <w:r>
        <w:rPr>
          <w:rFonts w:ascii="Times New Roman" w:hAnsi="Times New Roman" w:cs="Times New Roman" w:eastAsia="Times New Roman"/>
          <w:b w:val="0"/>
          <w:i w:val="0"/>
        </w:rPr>
        <w:t>5 ảnh ghi "không có quả" thật ra có xoài; 12 ảnh thiếu hoặc lệch box (7 frame thanh long bỏ sót quả xanh hoặc đỏ).</w:t>
      </w:r>
    </w:p>
    <w:p>
      <w:pPr>
        <w:pStyle w:val="ListBullet"/>
        <w:jc w:val="both"/>
      </w:pPr>
      <w:r>
        <w:rPr>
          <w:rFonts w:ascii="Times New Roman" w:hAnsi="Times New Roman" w:cs="Times New Roman" w:eastAsia="Times New Roman"/>
          <w:b w:val="0"/>
          <w:i w:val="0"/>
        </w:rPr>
        <w:t>28 ảnh của nguồn "hoa thanh long ban đêm" là tranh vẽ, không phải ảnh vườn thật.</w:t>
      </w:r>
    </w:p>
    <w:p>
      <w:pPr>
        <w:pStyle w:val="ListBullet"/>
        <w:jc w:val="both"/>
      </w:pPr>
      <w:r>
        <w:rPr>
          <w:rFonts w:ascii="Times New Roman" w:hAnsi="Times New Roman" w:cs="Times New Roman" w:eastAsia="Times New Roman"/>
          <w:b w:val="0"/>
          <w:i w:val="0"/>
        </w:rPr>
        <w:t>1.604 box trùng hệt nhau trong 290 ảnh xoài trên cây (đã có từ v3).</w:t>
      </w:r>
    </w:p>
    <w:p>
      <w:pPr>
        <w:pStyle w:val="ListBullet"/>
        <w:jc w:val="both"/>
      </w:pPr>
      <w:r>
        <w:rPr>
          <w:rFonts w:ascii="Times New Roman" w:hAnsi="Times New Roman" w:cs="Times New Roman" w:eastAsia="Times New Roman"/>
          <w:b w:val="0"/>
          <w:i w:val="0"/>
        </w:rPr>
        <w:t>Tỉ lệ ảnh có xoài trong train giảm từ 53,1% xuống 36,0% sau khi thêm bộ thanh-long.</w:t>
      </w:r>
    </w:p>
    <w:p>
      <w:pPr>
        <w:ind w:firstLine="425"/>
        <w:jc w:val="both"/>
      </w:pPr>
      <w:r>
        <w:rPr>
          <w:rFonts w:ascii="Times New Roman" w:hAnsi="Times New Roman" w:cs="Times New Roman" w:eastAsia="Times New Roman"/>
          <w:b w:val="0"/>
          <w:i w:val="0"/>
        </w:rPr>
        <w:t>Lưu ý trung thực: theo PROJECT_HISTORY.md, việc xem bằng mắt lần này do trợ lý AI (Codex) thực hiện, không có người gán nhãn thứ hai kiểm tra lại; script cũng ghi rõ xem ảnh thu nhỏ không chứng nhận được mọi box đều đúng.</w:t>
      </w:r>
    </w:p>
    <w:p>
      <w:pPr>
        <w:pStyle w:val="Heading1"/>
        <w:pageBreakBefore/>
      </w:pPr>
      <w:r>
        <w:rPr>
          <w:rFonts w:ascii="Times New Roman" w:hAnsi="Times New Roman" w:cs="Times New Roman" w:eastAsia="Times New Roman"/>
          <w:b/>
          <w:i w:val="0"/>
          <w:color w:val="000000"/>
        </w:rPr>
        <w:t>CHƯƠNG 4. PHƯƠNG PHÁP VÀ KIẾN TRÚC</w:t>
      </w:r>
    </w:p>
    <w:p>
      <w:pPr>
        <w:pStyle w:val="Heading2"/>
      </w:pPr>
      <w:r>
        <w:rPr>
          <w:rFonts w:ascii="Times New Roman" w:hAnsi="Times New Roman" w:cs="Times New Roman" w:eastAsia="Times New Roman"/>
          <w:b/>
          <w:i w:val="0"/>
          <w:color w:val="000000"/>
        </w:rPr>
        <w:t>4.1. Pipeline hai giai đoạn</w:t>
      </w:r>
    </w:p>
    <w:p>
      <w:pPr>
        <w:ind w:firstLine="425"/>
        <w:jc w:val="both"/>
      </w:pPr>
      <w:r>
        <w:rPr>
          <w:rFonts w:ascii="Times New Roman" w:hAnsi="Times New Roman" w:cs="Times New Roman" w:eastAsia="Times New Roman"/>
          <w:b w:val="0"/>
          <w:i w:val="0"/>
        </w:rPr>
        <w:t>Thiết kế từ ngày 24/09 (commit f2c43ab) tách bài toán thành hai bước, mỗi bước có chỉ số riêng:</w:t>
      </w:r>
    </w:p>
    <w:p>
      <w:pPr>
        <w:pStyle w:val="ListBullet"/>
        <w:jc w:val="both"/>
      </w:pPr>
      <w:r>
        <w:rPr>
          <w:rFonts w:ascii="Times New Roman" w:hAnsi="Times New Roman" w:cs="Times New Roman" w:eastAsia="Times New Roman"/>
          <w:b/>
          <w:i w:val="0"/>
        </w:rPr>
        <w:t>Detector</w:t>
      </w:r>
      <w:r>
        <w:rPr>
          <w:rFonts w:ascii="Times New Roman" w:hAnsi="Times New Roman" w:cs="Times New Roman" w:eastAsia="Times New Roman"/>
          <w:b w:val="0"/>
          <w:i w:val="0"/>
        </w:rPr>
        <w:t xml:space="preserve"> YOLOv8s 2 lớp (mango, dragonfruit) ở 960 px, ngưỡng confidence thấp 0,25 để không bỏ sót quả nhỏ; ảnh rất nhỏ chỉ được phóng to tối đa khoảng 2 lần.</w:t>
      </w:r>
    </w:p>
    <w:p>
      <w:pPr>
        <w:pStyle w:val="ListBullet"/>
        <w:jc w:val="both"/>
      </w:pPr>
      <w:r>
        <w:rPr>
          <w:rFonts w:ascii="Times New Roman" w:hAnsi="Times New Roman" w:cs="Times New Roman" w:eastAsia="Times New Roman"/>
          <w:b/>
          <w:i w:val="0"/>
        </w:rPr>
        <w:t>Bộ lọc loài</w:t>
      </w:r>
      <w:r>
        <w:rPr>
          <w:rFonts w:ascii="Times New Roman" w:hAnsi="Times New Roman" w:cs="Times New Roman" w:eastAsia="Times New Roman"/>
          <w:b w:val="0"/>
          <w:i w:val="0"/>
        </w:rPr>
        <w:t xml:space="preserve"> (thêm 06/10, tùy chọn): YOLOv8n-cls 224 px với ba lớp mango / dragonfruit / other; loại box có P(other) ≥ 0,90.</w:t>
      </w:r>
    </w:p>
    <w:p>
      <w:pPr>
        <w:pStyle w:val="ListBullet"/>
        <w:jc w:val="both"/>
      </w:pPr>
      <w:r>
        <w:rPr>
          <w:rFonts w:ascii="Times New Roman" w:hAnsi="Times New Roman" w:cs="Times New Roman" w:eastAsia="Times New Roman"/>
          <w:b/>
          <w:i w:val="0"/>
        </w:rPr>
        <w:t>Cắt quả:</w:t>
      </w:r>
      <w:r>
        <w:rPr>
          <w:rFonts w:ascii="Times New Roman" w:hAnsi="Times New Roman" w:cs="Times New Roman" w:eastAsia="Times New Roman"/>
          <w:b w:val="0"/>
          <w:i w:val="0"/>
        </w:rPr>
        <w:t xml:space="preserve"> nới box 10%; crop có cạnh &lt; 64 px vẫn được đếm nhưng gắn uncertain (crop_too_small).</w:t>
      </w:r>
    </w:p>
    <w:p>
      <w:pPr>
        <w:pStyle w:val="ListBullet"/>
        <w:jc w:val="both"/>
      </w:pPr>
      <w:r>
        <w:rPr>
          <w:rFonts w:ascii="Times New Roman" w:hAnsi="Times New Roman" w:cs="Times New Roman" w:eastAsia="Times New Roman"/>
          <w:b/>
          <w:i w:val="0"/>
        </w:rPr>
        <w:t>Classifier theo loài</w:t>
      </w:r>
      <w:r>
        <w:rPr>
          <w:rFonts w:ascii="Times New Roman" w:hAnsi="Times New Roman" w:cs="Times New Roman" w:eastAsia="Times New Roman"/>
          <w:b w:val="0"/>
          <w:i w:val="0"/>
        </w:rPr>
        <w:t xml:space="preserve"> YOLOv8s-cls 320 px; xác suất chia cho nhiệt độ T rồi so với ngưỡng (Mục 4.3).</w:t>
      </w:r>
    </w:p>
    <w:p>
      <w:pPr>
        <w:pStyle w:val="ListBullet"/>
        <w:jc w:val="both"/>
      </w:pPr>
      <w:r>
        <w:rPr>
          <w:rFonts w:ascii="Times New Roman" w:hAnsi="Times New Roman" w:cs="Times New Roman" w:eastAsia="Times New Roman"/>
          <w:b/>
          <w:i w:val="0"/>
        </w:rPr>
        <w:t>Kết quả:</w:t>
      </w:r>
      <w:r>
        <w:rPr>
          <w:rFonts w:ascii="Times New Roman" w:hAnsi="Times New Roman" w:cs="Times New Roman" w:eastAsia="Times New Roman"/>
          <w:b w:val="0"/>
          <w:i w:val="0"/>
        </w:rPr>
        <w:t xml:space="preserve"> box, nhãn, độ tin cậy, lý do uncertain, số lượng theo lớp và ảnh đã vẽ box.</w:t>
      </w:r>
    </w:p>
    <w:p>
      <w:pPr>
        <w:ind w:firstLine="425"/>
        <w:jc w:val="both"/>
      </w:pPr>
      <w:r>
        <w:rPr>
          <w:rFonts w:ascii="Times New Roman" w:hAnsi="Times New Roman" w:cs="Times New Roman" w:eastAsia="Times New Roman"/>
          <w:b w:val="0"/>
          <w:i w:val="0"/>
        </w:rPr>
        <w:t>Lợi ích: biết lỗi nằm ở bước nào; dùng được bộ chỉ có box (MangoYOLO) cho detector và bộ chỉ có nhãn ảnh (Black_Rot) cho classifier; hệ thống vẫn đếm quả nhưng chỉ nói độ chín khi đủ chắc.</w:t>
      </w:r>
    </w:p>
    <w:p>
      <w:pPr>
        <w:pStyle w:val="Heading2"/>
      </w:pPr>
      <w:r>
        <w:rPr>
          <w:rFonts w:ascii="Times New Roman" w:hAnsi="Times New Roman" w:cs="Times New Roman" w:eastAsia="Times New Roman"/>
          <w:b/>
          <w:i w:val="0"/>
          <w:color w:val="000000"/>
        </w:rPr>
        <w:t>4.2. Hiệu chỉnh xác suất</w:t>
      </w:r>
    </w:p>
    <w:p>
      <w:pPr>
        <w:ind w:firstLine="425"/>
        <w:jc w:val="both"/>
      </w:pPr>
      <w:r>
        <w:rPr>
          <w:rFonts w:ascii="Times New Roman" w:hAnsi="Times New Roman" w:cs="Times New Roman" w:eastAsia="Times New Roman"/>
          <w:b w:val="0"/>
          <w:i w:val="0"/>
        </w:rPr>
        <w:t xml:space="preserve">Nhãn uncertain </w:t>
      </w:r>
      <w:r>
        <w:rPr>
          <w:rFonts w:ascii="Times New Roman" w:hAnsi="Times New Roman" w:cs="Times New Roman" w:eastAsia="Times New Roman"/>
          <w:b/>
          <w:i w:val="0"/>
        </w:rPr>
        <w:t>không được huấn luyện như một lớp</w:t>
      </w:r>
      <w:r>
        <w:rPr>
          <w:rFonts w:ascii="Times New Roman" w:hAnsi="Times New Roman" w:cs="Times New Roman" w:eastAsia="Times New Roman"/>
          <w:b w:val="0"/>
          <w:i w:val="0"/>
        </w:rPr>
        <w:t>. Classifier chỉ học các lớp thật; uncertain là quyết định lúc suy luận dựa trên hai đại lượng tính trên một tập calibration riêng (không dùng để train, không dùng để test), cài trong hàm calibrate_classifier của training/train_two_stage.py:</w:t>
      </w:r>
    </w:p>
    <w:p>
      <w:pPr>
        <w:pStyle w:val="ListBullet"/>
        <w:jc w:val="both"/>
      </w:pPr>
      <w:r>
        <w:rPr>
          <w:rFonts w:ascii="Times New Roman" w:hAnsi="Times New Roman" w:cs="Times New Roman" w:eastAsia="Times New Roman"/>
          <w:b/>
          <w:i w:val="0"/>
        </w:rPr>
        <w:t>Temperature T:</w:t>
      </w:r>
      <w:r>
        <w:rPr>
          <w:rFonts w:ascii="Times New Roman" w:hAnsi="Times New Roman" w:cs="Times New Roman" w:eastAsia="Times New Roman"/>
          <w:b w:val="0"/>
          <w:i w:val="0"/>
        </w:rPr>
        <w:t xml:space="preserve"> chia log-xác suất cho T rồi softmax lại; T được chọn bằng minimize_scalar trong khoảng 0,05–10 để negative log-likelihood trên tập calibration nhỏ nhất. Xoài v3: T = 2,154 (mô hình gốc quá tự tin), ECE giảm 0,071 → 0,034. Thanh long: T = 0,050 (chạm biên dưới vì tập calibration tách biệt hoàn toàn).</w:t>
      </w:r>
    </w:p>
    <w:p>
      <w:pPr>
        <w:pStyle w:val="ListBullet"/>
        <w:jc w:val="both"/>
      </w:pPr>
      <w:r>
        <w:rPr>
          <w:rFonts w:ascii="Times New Roman" w:hAnsi="Times New Roman" w:cs="Times New Roman" w:eastAsia="Times New Roman"/>
          <w:b/>
          <w:i w:val="0"/>
        </w:rPr>
        <w:t>Ngưỡng riêng từng lớp</w:t>
      </w:r>
      <w:r>
        <w:rPr>
          <w:rFonts w:ascii="Times New Roman" w:hAnsi="Times New Roman" w:cs="Times New Roman" w:eastAsia="Times New Roman"/>
          <w:b w:val="0"/>
          <w:i w:val="0"/>
        </w:rPr>
        <w:t xml:space="preserve"> (choose_class_thresholds): với các crop được đoán là một lớp, xếp theo độ tin cậy giảm dần, tìm điểm thấp nhất mà nhóm phía trên vẫn đúng ≥ 80% (--target-precision 0.80) và có ít nhất max(5, 10%) mẫu; nếu không đạt thì ngưỡng = 1,0. Ngưỡng được lưu đủ độ chính xác float64 vì lỗi làm tròn 0,9999997868 → 1,0 từng loại nhầm crop đúng.</w:t>
      </w:r>
    </w:p>
    <w:p>
      <w:pPr>
        <w:pStyle w:val="Heading2"/>
      </w:pPr>
      <w:r>
        <w:rPr>
          <w:rFonts w:ascii="Times New Roman" w:hAnsi="Times New Roman" w:cs="Times New Roman" w:eastAsia="Times New Roman"/>
          <w:b/>
          <w:i w:val="0"/>
          <w:color w:val="000000"/>
        </w:rPr>
        <w:t>4.3. Quy tắc gắn nhãn uncertain</w:t>
      </w:r>
    </w:p>
    <w:p>
      <w:pPr>
        <w:ind w:firstLine="425"/>
        <w:jc w:val="both"/>
      </w:pPr>
      <w:r>
        <w:rPr>
          <w:rFonts w:ascii="Times New Roman" w:hAnsi="Times New Roman" w:cs="Times New Roman" w:eastAsia="Times New Roman"/>
          <w:b w:val="0"/>
          <w:i w:val="0"/>
        </w:rPr>
        <w:t>Code trong backend/two_stage.py: quả bị gắn uncertain nếu (1) crop có cạnh ngắn hơn 64 px — lý do crop_too_small, classifier không chạy; hoặc (2) độ tin cậy sau hiệu chỉnh của lớp được đoán thấp hơn mức yêu cầu — lý do low_confidence, với</w:t>
      </w:r>
    </w:p>
    <w:p>
      <w:pPr>
        <w:spacing w:line="240" w:lineRule="auto"/>
        <w:ind w:left="425"/>
      </w:pPr>
      <w:r>
        <w:rPr>
          <w:rFonts w:ascii="Courier New" w:hAnsi="Courier New"/>
          <w:sz w:val="21"/>
        </w:rPr>
        <w:t>mức yêu cầu = max(ngưỡng người dùng, ngưỡng riêng của lớp)</w:t>
        <w:br/>
      </w:r>
      <w:r>
        <w:rPr>
          <w:rFonts w:ascii="Courier New" w:hAnsi="Courier New"/>
          <w:sz w:val="21"/>
        </w:rPr>
        <w:t>uncertain   = độ tin cậy &lt; mức yêu cầu</w:t>
      </w:r>
    </w:p>
    <w:p>
      <w:pPr>
        <w:keepNext/>
        <w:spacing w:before="120" w:after="80"/>
        <w:jc w:val="center"/>
      </w:pPr>
      <w:r>
        <w:rPr>
          <w:rFonts w:ascii="Times New Roman" w:hAnsi="Times New Roman" w:cs="Times New Roman" w:eastAsia="Times New Roman"/>
          <w:b/>
          <w:i w:val="0"/>
          <w:sz w:val="24"/>
        </w:rPr>
        <w:t>Bảng 4.1.</w:t>
      </w:r>
      <w:r>
        <w:rPr>
          <w:rFonts w:ascii="Times New Roman" w:hAnsi="Times New Roman" w:cs="Times New Roman" w:eastAsia="Times New Roman"/>
          <w:b w:val="0"/>
          <w:i w:val="0"/>
          <w:sz w:val="24"/>
        </w:rPr>
        <w:t xml:space="preserve"> Ngưỡng có hiệu lực của v3</w:t>
      </w:r>
    </w:p>
    <w:tbl>
      <w:tblPr>
        <w:tblStyle w:val="TableGrid"/>
        <w:tblW w:type="auto" w:w="0"/>
        <w:jc w:val="center"/>
        <w:tblLayout w:type="fixed"/>
        <w:tblLook w:firstColumn="1" w:firstRow="1" w:lastColumn="0" w:lastRow="0" w:noHBand="0" w:noVBand="1" w:val="04A0"/>
      </w:tblPr>
      <w:tblGrid>
        <w:gridCol w:w="2835"/>
        <w:gridCol w:w="1984"/>
        <w:gridCol w:w="2268"/>
        <w:gridCol w:w="2268"/>
      </w:tblGrid>
      <w:tr>
        <w:trPr>
          <w:cantSplit/>
          <w:tblHeader w:val="true"/>
        </w:trPr>
        <w:tc>
          <w:tcPr>
            <w:tcW w:type="dxa" w:w="2835"/>
            <w:shd w:val="clear" w:color="auto" w:fill="D9E7E1"/>
          </w:tcPr>
          <w:p>
            <w:pPr>
              <w:spacing w:after="0" w:line="264" w:lineRule="auto"/>
            </w:pPr>
            <w:r/>
            <w:r>
              <w:rPr>
                <w:rFonts w:ascii="Times New Roman" w:hAnsi="Times New Roman" w:cs="Times New Roman" w:eastAsia="Times New Roman"/>
                <w:b/>
                <w:i w:val="0"/>
                <w:sz w:val="22"/>
              </w:rPr>
              <w:t>Lớp</w:t>
            </w:r>
          </w:p>
        </w:tc>
        <w:tc>
          <w:tcPr>
            <w:tcW w:type="dxa" w:w="1984"/>
            <w:shd w:val="clear" w:color="auto" w:fill="D9E7E1"/>
          </w:tcPr>
          <w:p>
            <w:pPr>
              <w:spacing w:after="0" w:line="264" w:lineRule="auto"/>
            </w:pPr>
            <w:r/>
            <w:r>
              <w:rPr>
                <w:rFonts w:ascii="Times New Roman" w:hAnsi="Times New Roman" w:cs="Times New Roman" w:eastAsia="Times New Roman"/>
                <w:b/>
                <w:i w:val="0"/>
                <w:sz w:val="22"/>
              </w:rPr>
              <w:t>Ngưỡng lớp</w:t>
            </w:r>
          </w:p>
        </w:tc>
        <w:tc>
          <w:tcPr>
            <w:tcW w:type="dxa" w:w="2268"/>
            <w:shd w:val="clear" w:color="auto" w:fill="D9E7E1"/>
          </w:tcPr>
          <w:p>
            <w:pPr>
              <w:spacing w:after="0" w:line="264" w:lineRule="auto"/>
            </w:pPr>
            <w:r/>
            <w:r>
              <w:rPr>
                <w:rFonts w:ascii="Times New Roman" w:hAnsi="Times New Roman" w:cs="Times New Roman" w:eastAsia="Times New Roman"/>
                <w:b/>
                <w:i w:val="0"/>
                <w:sz w:val="22"/>
              </w:rPr>
              <w:t>Thanh trượt 0,55</w:t>
            </w:r>
          </w:p>
        </w:tc>
        <w:tc>
          <w:tcPr>
            <w:tcW w:type="dxa" w:w="2268"/>
            <w:shd w:val="clear" w:color="auto" w:fill="D9E7E1"/>
          </w:tcPr>
          <w:p>
            <w:pPr>
              <w:spacing w:after="0" w:line="264" w:lineRule="auto"/>
            </w:pPr>
            <w:r/>
            <w:r>
              <w:rPr>
                <w:rFonts w:ascii="Times New Roman" w:hAnsi="Times New Roman" w:cs="Times New Roman" w:eastAsia="Times New Roman"/>
                <w:b/>
                <w:i w:val="0"/>
                <w:sz w:val="22"/>
              </w:rPr>
              <w:t>Thanh trượt 0,80</w:t>
            </w:r>
          </w:p>
        </w:tc>
      </w:tr>
      <w:tr>
        <w:trPr>
          <w:cantSplit/>
        </w:trPr>
        <w:tc>
          <w:tcPr>
            <w:tcW w:type="dxa" w:w="2835"/>
          </w:tcPr>
          <w:p>
            <w:pPr>
              <w:spacing w:after="0" w:line="264" w:lineRule="auto"/>
            </w:pPr>
            <w:r/>
            <w:r>
              <w:rPr>
                <w:rFonts w:ascii="Times New Roman" w:hAnsi="Times New Roman" w:cs="Times New Roman" w:eastAsia="Times New Roman"/>
                <w:b w:val="0"/>
                <w:i w:val="0"/>
                <w:sz w:val="22"/>
              </w:rPr>
              <w:t>mango_young</w:t>
            </w:r>
          </w:p>
        </w:tc>
        <w:tc>
          <w:tcPr>
            <w:tcW w:type="dxa" w:w="1984"/>
          </w:tcPr>
          <w:p>
            <w:pPr>
              <w:spacing w:after="0" w:line="264" w:lineRule="auto"/>
            </w:pPr>
            <w:r/>
            <w:r>
              <w:rPr>
                <w:rFonts w:ascii="Times New Roman" w:hAnsi="Times New Roman" w:cs="Times New Roman" w:eastAsia="Times New Roman"/>
                <w:b w:val="0"/>
                <w:i w:val="0"/>
                <w:sz w:val="22"/>
              </w:rPr>
              <w:t>0,46</w:t>
            </w:r>
          </w:p>
        </w:tc>
        <w:tc>
          <w:tcPr>
            <w:tcW w:type="dxa" w:w="2268"/>
          </w:tcPr>
          <w:p>
            <w:pPr>
              <w:spacing w:after="0" w:line="264" w:lineRule="auto"/>
            </w:pPr>
            <w:r/>
            <w:r>
              <w:rPr>
                <w:rFonts w:ascii="Times New Roman" w:hAnsi="Times New Roman" w:cs="Times New Roman" w:eastAsia="Times New Roman"/>
                <w:b w:val="0"/>
                <w:i w:val="0"/>
                <w:sz w:val="22"/>
              </w:rPr>
              <w:t>0,55</w:t>
            </w:r>
          </w:p>
        </w:tc>
        <w:tc>
          <w:tcPr>
            <w:tcW w:type="dxa" w:w="2268"/>
          </w:tcPr>
          <w:p>
            <w:pPr>
              <w:spacing w:after="0" w:line="264" w:lineRule="auto"/>
            </w:pPr>
            <w:r/>
            <w:r>
              <w:rPr>
                <w:rFonts w:ascii="Times New Roman" w:hAnsi="Times New Roman" w:cs="Times New Roman" w:eastAsia="Times New Roman"/>
                <w:b w:val="0"/>
                <w:i w:val="0"/>
                <w:sz w:val="22"/>
              </w:rPr>
              <w:t>0,80</w:t>
            </w:r>
          </w:p>
        </w:tc>
      </w:tr>
      <w:tr>
        <w:trPr>
          <w:cantSplit/>
        </w:trPr>
        <w:tc>
          <w:tcPr>
            <w:tcW w:type="dxa" w:w="2835"/>
          </w:tcPr>
          <w:p>
            <w:pPr>
              <w:spacing w:after="0" w:line="264" w:lineRule="auto"/>
            </w:pPr>
            <w:r/>
            <w:r>
              <w:rPr>
                <w:rFonts w:ascii="Times New Roman" w:hAnsi="Times New Roman" w:cs="Times New Roman" w:eastAsia="Times New Roman"/>
                <w:b w:val="0"/>
                <w:i w:val="0"/>
                <w:sz w:val="22"/>
              </w:rPr>
              <w:t>mango_mature</w:t>
            </w:r>
          </w:p>
        </w:tc>
        <w:tc>
          <w:tcPr>
            <w:tcW w:type="dxa" w:w="1984"/>
          </w:tcPr>
          <w:p>
            <w:pPr>
              <w:spacing w:after="0" w:line="264" w:lineRule="auto"/>
            </w:pPr>
            <w:r/>
            <w:r>
              <w:rPr>
                <w:rFonts w:ascii="Times New Roman" w:hAnsi="Times New Roman" w:cs="Times New Roman" w:eastAsia="Times New Roman"/>
                <w:b w:val="0"/>
                <w:i w:val="0"/>
                <w:sz w:val="22"/>
              </w:rPr>
              <w:t>0,44</w:t>
            </w:r>
          </w:p>
        </w:tc>
        <w:tc>
          <w:tcPr>
            <w:tcW w:type="dxa" w:w="2268"/>
          </w:tcPr>
          <w:p>
            <w:pPr>
              <w:spacing w:after="0" w:line="264" w:lineRule="auto"/>
            </w:pPr>
            <w:r/>
            <w:r>
              <w:rPr>
                <w:rFonts w:ascii="Times New Roman" w:hAnsi="Times New Roman" w:cs="Times New Roman" w:eastAsia="Times New Roman"/>
                <w:b w:val="0"/>
                <w:i w:val="0"/>
                <w:sz w:val="22"/>
              </w:rPr>
              <w:t>0,55</w:t>
            </w:r>
          </w:p>
        </w:tc>
        <w:tc>
          <w:tcPr>
            <w:tcW w:type="dxa" w:w="2268"/>
          </w:tcPr>
          <w:p>
            <w:pPr>
              <w:spacing w:after="0" w:line="264" w:lineRule="auto"/>
            </w:pPr>
            <w:r/>
            <w:r>
              <w:rPr>
                <w:rFonts w:ascii="Times New Roman" w:hAnsi="Times New Roman" w:cs="Times New Roman" w:eastAsia="Times New Roman"/>
                <w:b w:val="0"/>
                <w:i w:val="0"/>
                <w:sz w:val="22"/>
              </w:rPr>
              <w:t>0,80</w:t>
            </w:r>
          </w:p>
        </w:tc>
      </w:tr>
      <w:tr>
        <w:trPr>
          <w:cantSplit/>
        </w:trPr>
        <w:tc>
          <w:tcPr>
            <w:tcW w:type="dxa" w:w="2835"/>
          </w:tcPr>
          <w:p>
            <w:pPr>
              <w:spacing w:after="0" w:line="264" w:lineRule="auto"/>
            </w:pPr>
            <w:r/>
            <w:r>
              <w:rPr>
                <w:rFonts w:ascii="Times New Roman" w:hAnsi="Times New Roman" w:cs="Times New Roman" w:eastAsia="Times New Roman"/>
                <w:b w:val="0"/>
                <w:i w:val="0"/>
                <w:sz w:val="22"/>
              </w:rPr>
              <w:t>mango_ripe</w:t>
            </w:r>
          </w:p>
        </w:tc>
        <w:tc>
          <w:tcPr>
            <w:tcW w:type="dxa" w:w="1984"/>
          </w:tcPr>
          <w:p>
            <w:pPr>
              <w:spacing w:after="0" w:line="264" w:lineRule="auto"/>
            </w:pPr>
            <w:r/>
            <w:r>
              <w:rPr>
                <w:rFonts w:ascii="Times New Roman" w:hAnsi="Times New Roman" w:cs="Times New Roman" w:eastAsia="Times New Roman"/>
                <w:b w:val="0"/>
                <w:i w:val="0"/>
                <w:sz w:val="22"/>
              </w:rPr>
              <w:t>0,54</w:t>
            </w:r>
          </w:p>
        </w:tc>
        <w:tc>
          <w:tcPr>
            <w:tcW w:type="dxa" w:w="2268"/>
          </w:tcPr>
          <w:p>
            <w:pPr>
              <w:spacing w:after="0" w:line="264" w:lineRule="auto"/>
            </w:pPr>
            <w:r/>
            <w:r>
              <w:rPr>
                <w:rFonts w:ascii="Times New Roman" w:hAnsi="Times New Roman" w:cs="Times New Roman" w:eastAsia="Times New Roman"/>
                <w:b w:val="0"/>
                <w:i w:val="0"/>
                <w:sz w:val="22"/>
              </w:rPr>
              <w:t>0,55</w:t>
            </w:r>
          </w:p>
        </w:tc>
        <w:tc>
          <w:tcPr>
            <w:tcW w:type="dxa" w:w="2268"/>
          </w:tcPr>
          <w:p>
            <w:pPr>
              <w:spacing w:after="0" w:line="264" w:lineRule="auto"/>
            </w:pPr>
            <w:r/>
            <w:r>
              <w:rPr>
                <w:rFonts w:ascii="Times New Roman" w:hAnsi="Times New Roman" w:cs="Times New Roman" w:eastAsia="Times New Roman"/>
                <w:b w:val="0"/>
                <w:i w:val="0"/>
                <w:sz w:val="22"/>
              </w:rPr>
              <w:t>0,80</w:t>
            </w:r>
          </w:p>
        </w:tc>
      </w:tr>
      <w:tr>
        <w:trPr>
          <w:cantSplit/>
        </w:trPr>
        <w:tc>
          <w:tcPr>
            <w:tcW w:type="dxa" w:w="2835"/>
          </w:tcPr>
          <w:p>
            <w:pPr>
              <w:spacing w:after="0" w:line="264" w:lineRule="auto"/>
            </w:pPr>
            <w:r/>
            <w:r>
              <w:rPr>
                <w:rFonts w:ascii="Times New Roman" w:hAnsi="Times New Roman" w:cs="Times New Roman" w:eastAsia="Times New Roman"/>
                <w:b w:val="0"/>
                <w:i w:val="0"/>
                <w:sz w:val="22"/>
              </w:rPr>
              <w:t>mango_turning</w:t>
            </w:r>
          </w:p>
        </w:tc>
        <w:tc>
          <w:tcPr>
            <w:tcW w:type="dxa" w:w="1984"/>
          </w:tcPr>
          <w:p>
            <w:pPr>
              <w:spacing w:after="0" w:line="264" w:lineRule="auto"/>
            </w:pPr>
            <w:r/>
            <w:r>
              <w:rPr>
                <w:rFonts w:ascii="Times New Roman" w:hAnsi="Times New Roman" w:cs="Times New Roman" w:eastAsia="Times New Roman"/>
                <w:b w:val="0"/>
                <w:i w:val="0"/>
                <w:sz w:val="22"/>
              </w:rPr>
              <w:t>0,82</w:t>
            </w:r>
          </w:p>
        </w:tc>
        <w:tc>
          <w:tcPr>
            <w:tcW w:type="dxa" w:w="2268"/>
          </w:tcPr>
          <w:p>
            <w:pPr>
              <w:spacing w:after="0" w:line="264" w:lineRule="auto"/>
            </w:pPr>
            <w:r/>
            <w:r>
              <w:rPr>
                <w:rFonts w:ascii="Times New Roman" w:hAnsi="Times New Roman" w:cs="Times New Roman" w:eastAsia="Times New Roman"/>
                <w:b w:val="0"/>
                <w:i w:val="0"/>
                <w:sz w:val="22"/>
              </w:rPr>
              <w:t>0,82</w:t>
            </w:r>
          </w:p>
        </w:tc>
        <w:tc>
          <w:tcPr>
            <w:tcW w:type="dxa" w:w="2268"/>
          </w:tcPr>
          <w:p>
            <w:pPr>
              <w:spacing w:after="0" w:line="264" w:lineRule="auto"/>
            </w:pPr>
            <w:r/>
            <w:r>
              <w:rPr>
                <w:rFonts w:ascii="Times New Roman" w:hAnsi="Times New Roman" w:cs="Times New Roman" w:eastAsia="Times New Roman"/>
                <w:b w:val="0"/>
                <w:i w:val="0"/>
                <w:sz w:val="22"/>
              </w:rPr>
              <w:t>0,82</w:t>
            </w:r>
          </w:p>
        </w:tc>
      </w:tr>
      <w:tr>
        <w:trPr>
          <w:cantSplit/>
        </w:trPr>
        <w:tc>
          <w:tcPr>
            <w:tcW w:type="dxa" w:w="2835"/>
          </w:tcPr>
          <w:p>
            <w:pPr>
              <w:spacing w:after="0" w:line="264" w:lineRule="auto"/>
            </w:pPr>
            <w:r/>
            <w:r>
              <w:rPr>
                <w:rFonts w:ascii="Times New Roman" w:hAnsi="Times New Roman" w:cs="Times New Roman" w:eastAsia="Times New Roman"/>
                <w:b w:val="0"/>
                <w:i w:val="0"/>
                <w:sz w:val="22"/>
              </w:rPr>
              <w:t>dragonfruit (3 lớp)</w:t>
            </w:r>
          </w:p>
        </w:tc>
        <w:tc>
          <w:tcPr>
            <w:tcW w:type="dxa" w:w="1984"/>
          </w:tcPr>
          <w:p>
            <w:pPr>
              <w:spacing w:after="0" w:line="264" w:lineRule="auto"/>
            </w:pPr>
            <w:r/>
            <w:r>
              <w:rPr>
                <w:rFonts w:ascii="Times New Roman" w:hAnsi="Times New Roman" w:cs="Times New Roman" w:eastAsia="Times New Roman"/>
                <w:b w:val="0"/>
                <w:i w:val="0"/>
                <w:sz w:val="22"/>
              </w:rPr>
              <w:t>≈ 1,0</w:t>
            </w:r>
          </w:p>
        </w:tc>
        <w:tc>
          <w:tcPr>
            <w:tcW w:type="dxa" w:w="2268"/>
          </w:tcPr>
          <w:p>
            <w:pPr>
              <w:spacing w:after="0" w:line="264" w:lineRule="auto"/>
            </w:pPr>
            <w:r/>
            <w:r>
              <w:rPr>
                <w:rFonts w:ascii="Times New Roman" w:hAnsi="Times New Roman" w:cs="Times New Roman" w:eastAsia="Times New Roman"/>
                <w:b w:val="0"/>
                <w:i w:val="0"/>
                <w:sz w:val="22"/>
              </w:rPr>
              <w:t>≈ 1,0</w:t>
            </w:r>
          </w:p>
        </w:tc>
        <w:tc>
          <w:tcPr>
            <w:tcW w:type="dxa" w:w="2268"/>
          </w:tcPr>
          <w:p>
            <w:pPr>
              <w:spacing w:after="0" w:line="264" w:lineRule="auto"/>
            </w:pPr>
            <w:r/>
            <w:r>
              <w:rPr>
                <w:rFonts w:ascii="Times New Roman" w:hAnsi="Times New Roman" w:cs="Times New Roman" w:eastAsia="Times New Roman"/>
                <w:b w:val="0"/>
                <w:i w:val="0"/>
                <w:sz w:val="22"/>
              </w:rPr>
              <w:t>≈ 1,0</w:t>
            </w:r>
          </w:p>
        </w:tc>
      </w:tr>
    </w:tbl>
    <w:p>
      <w:pPr>
        <w:spacing w:after="80"/>
      </w:pPr>
    </w:p>
    <w:p>
      <w:pPr>
        <w:ind w:firstLine="425"/>
        <w:jc w:val="both"/>
      </w:pPr>
      <w:r>
        <w:rPr>
          <w:rFonts w:ascii="Times New Roman" w:hAnsi="Times New Roman" w:cs="Times New Roman" w:eastAsia="Times New Roman"/>
          <w:b w:val="0"/>
          <w:i w:val="0"/>
        </w:rPr>
        <w:t>Ngưỡng người dùng là tham số ripeness_threshold của /detect (API mặc định 0,80, chỉ cho chọn 0,50–0,99). Vì vậy ngưỡng 0,44 và 0,46 không bao giờ có hiệu lực một mình, và để thanh trượt 0,80 sẽ đè lên gần hết ngưỡng calibration. Ngày 03/10 nhóm hạ mặc định của giao diện trên Cloud Run xuống 0,55 và đổi thẻ kết quả thành "Model nghiêng về: Xoài non · tin cậy 72,4% (cần ≥ 80%)", vì người dùng đọc "Độ chín 72,4%" thành "quả chín 72%". Quả uncertain vẫn được đếm; JSON vẫn ghi lớp mô hình nghiêng về (candidate_class) và mức yêu cầu (required_ripeness_confidence).</w:t>
      </w:r>
    </w:p>
    <w:p>
      <w:pPr>
        <w:pStyle w:val="Heading2"/>
      </w:pPr>
      <w:r>
        <w:rPr>
          <w:rFonts w:ascii="Times New Roman" w:hAnsi="Times New Roman" w:cs="Times New Roman" w:eastAsia="Times New Roman"/>
          <w:b/>
          <w:i w:val="0"/>
          <w:color w:val="000000"/>
        </w:rPr>
        <w:t>4.4. Tùy chọn ảnh tối, quét kỹ và đếm video</w:t>
      </w:r>
    </w:p>
    <w:p>
      <w:pPr>
        <w:pStyle w:val="ListBullet"/>
        <w:jc w:val="both"/>
      </w:pPr>
      <w:r>
        <w:rPr>
          <w:rFonts w:ascii="Times New Roman" w:hAnsi="Times New Roman" w:cs="Times New Roman" w:eastAsia="Times New Roman"/>
          <w:b/>
          <w:i w:val="0"/>
        </w:rPr>
        <w:t>low_light_assist:</w:t>
      </w:r>
      <w:r>
        <w:rPr>
          <w:rFonts w:ascii="Times New Roman" w:hAnsi="Times New Roman" w:cs="Times New Roman" w:eastAsia="Times New Roman"/>
          <w:b w:val="0"/>
          <w:i w:val="0"/>
        </w:rPr>
        <w:t xml:space="preserve"> CLAHE trên kênh L của không gian LAB (clip 2,0, ô 8×8), chỉ đưa ảnh đã tăng sáng cho detector; classifier vẫn nhìn màu gốc để không làm sai độ chín.</w:t>
      </w:r>
    </w:p>
    <w:p>
      <w:pPr>
        <w:pStyle w:val="ListBullet"/>
        <w:jc w:val="both"/>
      </w:pPr>
      <w:r>
        <w:rPr>
          <w:rFonts w:ascii="Times New Roman" w:hAnsi="Times New Roman" w:cs="Times New Roman" w:eastAsia="Times New Roman"/>
          <w:b/>
          <w:i w:val="0"/>
        </w:rPr>
        <w:t>detailed_scan:</w:t>
      </w:r>
      <w:r>
        <w:rPr>
          <w:rFonts w:ascii="Times New Roman" w:hAnsi="Times New Roman" w:cs="Times New Roman" w:eastAsia="Times New Roman"/>
          <w:b w:val="0"/>
          <w:i w:val="0"/>
        </w:rPr>
        <w:t xml:space="preserve"> chạy detector ở ít nhất 1280 px, NMS IoU 0,5 và test-time augmentation, cho ảnh nhiều quả chồng nhau. Chia ảnh thành ô 512 px đã thử ngày 02/10 nhưng tắt vì precision giảm 55,3% → 39,2%.</w:t>
      </w:r>
    </w:p>
    <w:p>
      <w:pPr>
        <w:pStyle w:val="ListBullet"/>
        <w:jc w:val="both"/>
      </w:pPr>
      <w:r>
        <w:rPr>
          <w:rFonts w:ascii="Times New Roman" w:hAnsi="Times New Roman" w:cs="Times New Roman" w:eastAsia="Times New Roman"/>
          <w:b/>
          <w:i w:val="0"/>
        </w:rPr>
        <w:t>Video (backend/video.py):</w:t>
      </w:r>
      <w:r>
        <w:rPr>
          <w:rFonts w:ascii="Times New Roman" w:hAnsi="Times New Roman" w:cs="Times New Roman" w:eastAsia="Times New Roman"/>
          <w:b w:val="0"/>
          <w:i w:val="0"/>
        </w:rPr>
        <w:t xml:space="preserve"> lấy khoảng 5 khung/giây, ByteTrack (conf = min(ngưỡng, 0,1), IoU 0,7), mỗi yêu cầu một tracker riêng; một ID được đếm nếu xuất hiện ≥ 2 khung và có ≥ 1 box vượt ngưỡng; bộ lọc loài kiểm tra crop tốt nhất của mỗi ID; video không phân loại độ chín.</w:t>
      </w:r>
    </w:p>
    <w:p>
      <w:pPr>
        <w:pStyle w:val="Heading1"/>
        <w:pageBreakBefore/>
      </w:pPr>
      <w:r>
        <w:rPr>
          <w:rFonts w:ascii="Times New Roman" w:hAnsi="Times New Roman" w:cs="Times New Roman" w:eastAsia="Times New Roman"/>
          <w:b/>
          <w:i w:val="0"/>
          <w:color w:val="000000"/>
        </w:rPr>
        <w:t>CHƯƠNG 5. HUẤN LUYỆN VÀ CÁC LẦN CHẠY LẠI</w:t>
      </w:r>
    </w:p>
    <w:p>
      <w:pPr>
        <w:pStyle w:val="Heading2"/>
      </w:pPr>
      <w:r>
        <w:rPr>
          <w:rFonts w:ascii="Times New Roman" w:hAnsi="Times New Roman" w:cs="Times New Roman" w:eastAsia="Times New Roman"/>
          <w:b/>
          <w:i w:val="0"/>
          <w:color w:val="000000"/>
        </w:rPr>
        <w:t>5.1. Chuyển huấn luyện sang Vertex AI</w:t>
      </w:r>
    </w:p>
    <w:p>
      <w:pPr>
        <w:ind w:firstLine="425"/>
        <w:jc w:val="both"/>
      </w:pPr>
      <w:r>
        <w:rPr>
          <w:rFonts w:ascii="Times New Roman" w:hAnsi="Times New Roman" w:cs="Times New Roman" w:eastAsia="Times New Roman"/>
          <w:b w:val="0"/>
          <w:i w:val="0"/>
        </w:rPr>
        <w:t>Một lần huấn luyện đầy đủ cần 7–14 giờ trên Colab T4 và không thể chạy không người trông. Tài khoản Google Cloud Free Trial có quota GPU Compute Engine bằng 0, nhưng Vertex AI có quota Spot riêng. Ngân sách duy nhất là tín dụng Free Trial khoảng 5,78 triệu đồng (hết hạn 10/12). Bộ script scripts/gcp/ tải bộ dữ liệu đã chuẩn bị lên Cloud Storage một lần, gửi Vertex AI custom job trên 1 × V100 Spot (n1-standard-8, giới hạn 24 giờ), ghi checkpoint mỗi epoch lên bucket để job bị thu hồi vẫn chạy tiếp, và có script xem tiến độ. Spot V100 khoảng $0,75–1,00/giờ so với $2,48/giờ thường; một lần chạy 4–5 giờ tốn khoảng $5–10. Lỗi nhỏ đã sửa: Vertex từ chối biến môi trường rỗng (commit 027ef31).</w:t>
      </w:r>
    </w:p>
    <w:p>
      <w:pPr>
        <w:pStyle w:val="Heading2"/>
      </w:pPr>
      <w:r>
        <w:rPr>
          <w:rFonts w:ascii="Times New Roman" w:hAnsi="Times New Roman" w:cs="Times New Roman" w:eastAsia="Times New Roman"/>
          <w:b/>
          <w:i w:val="0"/>
          <w:color w:val="000000"/>
        </w:rPr>
        <w:t>5.2. Thông số huấn luyện của mô hình v3</w:t>
      </w:r>
    </w:p>
    <w:p>
      <w:pPr>
        <w:keepNext/>
        <w:spacing w:before="120" w:after="80"/>
        <w:jc w:val="center"/>
      </w:pPr>
      <w:r>
        <w:rPr>
          <w:rFonts w:ascii="Times New Roman" w:hAnsi="Times New Roman" w:cs="Times New Roman" w:eastAsia="Times New Roman"/>
          <w:b/>
          <w:i w:val="0"/>
          <w:sz w:val="24"/>
        </w:rPr>
        <w:t>Bảng 5.1.</w:t>
      </w:r>
      <w:r>
        <w:rPr>
          <w:rFonts w:ascii="Times New Roman" w:hAnsi="Times New Roman" w:cs="Times New Roman" w:eastAsia="Times New Roman"/>
          <w:b w:val="0"/>
          <w:i w:val="0"/>
          <w:sz w:val="24"/>
        </w:rPr>
        <w:t xml:space="preserve"> Thông số từ args.yaml của job 4169118715503181824</w:t>
      </w:r>
    </w:p>
    <w:tbl>
      <w:tblPr>
        <w:tblStyle w:val="TableGrid"/>
        <w:tblW w:type="auto" w:w="0"/>
        <w:jc w:val="center"/>
        <w:tblLayout w:type="fixed"/>
        <w:tblLook w:firstColumn="1" w:firstRow="1" w:lastColumn="0" w:lastRow="0" w:noHBand="0" w:noVBand="1" w:val="04A0"/>
      </w:tblPr>
      <w:tblGrid>
        <w:gridCol w:w="1928"/>
        <w:gridCol w:w="2721"/>
        <w:gridCol w:w="2438"/>
        <w:gridCol w:w="2268"/>
      </w:tblGrid>
      <w:tr>
        <w:trPr>
          <w:cantSplit/>
          <w:tblHeader w:val="true"/>
        </w:trPr>
        <w:tc>
          <w:tcPr>
            <w:tcW w:type="dxa" w:w="1928"/>
            <w:shd w:val="clear" w:color="auto" w:fill="D9E7E1"/>
          </w:tcPr>
          <w:p>
            <w:pPr>
              <w:spacing w:after="0" w:line="264" w:lineRule="auto"/>
            </w:pPr>
            <w:r/>
          </w:p>
        </w:tc>
        <w:tc>
          <w:tcPr>
            <w:tcW w:type="dxa" w:w="2721"/>
            <w:shd w:val="clear" w:color="auto" w:fill="D9E7E1"/>
          </w:tcPr>
          <w:p>
            <w:pPr>
              <w:spacing w:after="0" w:line="264" w:lineRule="auto"/>
            </w:pPr>
            <w:r/>
            <w:r>
              <w:rPr>
                <w:rFonts w:ascii="Times New Roman" w:hAnsi="Times New Roman" w:cs="Times New Roman" w:eastAsia="Times New Roman"/>
                <w:b/>
                <w:i w:val="0"/>
                <w:sz w:val="21"/>
              </w:rPr>
              <w:t>Detector</w:t>
            </w:r>
          </w:p>
        </w:tc>
        <w:tc>
          <w:tcPr>
            <w:tcW w:type="dxa" w:w="2438"/>
            <w:shd w:val="clear" w:color="auto" w:fill="D9E7E1"/>
          </w:tcPr>
          <w:p>
            <w:pPr>
              <w:spacing w:after="0" w:line="264" w:lineRule="auto"/>
            </w:pPr>
            <w:r/>
            <w:r>
              <w:rPr>
                <w:rFonts w:ascii="Times New Roman" w:hAnsi="Times New Roman" w:cs="Times New Roman" w:eastAsia="Times New Roman"/>
                <w:b/>
                <w:i w:val="0"/>
                <w:sz w:val="21"/>
              </w:rPr>
              <w:t>Classifier xoài</w:t>
            </w:r>
          </w:p>
        </w:tc>
        <w:tc>
          <w:tcPr>
            <w:tcW w:type="dxa" w:w="2268"/>
            <w:shd w:val="clear" w:color="auto" w:fill="D9E7E1"/>
          </w:tcPr>
          <w:p>
            <w:pPr>
              <w:spacing w:after="0" w:line="264" w:lineRule="auto"/>
            </w:pPr>
            <w:r/>
            <w:r>
              <w:rPr>
                <w:rFonts w:ascii="Times New Roman" w:hAnsi="Times New Roman" w:cs="Times New Roman" w:eastAsia="Times New Roman"/>
                <w:b/>
                <w:i w:val="0"/>
                <w:sz w:val="21"/>
              </w:rPr>
              <w:t>Classifier thanh long</w:t>
            </w:r>
          </w:p>
        </w:tc>
      </w:tr>
      <w:tr>
        <w:trPr>
          <w:cantSplit/>
        </w:trPr>
        <w:tc>
          <w:tcPr>
            <w:tcW w:type="dxa" w:w="1928"/>
          </w:tcPr>
          <w:p>
            <w:pPr>
              <w:spacing w:after="0" w:line="264" w:lineRule="auto"/>
            </w:pPr>
            <w:r/>
            <w:r>
              <w:rPr>
                <w:rFonts w:ascii="Times New Roman" w:hAnsi="Times New Roman" w:cs="Times New Roman" w:eastAsia="Times New Roman"/>
                <w:b w:val="0"/>
                <w:i w:val="0"/>
                <w:sz w:val="21"/>
              </w:rPr>
              <w:t>Mô hình gốc</w:t>
            </w:r>
          </w:p>
        </w:tc>
        <w:tc>
          <w:tcPr>
            <w:tcW w:type="dxa" w:w="2721"/>
          </w:tcPr>
          <w:p>
            <w:pPr>
              <w:spacing w:after="0" w:line="264" w:lineRule="auto"/>
            </w:pPr>
            <w:r/>
            <w:r>
              <w:rPr>
                <w:rFonts w:ascii="Times New Roman" w:hAnsi="Times New Roman" w:cs="Times New Roman" w:eastAsia="Times New Roman"/>
                <w:b w:val="0"/>
                <w:i w:val="0"/>
                <w:sz w:val="21"/>
              </w:rPr>
              <w:t>yolov8s.pt (COCO)</w:t>
            </w:r>
          </w:p>
        </w:tc>
        <w:tc>
          <w:tcPr>
            <w:tcW w:type="dxa" w:w="2438"/>
          </w:tcPr>
          <w:p>
            <w:pPr>
              <w:spacing w:after="0" w:line="264" w:lineRule="auto"/>
            </w:pPr>
            <w:r/>
            <w:r>
              <w:rPr>
                <w:rFonts w:ascii="Times New Roman" w:hAnsi="Times New Roman" w:cs="Times New Roman" w:eastAsia="Times New Roman"/>
                <w:b w:val="0"/>
                <w:i w:val="0"/>
                <w:sz w:val="21"/>
              </w:rPr>
              <w:t>yolov8s-cls.pt (ImageNet)</w:t>
            </w:r>
          </w:p>
        </w:tc>
        <w:tc>
          <w:tcPr>
            <w:tcW w:type="dxa" w:w="2268"/>
          </w:tcPr>
          <w:p>
            <w:pPr>
              <w:spacing w:after="0" w:line="264" w:lineRule="auto"/>
            </w:pPr>
            <w:r/>
            <w:r>
              <w:rPr>
                <w:rFonts w:ascii="Times New Roman" w:hAnsi="Times New Roman" w:cs="Times New Roman" w:eastAsia="Times New Roman"/>
                <w:b w:val="0"/>
                <w:i w:val="0"/>
                <w:sz w:val="21"/>
              </w:rPr>
              <w:t>yolov8s-cls.pt</w:t>
            </w:r>
          </w:p>
        </w:tc>
      </w:tr>
      <w:tr>
        <w:trPr>
          <w:cantSplit/>
        </w:trPr>
        <w:tc>
          <w:tcPr>
            <w:tcW w:type="dxa" w:w="1928"/>
          </w:tcPr>
          <w:p>
            <w:pPr>
              <w:spacing w:after="0" w:line="264" w:lineRule="auto"/>
            </w:pPr>
            <w:r/>
            <w:r>
              <w:rPr>
                <w:rFonts w:ascii="Times New Roman" w:hAnsi="Times New Roman" w:cs="Times New Roman" w:eastAsia="Times New Roman"/>
                <w:b w:val="0"/>
                <w:i w:val="0"/>
                <w:sz w:val="21"/>
              </w:rPr>
              <w:t>Lớp</w:t>
            </w:r>
          </w:p>
        </w:tc>
        <w:tc>
          <w:tcPr>
            <w:tcW w:type="dxa" w:w="2721"/>
          </w:tcPr>
          <w:p>
            <w:pPr>
              <w:spacing w:after="0" w:line="264" w:lineRule="auto"/>
            </w:pPr>
            <w:r/>
            <w:r>
              <w:rPr>
                <w:rFonts w:ascii="Times New Roman" w:hAnsi="Times New Roman" w:cs="Times New Roman" w:eastAsia="Times New Roman"/>
                <w:b w:val="0"/>
                <w:i w:val="0"/>
                <w:sz w:val="21"/>
              </w:rPr>
              <w:t>mango, dragonfruit</w:t>
            </w:r>
          </w:p>
        </w:tc>
        <w:tc>
          <w:tcPr>
            <w:tcW w:type="dxa" w:w="2438"/>
          </w:tcPr>
          <w:p>
            <w:pPr>
              <w:spacing w:after="0" w:line="264" w:lineRule="auto"/>
            </w:pPr>
            <w:r/>
            <w:r>
              <w:rPr>
                <w:rFonts w:ascii="Times New Roman" w:hAnsi="Times New Roman" w:cs="Times New Roman" w:eastAsia="Times New Roman"/>
                <w:b w:val="0"/>
                <w:i w:val="0"/>
                <w:sz w:val="21"/>
              </w:rPr>
              <w:t>young, mature, turning, ripe</w:t>
            </w:r>
          </w:p>
        </w:tc>
        <w:tc>
          <w:tcPr>
            <w:tcW w:type="dxa" w:w="2268"/>
          </w:tcPr>
          <w:p>
            <w:pPr>
              <w:spacing w:after="0" w:line="264" w:lineRule="auto"/>
            </w:pPr>
            <w:r/>
            <w:r>
              <w:rPr>
                <w:rFonts w:ascii="Times New Roman" w:hAnsi="Times New Roman" w:cs="Times New Roman" w:eastAsia="Times New Roman"/>
                <w:b w:val="0"/>
                <w:i w:val="0"/>
                <w:sz w:val="21"/>
              </w:rPr>
              <w:t>unripe, ripe, rotten</w:t>
            </w:r>
          </w:p>
        </w:tc>
      </w:tr>
      <w:tr>
        <w:trPr>
          <w:cantSplit/>
        </w:trPr>
        <w:tc>
          <w:tcPr>
            <w:tcW w:type="dxa" w:w="1928"/>
          </w:tcPr>
          <w:p>
            <w:pPr>
              <w:spacing w:after="0" w:line="264" w:lineRule="auto"/>
            </w:pPr>
            <w:r/>
            <w:r>
              <w:rPr>
                <w:rFonts w:ascii="Times New Roman" w:hAnsi="Times New Roman" w:cs="Times New Roman" w:eastAsia="Times New Roman"/>
                <w:b w:val="0"/>
                <w:i w:val="0"/>
                <w:sz w:val="21"/>
              </w:rPr>
              <w:t>Dữ liệu train/val/calib/test</w:t>
            </w:r>
          </w:p>
        </w:tc>
        <w:tc>
          <w:tcPr>
            <w:tcW w:type="dxa" w:w="2721"/>
          </w:tcPr>
          <w:p>
            <w:pPr>
              <w:spacing w:after="0" w:line="264" w:lineRule="auto"/>
            </w:pPr>
            <w:r/>
            <w:r>
              <w:rPr>
                <w:rFonts w:ascii="Times New Roman" w:hAnsi="Times New Roman" w:cs="Times New Roman" w:eastAsia="Times New Roman"/>
                <w:b w:val="0"/>
                <w:i w:val="0"/>
                <w:sz w:val="21"/>
              </w:rPr>
              <w:t>9.231 / 1.972 / – / 2.037 ảnh</w:t>
            </w:r>
          </w:p>
        </w:tc>
        <w:tc>
          <w:tcPr>
            <w:tcW w:type="dxa" w:w="2438"/>
          </w:tcPr>
          <w:p>
            <w:pPr>
              <w:spacing w:after="0" w:line="264" w:lineRule="auto"/>
            </w:pPr>
            <w:r/>
            <w:r>
              <w:rPr>
                <w:rFonts w:ascii="Times New Roman" w:hAnsi="Times New Roman" w:cs="Times New Roman" w:eastAsia="Times New Roman"/>
                <w:b w:val="0"/>
                <w:i w:val="0"/>
                <w:sz w:val="21"/>
              </w:rPr>
              <w:t>2.688 / 351 / 235 / 234</w:t>
            </w:r>
          </w:p>
        </w:tc>
        <w:tc>
          <w:tcPr>
            <w:tcW w:type="dxa" w:w="2268"/>
          </w:tcPr>
          <w:p>
            <w:pPr>
              <w:spacing w:after="0" w:line="264" w:lineRule="auto"/>
            </w:pPr>
            <w:r/>
            <w:r>
              <w:rPr>
                <w:rFonts w:ascii="Times New Roman" w:hAnsi="Times New Roman" w:cs="Times New Roman" w:eastAsia="Times New Roman"/>
                <w:b w:val="0"/>
                <w:i w:val="0"/>
                <w:sz w:val="21"/>
              </w:rPr>
              <w:t>958 / 196 / 131 / 131</w:t>
            </w:r>
          </w:p>
        </w:tc>
      </w:tr>
      <w:tr>
        <w:trPr>
          <w:cantSplit/>
        </w:trPr>
        <w:tc>
          <w:tcPr>
            <w:tcW w:type="dxa" w:w="1928"/>
          </w:tcPr>
          <w:p>
            <w:pPr>
              <w:spacing w:after="0" w:line="264" w:lineRule="auto"/>
            </w:pPr>
            <w:r/>
            <w:r>
              <w:rPr>
                <w:rFonts w:ascii="Times New Roman" w:hAnsi="Times New Roman" w:cs="Times New Roman" w:eastAsia="Times New Roman"/>
                <w:b w:val="0"/>
                <w:i w:val="0"/>
                <w:sz w:val="21"/>
              </w:rPr>
              <w:t>Ảnh • batch</w:t>
            </w:r>
          </w:p>
        </w:tc>
        <w:tc>
          <w:tcPr>
            <w:tcW w:type="dxa" w:w="2721"/>
          </w:tcPr>
          <w:p>
            <w:pPr>
              <w:spacing w:after="0" w:line="264" w:lineRule="auto"/>
            </w:pPr>
            <w:r/>
            <w:r>
              <w:rPr>
                <w:rFonts w:ascii="Times New Roman" w:hAnsi="Times New Roman" w:cs="Times New Roman" w:eastAsia="Times New Roman"/>
                <w:b w:val="0"/>
                <w:i w:val="0"/>
                <w:sz w:val="21"/>
              </w:rPr>
              <w:t>960 px • 8</w:t>
            </w:r>
          </w:p>
        </w:tc>
        <w:tc>
          <w:tcPr>
            <w:tcW w:type="dxa" w:w="2438"/>
          </w:tcPr>
          <w:p>
            <w:pPr>
              <w:spacing w:after="0" w:line="264" w:lineRule="auto"/>
            </w:pPr>
            <w:r/>
            <w:r>
              <w:rPr>
                <w:rFonts w:ascii="Times New Roman" w:hAnsi="Times New Roman" w:cs="Times New Roman" w:eastAsia="Times New Roman"/>
                <w:b w:val="0"/>
                <w:i w:val="0"/>
                <w:sz w:val="21"/>
              </w:rPr>
              <w:t>320 px • 32</w:t>
            </w:r>
          </w:p>
        </w:tc>
        <w:tc>
          <w:tcPr>
            <w:tcW w:type="dxa" w:w="2268"/>
          </w:tcPr>
          <w:p>
            <w:pPr>
              <w:spacing w:after="0" w:line="264" w:lineRule="auto"/>
            </w:pPr>
            <w:r/>
            <w:r>
              <w:rPr>
                <w:rFonts w:ascii="Times New Roman" w:hAnsi="Times New Roman" w:cs="Times New Roman" w:eastAsia="Times New Roman"/>
                <w:b w:val="0"/>
                <w:i w:val="0"/>
                <w:sz w:val="21"/>
              </w:rPr>
              <w:t>320 px • 32</w:t>
            </w:r>
          </w:p>
        </w:tc>
      </w:tr>
      <w:tr>
        <w:trPr>
          <w:cantSplit/>
        </w:trPr>
        <w:tc>
          <w:tcPr>
            <w:tcW w:type="dxa" w:w="1928"/>
          </w:tcPr>
          <w:p>
            <w:pPr>
              <w:spacing w:after="0" w:line="264" w:lineRule="auto"/>
            </w:pPr>
            <w:r/>
            <w:r>
              <w:rPr>
                <w:rFonts w:ascii="Times New Roman" w:hAnsi="Times New Roman" w:cs="Times New Roman" w:eastAsia="Times New Roman"/>
                <w:b w:val="0"/>
                <w:i w:val="0"/>
                <w:sz w:val="21"/>
              </w:rPr>
              <w:t>Epoch tối đa • patience</w:t>
            </w:r>
          </w:p>
        </w:tc>
        <w:tc>
          <w:tcPr>
            <w:tcW w:type="dxa" w:w="2721"/>
          </w:tcPr>
          <w:p>
            <w:pPr>
              <w:spacing w:after="0" w:line="264" w:lineRule="auto"/>
            </w:pPr>
            <w:r/>
            <w:r>
              <w:rPr>
                <w:rFonts w:ascii="Times New Roman" w:hAnsi="Times New Roman" w:cs="Times New Roman" w:eastAsia="Times New Roman"/>
                <w:b w:val="0"/>
                <w:i w:val="0"/>
                <w:sz w:val="21"/>
              </w:rPr>
              <w:t>100 • 25</w:t>
            </w:r>
          </w:p>
        </w:tc>
        <w:tc>
          <w:tcPr>
            <w:tcW w:type="dxa" w:w="2438"/>
          </w:tcPr>
          <w:p>
            <w:pPr>
              <w:spacing w:after="0" w:line="264" w:lineRule="auto"/>
            </w:pPr>
            <w:r/>
            <w:r>
              <w:rPr>
                <w:rFonts w:ascii="Times New Roman" w:hAnsi="Times New Roman" w:cs="Times New Roman" w:eastAsia="Times New Roman"/>
                <w:b w:val="0"/>
                <w:i w:val="0"/>
                <w:sz w:val="21"/>
              </w:rPr>
              <w:t>50 • 15</w:t>
            </w:r>
          </w:p>
        </w:tc>
        <w:tc>
          <w:tcPr>
            <w:tcW w:type="dxa" w:w="2268"/>
          </w:tcPr>
          <w:p>
            <w:pPr>
              <w:spacing w:after="0" w:line="264" w:lineRule="auto"/>
            </w:pPr>
            <w:r/>
            <w:r>
              <w:rPr>
                <w:rFonts w:ascii="Times New Roman" w:hAnsi="Times New Roman" w:cs="Times New Roman" w:eastAsia="Times New Roman"/>
                <w:b w:val="0"/>
                <w:i w:val="0"/>
                <w:sz w:val="21"/>
              </w:rPr>
              <w:t>50 • 15</w:t>
            </w:r>
          </w:p>
        </w:tc>
      </w:tr>
      <w:tr>
        <w:trPr>
          <w:cantSplit/>
        </w:trPr>
        <w:tc>
          <w:tcPr>
            <w:tcW w:type="dxa" w:w="1928"/>
          </w:tcPr>
          <w:p>
            <w:pPr>
              <w:spacing w:after="0" w:line="264" w:lineRule="auto"/>
            </w:pPr>
            <w:r/>
            <w:r>
              <w:rPr>
                <w:rFonts w:ascii="Times New Roman" w:hAnsi="Times New Roman" w:cs="Times New Roman" w:eastAsia="Times New Roman"/>
                <w:b w:val="0"/>
                <w:i w:val="0"/>
                <w:sz w:val="21"/>
              </w:rPr>
              <w:t>Optimizer</w:t>
            </w:r>
          </w:p>
        </w:tc>
        <w:tc>
          <w:tcPr>
            <w:tcW w:type="dxa" w:w="2721"/>
          </w:tcPr>
          <w:p>
            <w:pPr>
              <w:spacing w:after="0" w:line="264" w:lineRule="auto"/>
            </w:pPr>
            <w:r/>
            <w:r>
              <w:rPr>
                <w:rFonts w:ascii="Times New Roman" w:hAnsi="Times New Roman" w:cs="Times New Roman" w:eastAsia="Times New Roman"/>
                <w:b w:val="0"/>
                <w:i w:val="0"/>
                <w:sz w:val="21"/>
              </w:rPr>
              <w:t>AdamW, lr0 0,01, lrf 0,01, wd 0,0005, warmup 3</w:t>
            </w:r>
          </w:p>
        </w:tc>
        <w:tc>
          <w:tcPr>
            <w:tcW w:type="dxa" w:w="2438"/>
          </w:tcPr>
          <w:p>
            <w:pPr>
              <w:spacing w:after="0" w:line="264" w:lineRule="auto"/>
            </w:pPr>
            <w:r/>
            <w:r>
              <w:rPr>
                <w:rFonts w:ascii="Times New Roman" w:hAnsi="Times New Roman" w:cs="Times New Roman" w:eastAsia="Times New Roman"/>
                <w:b w:val="0"/>
                <w:i w:val="0"/>
                <w:sz w:val="21"/>
              </w:rPr>
              <w:t>như detector</w:t>
            </w:r>
          </w:p>
        </w:tc>
        <w:tc>
          <w:tcPr>
            <w:tcW w:type="dxa" w:w="2268"/>
          </w:tcPr>
          <w:p>
            <w:pPr>
              <w:spacing w:after="0" w:line="264" w:lineRule="auto"/>
            </w:pPr>
            <w:r/>
            <w:r>
              <w:rPr>
                <w:rFonts w:ascii="Times New Roman" w:hAnsi="Times New Roman" w:cs="Times New Roman" w:eastAsia="Times New Roman"/>
                <w:b w:val="0"/>
                <w:i w:val="0"/>
                <w:sz w:val="21"/>
              </w:rPr>
              <w:t>như detector</w:t>
            </w:r>
          </w:p>
        </w:tc>
      </w:tr>
      <w:tr>
        <w:trPr>
          <w:cantSplit/>
        </w:trPr>
        <w:tc>
          <w:tcPr>
            <w:tcW w:type="dxa" w:w="1928"/>
          </w:tcPr>
          <w:p>
            <w:pPr>
              <w:spacing w:after="0" w:line="264" w:lineRule="auto"/>
            </w:pPr>
            <w:r/>
            <w:r>
              <w:rPr>
                <w:rFonts w:ascii="Times New Roman" w:hAnsi="Times New Roman" w:cs="Times New Roman" w:eastAsia="Times New Roman"/>
                <w:b w:val="0"/>
                <w:i w:val="0"/>
                <w:sz w:val="21"/>
              </w:rPr>
              <w:t>Seed • AMP</w:t>
            </w:r>
          </w:p>
        </w:tc>
        <w:tc>
          <w:tcPr>
            <w:tcW w:type="dxa" w:w="2721"/>
          </w:tcPr>
          <w:p>
            <w:pPr>
              <w:spacing w:after="0" w:line="264" w:lineRule="auto"/>
            </w:pPr>
            <w:r/>
            <w:r>
              <w:rPr>
                <w:rFonts w:ascii="Times New Roman" w:hAnsi="Times New Roman" w:cs="Times New Roman" w:eastAsia="Times New Roman"/>
                <w:b w:val="0"/>
                <w:i w:val="0"/>
                <w:sz w:val="21"/>
              </w:rPr>
              <w:t>42 (deterministic) • có</w:t>
            </w:r>
          </w:p>
        </w:tc>
        <w:tc>
          <w:tcPr>
            <w:tcW w:type="dxa" w:w="2438"/>
          </w:tcPr>
          <w:p>
            <w:pPr>
              <w:spacing w:after="0" w:line="264" w:lineRule="auto"/>
            </w:pPr>
            <w:r/>
            <w:r>
              <w:rPr>
                <w:rFonts w:ascii="Times New Roman" w:hAnsi="Times New Roman" w:cs="Times New Roman" w:eastAsia="Times New Roman"/>
                <w:b w:val="0"/>
                <w:i w:val="0"/>
                <w:sz w:val="21"/>
              </w:rPr>
              <w:t>42 • có</w:t>
            </w:r>
          </w:p>
        </w:tc>
        <w:tc>
          <w:tcPr>
            <w:tcW w:type="dxa" w:w="2268"/>
          </w:tcPr>
          <w:p>
            <w:pPr>
              <w:spacing w:after="0" w:line="264" w:lineRule="auto"/>
            </w:pPr>
            <w:r/>
            <w:r>
              <w:rPr>
                <w:rFonts w:ascii="Times New Roman" w:hAnsi="Times New Roman" w:cs="Times New Roman" w:eastAsia="Times New Roman"/>
                <w:b w:val="0"/>
                <w:i w:val="0"/>
                <w:sz w:val="21"/>
              </w:rPr>
              <w:t>42 • có</w:t>
            </w:r>
          </w:p>
        </w:tc>
      </w:tr>
      <w:tr>
        <w:trPr>
          <w:cantSplit/>
        </w:trPr>
        <w:tc>
          <w:tcPr>
            <w:tcW w:type="dxa" w:w="1928"/>
          </w:tcPr>
          <w:p>
            <w:pPr>
              <w:spacing w:after="0" w:line="264" w:lineRule="auto"/>
            </w:pPr>
            <w:r/>
            <w:r>
              <w:rPr>
                <w:rFonts w:ascii="Times New Roman" w:hAnsi="Times New Roman" w:cs="Times New Roman" w:eastAsia="Times New Roman"/>
                <w:b w:val="0"/>
                <w:i w:val="0"/>
                <w:sz w:val="21"/>
              </w:rPr>
              <w:t>Tăng cường màu</w:t>
            </w:r>
          </w:p>
        </w:tc>
        <w:tc>
          <w:tcPr>
            <w:tcW w:type="dxa" w:w="2721"/>
          </w:tcPr>
          <w:p>
            <w:pPr>
              <w:spacing w:after="0" w:line="264" w:lineRule="auto"/>
            </w:pPr>
            <w:r/>
            <w:r>
              <w:rPr>
                <w:rFonts w:ascii="Times New Roman" w:hAnsi="Times New Roman" w:cs="Times New Roman" w:eastAsia="Times New Roman"/>
                <w:b w:val="0"/>
                <w:i w:val="0"/>
                <w:sz w:val="21"/>
              </w:rPr>
              <w:t>hsv_h 0, hsv_s 0,5, hsv_v 0,35</w:t>
            </w:r>
          </w:p>
        </w:tc>
        <w:tc>
          <w:tcPr>
            <w:tcW w:type="dxa" w:w="2438"/>
          </w:tcPr>
          <w:p>
            <w:pPr>
              <w:spacing w:after="0" w:line="264" w:lineRule="auto"/>
            </w:pPr>
            <w:r/>
            <w:r>
              <w:rPr>
                <w:rFonts w:ascii="Times New Roman" w:hAnsi="Times New Roman" w:cs="Times New Roman" w:eastAsia="Times New Roman"/>
                <w:b w:val="0"/>
                <w:i w:val="0"/>
                <w:sz w:val="21"/>
              </w:rPr>
              <w:t>hsv_h 0, hsv_s 0,35, hsv_v 0,25</w:t>
            </w:r>
          </w:p>
        </w:tc>
        <w:tc>
          <w:tcPr>
            <w:tcW w:type="dxa" w:w="2268"/>
          </w:tcPr>
          <w:p>
            <w:pPr>
              <w:spacing w:after="0" w:line="264" w:lineRule="auto"/>
            </w:pPr>
            <w:r/>
            <w:r>
              <w:rPr>
                <w:rFonts w:ascii="Times New Roman" w:hAnsi="Times New Roman" w:cs="Times New Roman" w:eastAsia="Times New Roman"/>
                <w:b w:val="0"/>
                <w:i w:val="0"/>
                <w:sz w:val="21"/>
              </w:rPr>
              <w:t>như xoài</w:t>
            </w:r>
          </w:p>
        </w:tc>
      </w:tr>
      <w:tr>
        <w:trPr>
          <w:cantSplit/>
        </w:trPr>
        <w:tc>
          <w:tcPr>
            <w:tcW w:type="dxa" w:w="1928"/>
          </w:tcPr>
          <w:p>
            <w:pPr>
              <w:spacing w:after="0" w:line="264" w:lineRule="auto"/>
            </w:pPr>
            <w:r/>
            <w:r>
              <w:rPr>
                <w:rFonts w:ascii="Times New Roman" w:hAnsi="Times New Roman" w:cs="Times New Roman" w:eastAsia="Times New Roman"/>
                <w:b w:val="0"/>
                <w:i w:val="0"/>
                <w:sz w:val="21"/>
              </w:rPr>
              <w:t>Tăng cường hình học</w:t>
            </w:r>
          </w:p>
        </w:tc>
        <w:tc>
          <w:tcPr>
            <w:tcW w:type="dxa" w:w="2721"/>
          </w:tcPr>
          <w:p>
            <w:pPr>
              <w:spacing w:after="0" w:line="264" w:lineRule="auto"/>
            </w:pPr>
            <w:r/>
            <w:r>
              <w:rPr>
                <w:rFonts w:ascii="Times New Roman" w:hAnsi="Times New Roman" w:cs="Times New Roman" w:eastAsia="Times New Roman"/>
                <w:b w:val="0"/>
                <w:i w:val="0"/>
                <w:sz w:val="21"/>
              </w:rPr>
              <w:t>xoay 7°, dịch 0,1, scale 0,4, lật ngang 0,5, mosaic 0,5 (tắt 10 epoch cuối), erasing 0,4</w:t>
            </w:r>
          </w:p>
        </w:tc>
        <w:tc>
          <w:tcPr>
            <w:tcW w:type="dxa" w:w="2438"/>
          </w:tcPr>
          <w:p>
            <w:pPr>
              <w:spacing w:after="0" w:line="264" w:lineRule="auto"/>
            </w:pPr>
            <w:r/>
            <w:r>
              <w:rPr>
                <w:rFonts w:ascii="Times New Roman" w:hAnsi="Times New Roman" w:cs="Times New Roman" w:eastAsia="Times New Roman"/>
                <w:b w:val="0"/>
                <w:i w:val="0"/>
                <w:sz w:val="21"/>
              </w:rPr>
              <w:t>xoay 10°, dịch 0,08, scale 0,25, lật ngang 0,5, erasing 0,1, auto_augment tắt</w:t>
            </w:r>
          </w:p>
        </w:tc>
        <w:tc>
          <w:tcPr>
            <w:tcW w:type="dxa" w:w="2268"/>
          </w:tcPr>
          <w:p>
            <w:pPr>
              <w:spacing w:after="0" w:line="264" w:lineRule="auto"/>
            </w:pPr>
            <w:r/>
            <w:r>
              <w:rPr>
                <w:rFonts w:ascii="Times New Roman" w:hAnsi="Times New Roman" w:cs="Times New Roman" w:eastAsia="Times New Roman"/>
                <w:b w:val="0"/>
                <w:i w:val="0"/>
                <w:sz w:val="21"/>
              </w:rPr>
              <w:t>như xoài</w:t>
            </w:r>
          </w:p>
        </w:tc>
      </w:tr>
      <w:tr>
        <w:trPr>
          <w:cantSplit/>
        </w:trPr>
        <w:tc>
          <w:tcPr>
            <w:tcW w:type="dxa" w:w="1928"/>
          </w:tcPr>
          <w:p>
            <w:pPr>
              <w:spacing w:after="0" w:line="264" w:lineRule="auto"/>
            </w:pPr>
            <w:r/>
            <w:r>
              <w:rPr>
                <w:rFonts w:ascii="Times New Roman" w:hAnsi="Times New Roman" w:cs="Times New Roman" w:eastAsia="Times New Roman"/>
                <w:b w:val="0"/>
                <w:i w:val="0"/>
                <w:sz w:val="21"/>
              </w:rPr>
              <w:t>Loss</w:t>
            </w:r>
          </w:p>
        </w:tc>
        <w:tc>
          <w:tcPr>
            <w:tcW w:type="dxa" w:w="2721"/>
          </w:tcPr>
          <w:p>
            <w:pPr>
              <w:spacing w:after="0" w:line="264" w:lineRule="auto"/>
            </w:pPr>
            <w:r/>
            <w:r>
              <w:rPr>
                <w:rFonts w:ascii="Times New Roman" w:hAnsi="Times New Roman" w:cs="Times New Roman" w:eastAsia="Times New Roman"/>
                <w:b w:val="0"/>
                <w:i w:val="0"/>
                <w:sz w:val="21"/>
              </w:rPr>
              <w:t>box 7,5 · cls 0,5 · dfl 1,5</w:t>
            </w:r>
          </w:p>
        </w:tc>
        <w:tc>
          <w:tcPr>
            <w:tcW w:type="dxa" w:w="2438"/>
          </w:tcPr>
          <w:p>
            <w:pPr>
              <w:spacing w:after="0" w:line="264" w:lineRule="auto"/>
            </w:pPr>
            <w:r/>
            <w:r>
              <w:rPr>
                <w:rFonts w:ascii="Times New Roman" w:hAnsi="Times New Roman" w:cs="Times New Roman" w:eastAsia="Times New Roman"/>
                <w:b w:val="0"/>
                <w:i w:val="0"/>
                <w:sz w:val="21"/>
              </w:rPr>
              <w:t>cross-entropy</w:t>
            </w:r>
          </w:p>
        </w:tc>
        <w:tc>
          <w:tcPr>
            <w:tcW w:type="dxa" w:w="2268"/>
          </w:tcPr>
          <w:p>
            <w:pPr>
              <w:spacing w:after="0" w:line="264" w:lineRule="auto"/>
            </w:pPr>
            <w:r/>
            <w:r>
              <w:rPr>
                <w:rFonts w:ascii="Times New Roman" w:hAnsi="Times New Roman" w:cs="Times New Roman" w:eastAsia="Times New Roman"/>
                <w:b w:val="0"/>
                <w:i w:val="0"/>
                <w:sz w:val="21"/>
              </w:rPr>
              <w:t>cross-entropy</w:t>
            </w:r>
          </w:p>
        </w:tc>
      </w:tr>
      <w:tr>
        <w:trPr>
          <w:cantSplit/>
        </w:trPr>
        <w:tc>
          <w:tcPr>
            <w:tcW w:type="dxa" w:w="1928"/>
          </w:tcPr>
          <w:p>
            <w:pPr>
              <w:spacing w:after="0" w:line="264" w:lineRule="auto"/>
            </w:pPr>
            <w:r/>
            <w:r>
              <w:rPr>
                <w:rFonts w:ascii="Times New Roman" w:hAnsi="Times New Roman" w:cs="Times New Roman" w:eastAsia="Times New Roman"/>
                <w:b w:val="0"/>
                <w:i w:val="0"/>
                <w:sz w:val="21"/>
              </w:rPr>
              <w:t>Thực tế</w:t>
            </w:r>
          </w:p>
        </w:tc>
        <w:tc>
          <w:tcPr>
            <w:tcW w:type="dxa" w:w="2721"/>
          </w:tcPr>
          <w:p>
            <w:pPr>
              <w:spacing w:after="0" w:line="264" w:lineRule="auto"/>
            </w:pPr>
            <w:r/>
            <w:r>
              <w:rPr>
                <w:rFonts w:ascii="Times New Roman" w:hAnsi="Times New Roman" w:cs="Times New Roman" w:eastAsia="Times New Roman"/>
                <w:b w:val="0"/>
                <w:i w:val="0"/>
                <w:sz w:val="21"/>
              </w:rPr>
              <w:t>100/100 epoch, tốt nhất epoch 86</w:t>
            </w:r>
          </w:p>
        </w:tc>
        <w:tc>
          <w:tcPr>
            <w:tcW w:type="dxa" w:w="2438"/>
          </w:tcPr>
          <w:p>
            <w:pPr>
              <w:spacing w:after="0" w:line="264" w:lineRule="auto"/>
            </w:pPr>
            <w:r/>
            <w:r>
              <w:rPr>
                <w:rFonts w:ascii="Times New Roman" w:hAnsi="Times New Roman" w:cs="Times New Roman" w:eastAsia="Times New Roman"/>
                <w:b w:val="0"/>
                <w:i w:val="0"/>
                <w:sz w:val="21"/>
              </w:rPr>
              <w:t>50/50 epoch (0,158 giờ), val top-1 86,0%</w:t>
            </w:r>
          </w:p>
        </w:tc>
        <w:tc>
          <w:tcPr>
            <w:tcW w:type="dxa" w:w="2268"/>
          </w:tcPr>
          <w:p>
            <w:pPr>
              <w:spacing w:after="0" w:line="264" w:lineRule="auto"/>
            </w:pPr>
            <w:r/>
            <w:r>
              <w:rPr>
                <w:rFonts w:ascii="Times New Roman" w:hAnsi="Times New Roman" w:cs="Times New Roman" w:eastAsia="Times New Roman"/>
                <w:b w:val="0"/>
                <w:i w:val="0"/>
                <w:sz w:val="21"/>
              </w:rPr>
              <w:t>dừng sớm epoch 22, tốt nhất epoch 7, val 100%</w:t>
            </w:r>
          </w:p>
        </w:tc>
      </w:tr>
    </w:tbl>
    <w:p>
      <w:pPr>
        <w:spacing w:after="80"/>
      </w:pPr>
    </w:p>
    <w:p>
      <w:pPr>
        <w:ind w:firstLine="425"/>
        <w:jc w:val="both"/>
      </w:pPr>
      <w:r>
        <w:rPr>
          <w:rFonts w:ascii="Times New Roman" w:hAnsi="Times New Roman" w:cs="Times New Roman" w:eastAsia="Times New Roman"/>
          <w:b w:val="0"/>
          <w:i w:val="0"/>
        </w:rPr>
        <w:t>Môi trường: 1 × V100 Spot, Ultralytics 8.4.155, torch 2.4.0; tổng thời gian job 3 giờ 54 phút.</w:t>
      </w:r>
    </w:p>
    <w:p>
      <w:pPr>
        <w:pStyle w:val="Heading2"/>
      </w:pPr>
      <w:r>
        <w:rPr>
          <w:rFonts w:ascii="Times New Roman" w:hAnsi="Times New Roman" w:cs="Times New Roman" w:eastAsia="Times New Roman"/>
          <w:b/>
          <w:i w:val="0"/>
          <w:color w:val="000000"/>
        </w:rPr>
        <w:t>5.3. v2 (28/09, job 4689768257580695552)</w:t>
      </w:r>
    </w:p>
    <w:p>
      <w:pPr>
        <w:ind w:firstLine="425"/>
        <w:jc w:val="both"/>
      </w:pPr>
      <w:r>
        <w:rPr>
          <w:rFonts w:ascii="Times New Roman" w:hAnsi="Times New Roman" w:cs="Times New Roman" w:eastAsia="Times New Roman"/>
          <w:b w:val="0"/>
          <w:i w:val="0"/>
        </w:rPr>
        <w:t xml:space="preserve">Lần đầu trên Vertex AI, chạy 3 giờ 9 phút với bộ maturity_v2 và cùng cấu hình như Bảng 5.1. Detector đạt mAP50 98,5% (mAP50-95 80,9%) trên test; thanh long 131/131. Nhưng xoài chỉ đúng </w:t>
      </w:r>
      <w:r>
        <w:rPr>
          <w:rFonts w:ascii="Times New Roman" w:hAnsi="Times New Roman" w:cs="Times New Roman" w:eastAsia="Times New Roman"/>
          <w:b/>
          <w:i w:val="0"/>
        </w:rPr>
        <w:t>63,9%</w:t>
      </w:r>
      <w:r>
        <w:rPr>
          <w:rFonts w:ascii="Times New Roman" w:hAnsi="Times New Roman" w:cs="Times New Roman" w:eastAsia="Times New Roman"/>
          <w:b w:val="0"/>
          <w:i w:val="0"/>
        </w:rPr>
        <w:t xml:space="preserve"> (92/144 crop; premature 42,6%, early 69,7%, mature 66,7%, ripe 92%). Kiểm tra ngày 29/09 tìm ra:</w:t>
      </w:r>
    </w:p>
    <w:p>
      <w:pPr>
        <w:pStyle w:val="ListBullet"/>
        <w:jc w:val="both"/>
      </w:pPr>
      <w:r>
        <w:rPr>
          <w:rFonts w:ascii="Times New Roman" w:hAnsi="Times New Roman" w:cs="Times New Roman" w:eastAsia="Times New Roman"/>
          <w:b/>
          <w:i w:val="0"/>
        </w:rPr>
        <w:t>Lỗi làm tròn ngưỡng:</w:t>
      </w:r>
      <w:r>
        <w:rPr>
          <w:rFonts w:ascii="Times New Roman" w:hAnsi="Times New Roman" w:cs="Times New Roman" w:eastAsia="Times New Roman"/>
          <w:b w:val="0"/>
          <w:i w:val="0"/>
        </w:rPr>
        <w:t xml:space="preserve"> 0,9999997868 thành 1,0 nên loại crop thanh long đúng; sửa bằng float64 và xử lý trường hợp bằng nhau (test training/test_calibration_thresholds.py) → 128/131 lên 131/131 được nhận.</w:t>
      </w:r>
    </w:p>
    <w:p>
      <w:pPr>
        <w:pStyle w:val="ListBullet"/>
        <w:jc w:val="both"/>
      </w:pPr>
      <w:r>
        <w:rPr>
          <w:rFonts w:ascii="Times New Roman" w:hAnsi="Times New Roman" w:cs="Times New Roman" w:eastAsia="Times New Roman"/>
          <w:b/>
          <w:i w:val="0"/>
        </w:rPr>
        <w:t>Xoài gần như luôn uncertain:</w:t>
      </w:r>
      <w:r>
        <w:rPr>
          <w:rFonts w:ascii="Times New Roman" w:hAnsi="Times New Roman" w:cs="Times New Roman" w:eastAsia="Times New Roman"/>
          <w:b w:val="0"/>
          <w:i w:val="0"/>
        </w:rPr>
        <w:t xml:space="preserve"> premature và mature không đạt precision 80% ở ngưỡng nào nên ngưỡng = 1,0; chỉ 18/144 quả có nhãn.</w:t>
      </w:r>
    </w:p>
    <w:p>
      <w:pPr>
        <w:pStyle w:val="ListBullet"/>
        <w:jc w:val="both"/>
      </w:pPr>
      <w:r>
        <w:rPr>
          <w:rFonts w:ascii="Times New Roman" w:hAnsi="Times New Roman" w:cs="Times New Roman" w:eastAsia="Times New Roman"/>
          <w:b/>
          <w:i w:val="0"/>
        </w:rPr>
        <w:t>Ảnh chụp rộng:</w:t>
      </w:r>
      <w:r>
        <w:rPr>
          <w:rFonts w:ascii="Times New Roman" w:hAnsi="Times New Roman" w:cs="Times New Roman" w:eastAsia="Times New Roman"/>
          <w:b w:val="0"/>
          <w:i w:val="0"/>
        </w:rPr>
        <w:t xml:space="preserve"> cả trụ thanh long 3/~40 quả, cây xoài 8 quả; quét kích thước 640–1600 px không cải thiện → thiếu dữ liệu, không phải tham số.</w:t>
      </w:r>
    </w:p>
    <w:p>
      <w:pPr>
        <w:pStyle w:val="ListBullet"/>
        <w:jc w:val="both"/>
      </w:pPr>
      <w:r>
        <w:rPr>
          <w:rFonts w:ascii="Times New Roman" w:hAnsi="Times New Roman" w:cs="Times New Roman" w:eastAsia="Times New Roman"/>
          <w:b/>
          <w:i w:val="0"/>
        </w:rPr>
        <w:t>Nguyên nhân xoài:</w:t>
      </w:r>
      <w:r>
        <w:rPr>
          <w:rFonts w:ascii="Times New Roman" w:hAnsi="Times New Roman" w:cs="Times New Roman" w:eastAsia="Times New Roman"/>
          <w:b w:val="0"/>
          <w:i w:val="0"/>
        </w:rPr>
        <w:t xml:space="preserve"> bộ Mendeley "Mango Growth Stages" chia premature/early/mature theo </w:t>
      </w:r>
      <w:r>
        <w:rPr>
          <w:rFonts w:ascii="Times New Roman" w:hAnsi="Times New Roman" w:cs="Times New Roman" w:eastAsia="Times New Roman"/>
          <w:b/>
          <w:i w:val="0"/>
        </w:rPr>
        <w:t>số ngày sau đậu quả</w:t>
      </w:r>
      <w:r>
        <w:rPr>
          <w:rFonts w:ascii="Times New Roman" w:hAnsi="Times New Roman" w:cs="Times New Roman" w:eastAsia="Times New Roman"/>
          <w:b w:val="0"/>
          <w:i w:val="0"/>
        </w:rPr>
        <w:t>, không nhìn thấy trên ảnh. Khi gộp về chín/chưa chín, mô hình đã đúng 97,9%.</w:t>
      </w:r>
    </w:p>
    <w:p>
      <w:pPr>
        <w:pStyle w:val="Heading2"/>
      </w:pPr>
      <w:r>
        <w:rPr>
          <w:rFonts w:ascii="Times New Roman" w:hAnsi="Times New Roman" w:cs="Times New Roman" w:eastAsia="Times New Roman"/>
          <w:b/>
          <w:i w:val="0"/>
          <w:color w:val="000000"/>
        </w:rPr>
        <w:t>5.4. v3 (29/09, job 4169118715503181824) – mô hình đang dùng</w:t>
      </w:r>
    </w:p>
    <w:p>
      <w:pPr>
        <w:ind w:firstLine="425"/>
        <w:jc w:val="both"/>
      </w:pPr>
      <w:r>
        <w:rPr>
          <w:rFonts w:ascii="Times New Roman" w:hAnsi="Times New Roman" w:cs="Times New Roman" w:eastAsia="Times New Roman"/>
          <w:b w:val="0"/>
          <w:i w:val="0"/>
        </w:rPr>
        <w:t>v3 giữ nguyên cấu hình v2 và chỉ đổi dữ liệu, nên so sánh v2–v3 cho thấy đúng tác dụng của dữ liệu. Hai thay đổi: (1) lớp xoài định nghĩa theo cái nhìn thấy — young (premature + early cũ), mature (mature cũ + ripening stage 0 và 1), turning (mới, stage 2), ripe (ripe cũ + stage 3), dùng thêm 951 ảnh Mendeley mm8g66d7rc; (2) thêm 2.802 ảnh cả cây (far-field 1.023, mango-tree 690, pitaya 992, ripe dragon plants 97). Bộ detector tăng lên 13.240 ảnh (+27%) và 36.861 box (+60%).</w:t>
      </w:r>
    </w:p>
    <w:p>
      <w:pPr>
        <w:keepNext/>
        <w:spacing w:before="120" w:after="80"/>
        <w:jc w:val="center"/>
      </w:pPr>
      <w:r>
        <w:rPr>
          <w:rFonts w:ascii="Times New Roman" w:hAnsi="Times New Roman" w:cs="Times New Roman" w:eastAsia="Times New Roman"/>
          <w:b/>
          <w:i w:val="0"/>
          <w:sz w:val="24"/>
        </w:rPr>
        <w:t>Bảng 5.2.</w:t>
      </w:r>
      <w:r>
        <w:rPr>
          <w:rFonts w:ascii="Times New Roman" w:hAnsi="Times New Roman" w:cs="Times New Roman" w:eastAsia="Times New Roman"/>
          <w:b w:val="0"/>
          <w:i w:val="0"/>
          <w:sz w:val="24"/>
        </w:rPr>
        <w:t xml:space="preserve"> Recall detector v2 → v3 trên cùng ảnh test (40 ảnh/nguồn) và các chỉ số khác</w:t>
      </w:r>
    </w:p>
    <w:tbl>
      <w:tblPr>
        <w:tblStyle w:val="TableGrid"/>
        <w:tblW w:type="auto" w:w="0"/>
        <w:jc w:val="center"/>
        <w:tblLayout w:type="fixed"/>
        <w:tblLook w:firstColumn="1" w:firstRow="1" w:lastColumn="0" w:lastRow="0" w:noHBand="0" w:noVBand="1" w:val="04A0"/>
      </w:tblPr>
      <w:tblGrid>
        <w:gridCol w:w="4535"/>
        <w:gridCol w:w="1984"/>
        <w:gridCol w:w="2835"/>
      </w:tblGrid>
      <w:tr>
        <w:trPr>
          <w:cantSplit/>
          <w:tblHeader w:val="true"/>
        </w:trPr>
        <w:tc>
          <w:tcPr>
            <w:tcW w:type="dxa" w:w="4535"/>
            <w:shd w:val="clear" w:color="auto" w:fill="D9E7E1"/>
          </w:tcPr>
          <w:p>
            <w:pPr>
              <w:spacing w:after="0" w:line="264" w:lineRule="auto"/>
            </w:pPr>
            <w:r/>
            <w:r>
              <w:rPr>
                <w:rFonts w:ascii="Times New Roman" w:hAnsi="Times New Roman" w:cs="Times New Roman" w:eastAsia="Times New Roman"/>
                <w:b/>
                <w:i w:val="0"/>
                <w:sz w:val="22"/>
              </w:rPr>
              <w:t>Phép đo</w:t>
            </w:r>
          </w:p>
        </w:tc>
        <w:tc>
          <w:tcPr>
            <w:tcW w:type="dxa" w:w="1984"/>
            <w:shd w:val="clear" w:color="auto" w:fill="D9E7E1"/>
          </w:tcPr>
          <w:p>
            <w:pPr>
              <w:spacing w:after="0" w:line="264" w:lineRule="auto"/>
            </w:pPr>
            <w:r/>
            <w:r>
              <w:rPr>
                <w:rFonts w:ascii="Times New Roman" w:hAnsi="Times New Roman" w:cs="Times New Roman" w:eastAsia="Times New Roman"/>
                <w:b/>
                <w:i w:val="0"/>
                <w:sz w:val="22"/>
              </w:rPr>
              <w:t>v2</w:t>
            </w:r>
          </w:p>
        </w:tc>
        <w:tc>
          <w:tcPr>
            <w:tcW w:type="dxa" w:w="2835"/>
            <w:shd w:val="clear" w:color="auto" w:fill="D9E7E1"/>
          </w:tcPr>
          <w:p>
            <w:pPr>
              <w:spacing w:after="0" w:line="264" w:lineRule="auto"/>
            </w:pPr>
            <w:r/>
            <w:r>
              <w:rPr>
                <w:rFonts w:ascii="Times New Roman" w:hAnsi="Times New Roman" w:cs="Times New Roman" w:eastAsia="Times New Roman"/>
                <w:b/>
                <w:i w:val="0"/>
                <w:sz w:val="22"/>
              </w:rPr>
              <w:t>v3</w:t>
            </w:r>
          </w:p>
        </w:tc>
      </w:tr>
      <w:tr>
        <w:trPr>
          <w:cantSplit/>
        </w:trPr>
        <w:tc>
          <w:tcPr>
            <w:tcW w:type="dxa" w:w="4535"/>
          </w:tcPr>
          <w:p>
            <w:pPr>
              <w:spacing w:after="0" w:line="264" w:lineRule="auto"/>
            </w:pPr>
            <w:r/>
            <w:r>
              <w:rPr>
                <w:rFonts w:ascii="Times New Roman" w:hAnsi="Times New Roman" w:cs="Times New Roman" w:eastAsia="Times New Roman"/>
                <w:b w:val="0"/>
                <w:i w:val="0"/>
                <w:sz w:val="22"/>
              </w:rPr>
              <w:t>Cả cây xoài (rf_mango_tree)</w:t>
            </w:r>
          </w:p>
        </w:tc>
        <w:tc>
          <w:tcPr>
            <w:tcW w:type="dxa" w:w="1984"/>
          </w:tcPr>
          <w:p>
            <w:pPr>
              <w:spacing w:after="0" w:line="264" w:lineRule="auto"/>
            </w:pPr>
            <w:r/>
            <w:r>
              <w:rPr>
                <w:rFonts w:ascii="Times New Roman" w:hAnsi="Times New Roman" w:cs="Times New Roman" w:eastAsia="Times New Roman"/>
                <w:b w:val="0"/>
                <w:i w:val="0"/>
                <w:sz w:val="22"/>
              </w:rPr>
              <w:t>6,3%</w:t>
            </w:r>
          </w:p>
        </w:tc>
        <w:tc>
          <w:tcPr>
            <w:tcW w:type="dxa" w:w="2835"/>
          </w:tcPr>
          <w:p>
            <w:pPr>
              <w:spacing w:after="0" w:line="264" w:lineRule="auto"/>
            </w:pPr>
            <w:r/>
            <w:r>
              <w:rPr>
                <w:rFonts w:ascii="Times New Roman" w:hAnsi="Times New Roman" w:cs="Times New Roman" w:eastAsia="Times New Roman"/>
                <w:b w:val="0"/>
                <w:i w:val="0"/>
                <w:sz w:val="22"/>
              </w:rPr>
              <w:t>86,0%</w:t>
            </w:r>
          </w:p>
        </w:tc>
      </w:tr>
      <w:tr>
        <w:trPr>
          <w:cantSplit/>
        </w:trPr>
        <w:tc>
          <w:tcPr>
            <w:tcW w:type="dxa" w:w="4535"/>
          </w:tcPr>
          <w:p>
            <w:pPr>
              <w:spacing w:after="0" w:line="264" w:lineRule="auto"/>
            </w:pPr>
            <w:r/>
            <w:r>
              <w:rPr>
                <w:rFonts w:ascii="Times New Roman" w:hAnsi="Times New Roman" w:cs="Times New Roman" w:eastAsia="Times New Roman"/>
                <w:b w:val="0"/>
                <w:i w:val="0"/>
                <w:sz w:val="22"/>
              </w:rPr>
              <w:t>Hàng thanh long (rf_pitaya_orchard)</w:t>
            </w:r>
          </w:p>
        </w:tc>
        <w:tc>
          <w:tcPr>
            <w:tcW w:type="dxa" w:w="1984"/>
          </w:tcPr>
          <w:p>
            <w:pPr>
              <w:spacing w:after="0" w:line="264" w:lineRule="auto"/>
            </w:pPr>
            <w:r/>
            <w:r>
              <w:rPr>
                <w:rFonts w:ascii="Times New Roman" w:hAnsi="Times New Roman" w:cs="Times New Roman" w:eastAsia="Times New Roman"/>
                <w:b w:val="0"/>
                <w:i w:val="0"/>
                <w:sz w:val="22"/>
              </w:rPr>
              <w:t>25,2%</w:t>
            </w:r>
          </w:p>
        </w:tc>
        <w:tc>
          <w:tcPr>
            <w:tcW w:type="dxa" w:w="2835"/>
          </w:tcPr>
          <w:p>
            <w:pPr>
              <w:spacing w:after="0" w:line="264" w:lineRule="auto"/>
            </w:pPr>
            <w:r/>
            <w:r>
              <w:rPr>
                <w:rFonts w:ascii="Times New Roman" w:hAnsi="Times New Roman" w:cs="Times New Roman" w:eastAsia="Times New Roman"/>
                <w:b w:val="0"/>
                <w:i w:val="0"/>
                <w:sz w:val="22"/>
              </w:rPr>
              <w:t>91,6%</w:t>
            </w:r>
          </w:p>
        </w:tc>
      </w:tr>
      <w:tr>
        <w:trPr>
          <w:cantSplit/>
        </w:trPr>
        <w:tc>
          <w:tcPr>
            <w:tcW w:type="dxa" w:w="4535"/>
          </w:tcPr>
          <w:p>
            <w:pPr>
              <w:spacing w:after="0" w:line="264" w:lineRule="auto"/>
            </w:pPr>
            <w:r/>
            <w:r>
              <w:rPr>
                <w:rFonts w:ascii="Times New Roman" w:hAnsi="Times New Roman" w:cs="Times New Roman" w:eastAsia="Times New Roman"/>
                <w:b w:val="0"/>
                <w:i w:val="0"/>
                <w:sz w:val="22"/>
              </w:rPr>
              <w:t>Trụ thanh long (rf_ripe_dragon_plants)</w:t>
            </w:r>
          </w:p>
        </w:tc>
        <w:tc>
          <w:tcPr>
            <w:tcW w:type="dxa" w:w="1984"/>
          </w:tcPr>
          <w:p>
            <w:pPr>
              <w:spacing w:after="0" w:line="264" w:lineRule="auto"/>
            </w:pPr>
            <w:r/>
            <w:r>
              <w:rPr>
                <w:rFonts w:ascii="Times New Roman" w:hAnsi="Times New Roman" w:cs="Times New Roman" w:eastAsia="Times New Roman"/>
                <w:b w:val="0"/>
                <w:i w:val="0"/>
                <w:sz w:val="22"/>
              </w:rPr>
              <w:t>11,7%</w:t>
            </w:r>
          </w:p>
        </w:tc>
        <w:tc>
          <w:tcPr>
            <w:tcW w:type="dxa" w:w="2835"/>
          </w:tcPr>
          <w:p>
            <w:pPr>
              <w:spacing w:after="0" w:line="264" w:lineRule="auto"/>
            </w:pPr>
            <w:r/>
            <w:r>
              <w:rPr>
                <w:rFonts w:ascii="Times New Roman" w:hAnsi="Times New Roman" w:cs="Times New Roman" w:eastAsia="Times New Roman"/>
                <w:b w:val="0"/>
                <w:i w:val="0"/>
                <w:sz w:val="22"/>
              </w:rPr>
              <w:t>53,2%</w:t>
            </w:r>
          </w:p>
        </w:tc>
      </w:tr>
      <w:tr>
        <w:trPr>
          <w:cantSplit/>
        </w:trPr>
        <w:tc>
          <w:tcPr>
            <w:tcW w:type="dxa" w:w="4535"/>
          </w:tcPr>
          <w:p>
            <w:pPr>
              <w:spacing w:after="0" w:line="264" w:lineRule="auto"/>
            </w:pPr>
            <w:r/>
            <w:r>
              <w:rPr>
                <w:rFonts w:ascii="Times New Roman" w:hAnsi="Times New Roman" w:cs="Times New Roman" w:eastAsia="Times New Roman"/>
                <w:b w:val="0"/>
                <w:i w:val="0"/>
                <w:sz w:val="22"/>
              </w:rPr>
              <w:t>Xoài chụp xa (mango_farfield)</w:t>
            </w:r>
          </w:p>
        </w:tc>
        <w:tc>
          <w:tcPr>
            <w:tcW w:type="dxa" w:w="1984"/>
          </w:tcPr>
          <w:p>
            <w:pPr>
              <w:spacing w:after="0" w:line="264" w:lineRule="auto"/>
            </w:pPr>
            <w:r/>
            <w:r>
              <w:rPr>
                <w:rFonts w:ascii="Times New Roman" w:hAnsi="Times New Roman" w:cs="Times New Roman" w:eastAsia="Times New Roman"/>
                <w:b w:val="0"/>
                <w:i w:val="0"/>
                <w:sz w:val="22"/>
              </w:rPr>
              <w:t>63%</w:t>
            </w:r>
          </w:p>
        </w:tc>
        <w:tc>
          <w:tcPr>
            <w:tcW w:type="dxa" w:w="2835"/>
          </w:tcPr>
          <w:p>
            <w:pPr>
              <w:spacing w:after="0" w:line="264" w:lineRule="auto"/>
            </w:pPr>
            <w:r/>
            <w:r>
              <w:rPr>
                <w:rFonts w:ascii="Times New Roman" w:hAnsi="Times New Roman" w:cs="Times New Roman" w:eastAsia="Times New Roman"/>
                <w:b w:val="0"/>
                <w:i w:val="0"/>
                <w:sz w:val="22"/>
              </w:rPr>
              <w:t>76,5%</w:t>
            </w:r>
          </w:p>
        </w:tc>
      </w:tr>
      <w:tr>
        <w:trPr>
          <w:cantSplit/>
        </w:trPr>
        <w:tc>
          <w:tcPr>
            <w:tcW w:type="dxa" w:w="4535"/>
          </w:tcPr>
          <w:p>
            <w:pPr>
              <w:spacing w:after="0" w:line="264" w:lineRule="auto"/>
            </w:pPr>
            <w:r/>
            <w:r>
              <w:rPr>
                <w:rFonts w:ascii="Times New Roman" w:hAnsi="Times New Roman" w:cs="Times New Roman" w:eastAsia="Times New Roman"/>
                <w:b w:val="0"/>
                <w:i w:val="0"/>
                <w:sz w:val="22"/>
              </w:rPr>
              <w:t>Classifier xoài – accuracy</w:t>
            </w:r>
          </w:p>
        </w:tc>
        <w:tc>
          <w:tcPr>
            <w:tcW w:type="dxa" w:w="1984"/>
          </w:tcPr>
          <w:p>
            <w:pPr>
              <w:spacing w:after="0" w:line="264" w:lineRule="auto"/>
            </w:pPr>
            <w:r/>
            <w:r>
              <w:rPr>
                <w:rFonts w:ascii="Times New Roman" w:hAnsi="Times New Roman" w:cs="Times New Roman" w:eastAsia="Times New Roman"/>
                <w:b w:val="0"/>
                <w:i w:val="0"/>
                <w:sz w:val="22"/>
              </w:rPr>
              <w:t>63,9%</w:t>
            </w:r>
          </w:p>
        </w:tc>
        <w:tc>
          <w:tcPr>
            <w:tcW w:type="dxa" w:w="2835"/>
          </w:tcPr>
          <w:p>
            <w:pPr>
              <w:spacing w:after="0" w:line="264" w:lineRule="auto"/>
            </w:pPr>
            <w:r/>
            <w:r>
              <w:rPr>
                <w:rFonts w:ascii="Times New Roman" w:hAnsi="Times New Roman" w:cs="Times New Roman" w:eastAsia="Times New Roman"/>
                <w:b w:val="0"/>
                <w:i w:val="0"/>
                <w:sz w:val="22"/>
              </w:rPr>
              <w:t>90,2%</w:t>
            </w:r>
          </w:p>
        </w:tc>
      </w:tr>
      <w:tr>
        <w:trPr>
          <w:cantSplit/>
        </w:trPr>
        <w:tc>
          <w:tcPr>
            <w:tcW w:type="dxa" w:w="4535"/>
          </w:tcPr>
          <w:p>
            <w:pPr>
              <w:spacing w:after="0" w:line="264" w:lineRule="auto"/>
            </w:pPr>
            <w:r/>
            <w:r>
              <w:rPr>
                <w:rFonts w:ascii="Times New Roman" w:hAnsi="Times New Roman" w:cs="Times New Roman" w:eastAsia="Times New Roman"/>
                <w:b w:val="0"/>
                <w:i w:val="0"/>
                <w:sz w:val="22"/>
              </w:rPr>
              <w:t>Xoài được trả nhãn chắc chắn</w:t>
            </w:r>
          </w:p>
        </w:tc>
        <w:tc>
          <w:tcPr>
            <w:tcW w:type="dxa" w:w="1984"/>
          </w:tcPr>
          <w:p>
            <w:pPr>
              <w:spacing w:after="0" w:line="264" w:lineRule="auto"/>
            </w:pPr>
            <w:r/>
            <w:r>
              <w:rPr>
                <w:rFonts w:ascii="Times New Roman" w:hAnsi="Times New Roman" w:cs="Times New Roman" w:eastAsia="Times New Roman"/>
                <w:b w:val="0"/>
                <w:i w:val="0"/>
                <w:sz w:val="22"/>
              </w:rPr>
              <w:t>18/144</w:t>
            </w:r>
          </w:p>
        </w:tc>
        <w:tc>
          <w:tcPr>
            <w:tcW w:type="dxa" w:w="2835"/>
          </w:tcPr>
          <w:p>
            <w:pPr>
              <w:spacing w:after="0" w:line="264" w:lineRule="auto"/>
            </w:pPr>
            <w:r/>
            <w:r>
              <w:rPr>
                <w:rFonts w:ascii="Times New Roman" w:hAnsi="Times New Roman" w:cs="Times New Roman" w:eastAsia="Times New Roman"/>
                <w:b w:val="0"/>
                <w:i w:val="0"/>
                <w:sz w:val="22"/>
              </w:rPr>
              <w:t>179/234 (174 đúng)</w:t>
            </w:r>
          </w:p>
        </w:tc>
      </w:tr>
      <w:tr>
        <w:trPr>
          <w:cantSplit/>
        </w:trPr>
        <w:tc>
          <w:tcPr>
            <w:tcW w:type="dxa" w:w="4535"/>
          </w:tcPr>
          <w:p>
            <w:pPr>
              <w:spacing w:after="0" w:line="264" w:lineRule="auto"/>
            </w:pPr>
            <w:r/>
            <w:r>
              <w:rPr>
                <w:rFonts w:ascii="Times New Roman" w:hAnsi="Times New Roman" w:cs="Times New Roman" w:eastAsia="Times New Roman"/>
                <w:b w:val="0"/>
                <w:i w:val="0"/>
                <w:sz w:val="22"/>
              </w:rPr>
              <w:t>Ảnh thật: trụ thanh long / cây xoài</w:t>
            </w:r>
          </w:p>
        </w:tc>
        <w:tc>
          <w:tcPr>
            <w:tcW w:type="dxa" w:w="1984"/>
          </w:tcPr>
          <w:p>
            <w:pPr>
              <w:spacing w:after="0" w:line="264" w:lineRule="auto"/>
            </w:pPr>
            <w:r/>
            <w:r>
              <w:rPr>
                <w:rFonts w:ascii="Times New Roman" w:hAnsi="Times New Roman" w:cs="Times New Roman" w:eastAsia="Times New Roman"/>
                <w:b w:val="0"/>
                <w:i w:val="0"/>
                <w:sz w:val="22"/>
              </w:rPr>
              <w:t>3 / 8 quả</w:t>
            </w:r>
          </w:p>
        </w:tc>
        <w:tc>
          <w:tcPr>
            <w:tcW w:type="dxa" w:w="2835"/>
          </w:tcPr>
          <w:p>
            <w:pPr>
              <w:spacing w:after="0" w:line="264" w:lineRule="auto"/>
            </w:pPr>
            <w:r/>
            <w:r>
              <w:rPr>
                <w:rFonts w:ascii="Times New Roman" w:hAnsi="Times New Roman" w:cs="Times New Roman" w:eastAsia="Times New Roman"/>
                <w:b w:val="0"/>
                <w:i w:val="0"/>
                <w:sz w:val="22"/>
              </w:rPr>
              <w:t>22 / 46 quả</w:t>
            </w:r>
          </w:p>
        </w:tc>
      </w:tr>
    </w:tbl>
    <w:p>
      <w:pPr>
        <w:spacing w:after="80"/>
      </w:pPr>
    </w:p>
    <w:p>
      <w:pPr>
        <w:keepNext/>
        <w:jc w:val="center"/>
      </w:pPr>
      <w:r>
        <w:drawing>
          <wp:inline xmlns:a="http://schemas.openxmlformats.org/drawingml/2006/main" xmlns:pic="http://schemas.openxmlformats.org/drawingml/2006/picture">
            <wp:extent cx="2340000" cy="3120000"/>
            <wp:docPr id="2" name="Picture 2"/>
            <wp:cNvGraphicFramePr>
              <a:graphicFrameLocks noChangeAspect="1"/>
            </wp:cNvGraphicFramePr>
            <a:graphic>
              <a:graphicData uri="http://schemas.openxmlformats.org/drawingml/2006/picture">
                <pic:pic>
                  <pic:nvPicPr>
                    <pic:cNvPr id="0" name="user_photo_2.jpg"/>
                    <pic:cNvPicPr/>
                  </pic:nvPicPr>
                  <pic:blipFill>
                    <a:blip r:embed="rId10"/>
                    <a:stretch>
                      <a:fillRect/>
                    </a:stretch>
                  </pic:blipFill>
                  <pic:spPr>
                    <a:xfrm>
                      <a:off x="0" y="0"/>
                      <a:ext cx="2340000" cy="3120000"/>
                    </a:xfrm>
                    <a:prstGeom prst="rect"/>
                  </pic:spPr>
                </pic:pic>
              </a:graphicData>
            </a:graphic>
          </wp:inline>
        </w:drawing>
      </w:r>
      <w:r>
        <w:t xml:space="preserve">  </w:t>
      </w:r>
      <w:r>
        <w:drawing>
          <wp:inline xmlns:a="http://schemas.openxmlformats.org/drawingml/2006/main" xmlns:pic="http://schemas.openxmlformats.org/drawingml/2006/picture">
            <wp:extent cx="2340000" cy="1758117"/>
            <wp:docPr id="3" name="Picture 3"/>
            <wp:cNvGraphicFramePr>
              <a:graphicFrameLocks noChangeAspect="1"/>
            </wp:cNvGraphicFramePr>
            <a:graphic>
              <a:graphicData uri="http://schemas.openxmlformats.org/drawingml/2006/picture">
                <pic:pic>
                  <pic:nvPicPr>
                    <pic:cNvPr id="0" name="user_photo_3.jpg"/>
                    <pic:cNvPicPr/>
                  </pic:nvPicPr>
                  <pic:blipFill>
                    <a:blip r:embed="rId11"/>
                    <a:stretch>
                      <a:fillRect/>
                    </a:stretch>
                  </pic:blipFill>
                  <pic:spPr>
                    <a:xfrm>
                      <a:off x="0" y="0"/>
                      <a:ext cx="2340000" cy="1758117"/>
                    </a:xfrm>
                    <a:prstGeom prst="rect"/>
                  </pic:spPr>
                </pic:pic>
              </a:graphicData>
            </a:graphic>
          </wp:inline>
        </w:drawing>
      </w:r>
    </w:p>
    <w:p>
      <w:pPr>
        <w:spacing w:after="200"/>
        <w:jc w:val="center"/>
      </w:pPr>
      <w:r>
        <w:rPr>
          <w:rFonts w:ascii="Times New Roman" w:hAnsi="Times New Roman" w:cs="Times New Roman" w:eastAsia="Times New Roman"/>
          <w:b/>
          <w:i/>
          <w:sz w:val="24"/>
        </w:rPr>
        <w:t>Hình 5.1.</w:t>
      </w:r>
      <w:r>
        <w:rPr>
          <w:rFonts w:ascii="Times New Roman" w:hAnsi="Times New Roman" w:cs="Times New Roman" w:eastAsia="Times New Roman"/>
          <w:b w:val="0"/>
          <w:i/>
          <w:sz w:val="24"/>
        </w:rPr>
        <w:t xml:space="preserve"> Kết quả v3 trên ảnh thật: trụ thanh long 22 quả (trái) và cây xoài 46 quả, nhiều quả nhỏ là uncertain (phải)</w:t>
      </w:r>
    </w:p>
    <w:p>
      <w:pPr>
        <w:pStyle w:val="Heading2"/>
      </w:pPr>
      <w:r>
        <w:rPr>
          <w:rFonts w:ascii="Times New Roman" w:hAnsi="Times New Roman" w:cs="Times New Roman" w:eastAsia="Times New Roman"/>
          <w:b/>
          <w:i w:val="0"/>
          <w:color w:val="000000"/>
        </w:rPr>
        <w:t>5.5. Kiểm tra v3 trên ảnh Internet (30/09)</w:t>
      </w:r>
    </w:p>
    <w:p>
      <w:pPr>
        <w:ind w:firstLine="425"/>
        <w:jc w:val="both"/>
      </w:pPr>
      <w:r>
        <w:rPr>
          <w:rFonts w:ascii="Times New Roman" w:hAnsi="Times New Roman" w:cs="Times New Roman" w:eastAsia="Times New Roman"/>
          <w:b w:val="0"/>
          <w:i w:val="0"/>
        </w:rPr>
        <w:t>Nhóm thử 37 ảnh Wikimedia Commons (từ khóa "thanh long", "xoài", "dragon fruit plant", "mango tree") và xem bằng mắt. Làm tốt: tìm thấy xoài ở 10/11 ảnh có xoài (31 quả trên một cây đông), xoài vàng chín đúng nhãn, thanh long trên trụ đúng, gần như không báo nhầm lá, hoa, nhà. Lỗi mới: vải bị gọi là thanh long, hoa thanh long bị gọi là quả xanh, xoài đỏ và xoài xanh cận cảnh hay uncertain. Trên ảnh âm tính, v3 tạo 214 box sai trên ảnh vải Việt Nam, 174 trên litchi, 73 trên táo, 27 trên chôm chôm, 22 trên lựu. Đây là lý do làm v4.</w:t>
      </w:r>
    </w:p>
    <w:p>
      <w:pPr>
        <w:pStyle w:val="Heading2"/>
      </w:pPr>
      <w:r>
        <w:rPr>
          <w:rFonts w:ascii="Times New Roman" w:hAnsi="Times New Roman" w:cs="Times New Roman" w:eastAsia="Times New Roman"/>
          <w:b/>
          <w:i w:val="0"/>
          <w:color w:val="000000"/>
        </w:rPr>
        <w:t>5.6. v4 (30/09, job 5533271247212773376): job thành công nhưng mô hình hỏng</w:t>
      </w:r>
    </w:p>
    <w:p>
      <w:pPr>
        <w:ind w:firstLine="425"/>
        <w:jc w:val="both"/>
      </w:pPr>
      <w:r>
        <w:rPr>
          <w:rFonts w:ascii="Times New Roman" w:hAnsi="Times New Roman" w:cs="Times New Roman" w:eastAsia="Times New Roman"/>
          <w:b w:val="0"/>
          <w:i w:val="0"/>
        </w:rPr>
        <w:t xml:space="preserve">v4 chỉ huấn luyện lại detector và đổi nhiều thứ cùng lúc: 20.187 ảnh (thêm 5.534 ảnh thanh-long và 1.428 ảnh âm tính), 1280 px, fine-tune từ v3 trong 50 epoch với lr0 khởi đầu lại 0,01 (4,07 giờ). Lúc huấn luyện mAP50 validation đạt 93,3%, nhưng tải lại best.pt chỉ còn </w:t>
      </w:r>
      <w:r>
        <w:rPr>
          <w:rFonts w:ascii="Times New Roman" w:hAnsi="Times New Roman" w:cs="Times New Roman" w:eastAsia="Times New Roman"/>
          <w:b/>
          <w:i w:val="0"/>
        </w:rPr>
        <w:t>31,4%</w:t>
      </w:r>
      <w:r>
        <w:rPr>
          <w:rFonts w:ascii="Times New Roman" w:hAnsi="Times New Roman" w:cs="Times New Roman" w:eastAsia="Times New Roman"/>
          <w:b w:val="0"/>
          <w:i w:val="0"/>
        </w:rPr>
        <w:t xml:space="preserve">, thanh long trên test 1,1%. Nguyên nhân: checkpoint lưu ở FP16 làm </w:t>
      </w:r>
      <w:r>
        <w:rPr>
          <w:rFonts w:ascii="Times New Roman" w:hAnsi="Times New Roman" w:cs="Times New Roman" w:eastAsia="Times New Roman"/>
          <w:b/>
          <w:i w:val="0"/>
        </w:rPr>
        <w:t>27 phương sai BatchNorm</w:t>
      </w:r>
      <w:r>
        <w:rPr>
          <w:rFonts w:ascii="Times New Roman" w:hAnsi="Times New Roman" w:cs="Times New Roman" w:eastAsia="Times New Roman"/>
          <w:b w:val="0"/>
          <w:i w:val="0"/>
        </w:rPr>
        <w:t xml:space="preserve"> ở đầu ra bão hòa tại 65.504 (giá trị lớn nhất của FP16); mọi giá trị vẫn hữu hạn nên kiểm tra NaN không phát hiện.</w:t>
      </w:r>
    </w:p>
    <w:p>
      <w:pPr>
        <w:ind w:firstLine="425"/>
        <w:jc w:val="both"/>
      </w:pPr>
      <w:r>
        <w:rPr>
          <w:rFonts w:ascii="Times New Roman" w:hAnsi="Times New Roman" w:cs="Times New Roman" w:eastAsia="Times New Roman"/>
          <w:b w:val="0"/>
          <w:i w:val="0"/>
        </w:rPr>
        <w:t xml:space="preserve">Bản ước lượng lại BatchNorm vẫn mất xoài: ảnh cụm xoài nhỏ 11 → 0 quả, ảnh xoài đỏ 10 → 5. Kiểm tra dHash tìm thấy 76/830 ảnh test có ảnh gần giống trong train, và bộ rf_ripe_dragon_plants bị chia lại tập sau khi khử trùng. Vì đổi quá nhiều thứ cùng lúc, nhóm không biết thay đổi nào gây lỗi xoài. Sửa: lưu checkpoint FP32 (định dạng fruit-fp32-v1), kiểm tra dự đoán trước/sau khi lưu giống hệt (commit d4b85a1); giữ v3. </w:t>
      </w:r>
      <w:r>
        <w:rPr>
          <w:rFonts w:ascii="Times New Roman" w:hAnsi="Times New Roman" w:cs="Times New Roman" w:eastAsia="Times New Roman"/>
          <w:b/>
          <w:i w:val="0"/>
        </w:rPr>
        <w:t>Bài học: job chạy xong không có nghĩa mô hình dùng được.</w:t>
      </w:r>
    </w:p>
    <w:p>
      <w:pPr>
        <w:pStyle w:val="Heading2"/>
      </w:pPr>
      <w:r>
        <w:rPr>
          <w:rFonts w:ascii="Times New Roman" w:hAnsi="Times New Roman" w:cs="Times New Roman" w:eastAsia="Times New Roman"/>
          <w:b/>
          <w:i w:val="0"/>
          <w:color w:val="000000"/>
        </w:rPr>
        <w:t>5.7. Chuẩn bị đánh giá công bằng (02/10)</w:t>
      </w:r>
    </w:p>
    <w:p>
      <w:pPr>
        <w:pStyle w:val="ListBullet"/>
        <w:jc w:val="both"/>
      </w:pPr>
      <w:r>
        <w:rPr>
          <w:rFonts w:ascii="Times New Roman" w:hAnsi="Times New Roman" w:cs="Times New Roman" w:eastAsia="Times New Roman"/>
          <w:b/>
          <w:i w:val="0"/>
        </w:rPr>
        <w:t>Checkpoint an toàn:</w:t>
      </w:r>
      <w:r>
        <w:rPr>
          <w:rFonts w:ascii="Times New Roman" w:hAnsi="Times New Roman" w:cs="Times New Roman" w:eastAsia="Times New Roman"/>
          <w:b w:val="0"/>
          <w:i w:val="0"/>
        </w:rPr>
        <w:t xml:space="preserve"> best.pt FP32, last.pt giữ optimizer và EMA; kiểm tra tensor hữu hạn, BatchNorm hợp lệ, dự đoán giống hệt sau khi tải lại. Smoke test trên CPU: cố ý ngắt sau epoch 0, resume, chạy xong epoch 2.</w:t>
      </w:r>
    </w:p>
    <w:p>
      <w:pPr>
        <w:pStyle w:val="ListBullet"/>
        <w:jc w:val="both"/>
      </w:pPr>
      <w:r>
        <w:rPr>
          <w:rFonts w:ascii="Times New Roman" w:hAnsi="Times New Roman" w:cs="Times New Roman" w:eastAsia="Times New Roman"/>
          <w:b/>
          <w:i w:val="0"/>
        </w:rPr>
        <w:t>Benchmark cố định:</w:t>
      </w:r>
      <w:r>
        <w:rPr>
          <w:rFonts w:ascii="Times New Roman" w:hAnsi="Times New Roman" w:cs="Times New Roman" w:eastAsia="Times New Roman"/>
          <w:b w:val="0"/>
          <w:i w:val="0"/>
        </w:rPr>
        <w:t xml:space="preserve"> 234 ảnh validation, 584 quả, 112 ảnh không có quả; 960 px, conf 0,25, IoU 0,5; hash ảnh và nhãn được kiểm tra mỗi lần. Cộng thêm các ảnh thật của nhóm làm ảnh hồi quy.</w:t>
      </w:r>
    </w:p>
    <w:p>
      <w:pPr>
        <w:pStyle w:val="ListBullet"/>
        <w:jc w:val="both"/>
      </w:pPr>
      <w:r>
        <w:rPr>
          <w:rFonts w:ascii="Times New Roman" w:hAnsi="Times New Roman" w:cs="Times New Roman" w:eastAsia="Times New Roman"/>
          <w:b/>
          <w:i w:val="0"/>
        </w:rPr>
        <w:t>Tiêu chí đặt trước:</w:t>
      </w:r>
      <w:r>
        <w:rPr>
          <w:rFonts w:ascii="Times New Roman" w:hAnsi="Times New Roman" w:cs="Times New Roman" w:eastAsia="Times New Roman"/>
          <w:b w:val="0"/>
          <w:i w:val="0"/>
        </w:rPr>
        <w:t xml:space="preserve"> mô hình mới chỉ thay v3 nếu lấy lại được các ảnh xoài bị mất.</w:t>
      </w:r>
    </w:p>
    <w:p>
      <w:pPr>
        <w:pStyle w:val="ListBullet"/>
        <w:jc w:val="both"/>
      </w:pPr>
      <w:r>
        <w:rPr>
          <w:rFonts w:ascii="Times New Roman" w:hAnsi="Times New Roman" w:cs="Times New Roman" w:eastAsia="Times New Roman"/>
          <w:b w:val="0"/>
          <w:i w:val="0"/>
        </w:rPr>
        <w:t>44 test pass; frontend build và lint pass.</w:t>
      </w:r>
    </w:p>
    <w:p>
      <w:pPr>
        <w:pStyle w:val="Heading2"/>
      </w:pPr>
      <w:r>
        <w:rPr>
          <w:rFonts w:ascii="Times New Roman" w:hAnsi="Times New Roman" w:cs="Times New Roman" w:eastAsia="Times New Roman"/>
          <w:b/>
          <w:i w:val="0"/>
          <w:color w:val="000000"/>
        </w:rPr>
        <w:t>5.8. Thử nghiệm A / B / C (02/10)</w:t>
      </w:r>
    </w:p>
    <w:p>
      <w:pPr>
        <w:ind w:firstLine="425"/>
        <w:jc w:val="both"/>
      </w:pPr>
      <w:r>
        <w:rPr>
          <w:rFonts w:ascii="Times New Roman" w:hAnsi="Times New Roman" w:cs="Times New Roman" w:eastAsia="Times New Roman"/>
          <w:b w:val="0"/>
          <w:i w:val="0"/>
        </w:rPr>
        <w:t>Cả ba fine-tune detector v3 trong 10 epoch, 960 px, batch 8, lr0 = 0,0001, seed 42, V100 Spot giới hạn 2 giờ; tập val/test giống nhau từng byte. Chỉ dữ liệu train khác nhau.</w:t>
      </w:r>
    </w:p>
    <w:p>
      <w:pPr>
        <w:keepNext/>
        <w:spacing w:before="120" w:after="80"/>
        <w:jc w:val="center"/>
      </w:pPr>
      <w:r>
        <w:rPr>
          <w:rFonts w:ascii="Times New Roman" w:hAnsi="Times New Roman" w:cs="Times New Roman" w:eastAsia="Times New Roman"/>
          <w:b/>
          <w:i w:val="0"/>
          <w:sz w:val="24"/>
        </w:rPr>
        <w:t>Bảng 5.3.</w:t>
      </w:r>
      <w:r>
        <w:rPr>
          <w:rFonts w:ascii="Times New Roman" w:hAnsi="Times New Roman" w:cs="Times New Roman" w:eastAsia="Times New Roman"/>
          <w:b w:val="0"/>
          <w:i w:val="0"/>
          <w:sz w:val="24"/>
        </w:rPr>
        <w:t xml:space="preserve"> Thiết lập ba thử nghiệm</w:t>
      </w:r>
    </w:p>
    <w:tbl>
      <w:tblPr>
        <w:tblStyle w:val="TableGrid"/>
        <w:tblW w:type="auto" w:w="0"/>
        <w:jc w:val="center"/>
        <w:tblLayout w:type="fixed"/>
        <w:tblLook w:firstColumn="1" w:firstRow="1" w:lastColumn="0" w:lastRow="0" w:noHBand="0" w:noVBand="1" w:val="04A0"/>
      </w:tblPr>
      <w:tblGrid>
        <w:gridCol w:w="680"/>
        <w:gridCol w:w="3005"/>
        <w:gridCol w:w="5669"/>
      </w:tblGrid>
      <w:tr>
        <w:trPr>
          <w:cantSplit/>
          <w:tblHeader w:val="true"/>
        </w:trPr>
        <w:tc>
          <w:tcPr>
            <w:tcW w:type="dxa" w:w="680"/>
            <w:shd w:val="clear" w:color="auto" w:fill="D9E7E1"/>
          </w:tcPr>
          <w:p>
            <w:pPr>
              <w:spacing w:after="0" w:line="264" w:lineRule="auto"/>
            </w:pPr>
            <w:r/>
            <w:r>
              <w:rPr>
                <w:rFonts w:ascii="Times New Roman" w:hAnsi="Times New Roman" w:cs="Times New Roman" w:eastAsia="Times New Roman"/>
                <w:b/>
                <w:i w:val="0"/>
                <w:sz w:val="22"/>
              </w:rPr>
              <w:t>Thử</w:t>
            </w:r>
          </w:p>
        </w:tc>
        <w:tc>
          <w:tcPr>
            <w:tcW w:type="dxa" w:w="3005"/>
            <w:shd w:val="clear" w:color="auto" w:fill="D9E7E1"/>
          </w:tcPr>
          <w:p>
            <w:pPr>
              <w:spacing w:after="0" w:line="264" w:lineRule="auto"/>
            </w:pPr>
            <w:r/>
            <w:r>
              <w:rPr>
                <w:rFonts w:ascii="Times New Roman" w:hAnsi="Times New Roman" w:cs="Times New Roman" w:eastAsia="Times New Roman"/>
                <w:b/>
                <w:i w:val="0"/>
                <w:sz w:val="22"/>
              </w:rPr>
              <w:t>Job • thời gian</w:t>
            </w:r>
          </w:p>
        </w:tc>
        <w:tc>
          <w:tcPr>
            <w:tcW w:type="dxa" w:w="5669"/>
            <w:shd w:val="clear" w:color="auto" w:fill="D9E7E1"/>
          </w:tcPr>
          <w:p>
            <w:pPr>
              <w:spacing w:after="0" w:line="264" w:lineRule="auto"/>
            </w:pPr>
            <w:r/>
            <w:r>
              <w:rPr>
                <w:rFonts w:ascii="Times New Roman" w:hAnsi="Times New Roman" w:cs="Times New Roman" w:eastAsia="Times New Roman"/>
                <w:b/>
                <w:i w:val="0"/>
                <w:sz w:val="22"/>
              </w:rPr>
              <w:t>Dữ liệu khác nhau</w:t>
            </w:r>
          </w:p>
        </w:tc>
      </w:tr>
      <w:tr>
        <w:trPr>
          <w:cantSplit/>
        </w:trPr>
        <w:tc>
          <w:tcPr>
            <w:tcW w:type="dxa" w:w="680"/>
          </w:tcPr>
          <w:p>
            <w:pPr>
              <w:spacing w:after="0" w:line="264" w:lineRule="auto"/>
            </w:pPr>
            <w:r/>
            <w:r>
              <w:rPr>
                <w:rFonts w:ascii="Times New Roman" w:hAnsi="Times New Roman" w:cs="Times New Roman" w:eastAsia="Times New Roman"/>
                <w:b w:val="0"/>
                <w:i w:val="0"/>
                <w:sz w:val="22"/>
              </w:rPr>
              <w:t>A</w:t>
            </w:r>
          </w:p>
        </w:tc>
        <w:tc>
          <w:tcPr>
            <w:tcW w:type="dxa" w:w="3005"/>
          </w:tcPr>
          <w:p>
            <w:pPr>
              <w:spacing w:after="0" w:line="264" w:lineRule="auto"/>
            </w:pPr>
            <w:r/>
            <w:r>
              <w:rPr>
                <w:rFonts w:ascii="Times New Roman" w:hAnsi="Times New Roman" w:cs="Times New Roman" w:eastAsia="Times New Roman"/>
                <w:b w:val="0"/>
                <w:i w:val="0"/>
                <w:sz w:val="22"/>
              </w:rPr>
              <w:t>5756784368953589760 • 33 phút</w:t>
            </w:r>
          </w:p>
        </w:tc>
        <w:tc>
          <w:tcPr>
            <w:tcW w:type="dxa" w:w="5669"/>
          </w:tcPr>
          <w:p>
            <w:pPr>
              <w:spacing w:after="0" w:line="264" w:lineRule="auto"/>
            </w:pPr>
            <w:r/>
            <w:r>
              <w:rPr>
                <w:rFonts w:ascii="Times New Roman" w:hAnsi="Times New Roman" w:cs="Times New Roman" w:eastAsia="Times New Roman"/>
                <w:b w:val="0"/>
                <w:i w:val="0"/>
                <w:sz w:val="22"/>
              </w:rPr>
              <w:t>Dữ liệu đã kiểm toán, có ảnh âm tính (13.551 ảnh train)</w:t>
            </w:r>
          </w:p>
        </w:tc>
      </w:tr>
      <w:tr>
        <w:trPr>
          <w:cantSplit/>
        </w:trPr>
        <w:tc>
          <w:tcPr>
            <w:tcW w:type="dxa" w:w="680"/>
          </w:tcPr>
          <w:p>
            <w:pPr>
              <w:spacing w:after="0" w:line="264" w:lineRule="auto"/>
            </w:pPr>
            <w:r/>
            <w:r>
              <w:rPr>
                <w:rFonts w:ascii="Times New Roman" w:hAnsi="Times New Roman" w:cs="Times New Roman" w:eastAsia="Times New Roman"/>
                <w:b w:val="0"/>
                <w:i w:val="0"/>
                <w:sz w:val="22"/>
              </w:rPr>
              <w:t>B</w:t>
            </w:r>
          </w:p>
        </w:tc>
        <w:tc>
          <w:tcPr>
            <w:tcW w:type="dxa" w:w="3005"/>
          </w:tcPr>
          <w:p>
            <w:pPr>
              <w:spacing w:after="0" w:line="264" w:lineRule="auto"/>
            </w:pPr>
            <w:r/>
            <w:r>
              <w:rPr>
                <w:rFonts w:ascii="Times New Roman" w:hAnsi="Times New Roman" w:cs="Times New Roman" w:eastAsia="Times New Roman"/>
                <w:b w:val="0"/>
                <w:i w:val="0"/>
                <w:sz w:val="22"/>
              </w:rPr>
              <w:t>2208933025004126208 • 32 phút</w:t>
            </w:r>
          </w:p>
        </w:tc>
        <w:tc>
          <w:tcPr>
            <w:tcW w:type="dxa" w:w="5669"/>
          </w:tcPr>
          <w:p>
            <w:pPr>
              <w:spacing w:after="0" w:line="264" w:lineRule="auto"/>
            </w:pPr>
            <w:r/>
            <w:r>
              <w:rPr>
                <w:rFonts w:ascii="Times New Roman" w:hAnsi="Times New Roman" w:cs="Times New Roman" w:eastAsia="Times New Roman"/>
                <w:b w:val="0"/>
                <w:i w:val="0"/>
                <w:sz w:val="22"/>
              </w:rPr>
              <w:t>Như A nhưng bỏ 273 ảnh táo/lựu/cà chua</w:t>
            </w:r>
          </w:p>
        </w:tc>
      </w:tr>
      <w:tr>
        <w:trPr>
          <w:cantSplit/>
        </w:trPr>
        <w:tc>
          <w:tcPr>
            <w:tcW w:type="dxa" w:w="680"/>
          </w:tcPr>
          <w:p>
            <w:pPr>
              <w:spacing w:after="0" w:line="264" w:lineRule="auto"/>
            </w:pPr>
            <w:r/>
            <w:r>
              <w:rPr>
                <w:rFonts w:ascii="Times New Roman" w:hAnsi="Times New Roman" w:cs="Times New Roman" w:eastAsia="Times New Roman"/>
                <w:b w:val="0"/>
                <w:i w:val="0"/>
                <w:sz w:val="22"/>
              </w:rPr>
              <w:t>C</w:t>
            </w:r>
          </w:p>
        </w:tc>
        <w:tc>
          <w:tcPr>
            <w:tcW w:type="dxa" w:w="3005"/>
          </w:tcPr>
          <w:p>
            <w:pPr>
              <w:spacing w:after="0" w:line="264" w:lineRule="auto"/>
            </w:pPr>
            <w:r/>
            <w:r>
              <w:rPr>
                <w:rFonts w:ascii="Times New Roman" w:hAnsi="Times New Roman" w:cs="Times New Roman" w:eastAsia="Times New Roman"/>
                <w:b w:val="0"/>
                <w:i w:val="0"/>
                <w:sz w:val="22"/>
              </w:rPr>
              <w:t>3521406860940804096 • ~26 phút</w:t>
            </w:r>
          </w:p>
        </w:tc>
        <w:tc>
          <w:tcPr>
            <w:tcW w:type="dxa" w:w="5669"/>
          </w:tcPr>
          <w:p>
            <w:pPr>
              <w:spacing w:after="0" w:line="264" w:lineRule="auto"/>
            </w:pPr>
            <w:r/>
            <w:r>
              <w:rPr>
                <w:rFonts w:ascii="Times New Roman" w:hAnsi="Times New Roman" w:cs="Times New Roman" w:eastAsia="Times New Roman"/>
                <w:b w:val="0"/>
                <w:i w:val="0"/>
                <w:sz w:val="22"/>
              </w:rPr>
              <w:t>50 nhãn sửa ×4, 11 ảnh xoài Wikimedia ×16, thanh-long ≤ 600 → tỉ lệ ảnh có xoài về 53,3%</w:t>
            </w:r>
          </w:p>
        </w:tc>
      </w:tr>
    </w:tbl>
    <w:p>
      <w:pPr>
        <w:spacing w:after="80"/>
      </w:pPr>
    </w:p>
    <w:p>
      <w:pPr>
        <w:ind w:firstLine="425"/>
        <w:jc w:val="both"/>
      </w:pPr>
      <w:r>
        <w:rPr>
          <w:rFonts w:ascii="Times New Roman" w:hAnsi="Times New Roman" w:cs="Times New Roman" w:eastAsia="Times New Roman"/>
          <w:b w:val="0"/>
          <w:i w:val="0"/>
        </w:rPr>
        <w:t>Trước khi chạy C có một sự cố: khi kiểm tra cục bộ, Ultralytics gặp một JPEG bị cắt và tự "sửa" bằng cách ghi đè tệp; tệp này được hard-link vào 5 bộ dữ liệu nên cả 5 thay đổi. Bước kiểm tra hash phát hiện, nhóm khôi phục bản gốc rồi mới gửi job.</w:t>
      </w:r>
    </w:p>
    <w:p>
      <w:pPr>
        <w:keepNext/>
        <w:spacing w:before="120" w:after="80"/>
        <w:jc w:val="center"/>
      </w:pPr>
      <w:r>
        <w:rPr>
          <w:rFonts w:ascii="Times New Roman" w:hAnsi="Times New Roman" w:cs="Times New Roman" w:eastAsia="Times New Roman"/>
          <w:b/>
          <w:i w:val="0"/>
          <w:sz w:val="24"/>
        </w:rPr>
        <w:t>Bảng 5.4.</w:t>
      </w:r>
      <w:r>
        <w:rPr>
          <w:rFonts w:ascii="Times New Roman" w:hAnsi="Times New Roman" w:cs="Times New Roman" w:eastAsia="Times New Roman"/>
          <w:b w:val="0"/>
          <w:i w:val="0"/>
          <w:sz w:val="24"/>
        </w:rPr>
        <w:t xml:space="preserve"> Kết quả trên benchmark cố định và ảnh hồi quy</w:t>
      </w:r>
    </w:p>
    <w:tbl>
      <w:tblPr>
        <w:tblStyle w:val="TableGrid"/>
        <w:tblW w:type="auto" w:w="0"/>
        <w:jc w:val="center"/>
        <w:tblLayout w:type="fixed"/>
        <w:tblLook w:firstColumn="1" w:firstRow="1" w:lastColumn="0" w:lastRow="0" w:noHBand="0" w:noVBand="1" w:val="04A0"/>
      </w:tblPr>
      <w:tblGrid>
        <w:gridCol w:w="3685"/>
        <w:gridCol w:w="1417"/>
        <w:gridCol w:w="1417"/>
        <w:gridCol w:w="1417"/>
        <w:gridCol w:w="1417"/>
      </w:tblGrid>
      <w:tr>
        <w:trPr>
          <w:cantSplit/>
          <w:tblHeader w:val="true"/>
        </w:trPr>
        <w:tc>
          <w:tcPr>
            <w:tcW w:type="dxa" w:w="3685"/>
            <w:shd w:val="clear" w:color="auto" w:fill="D9E7E1"/>
          </w:tcPr>
          <w:p>
            <w:pPr>
              <w:spacing w:after="0" w:line="264" w:lineRule="auto"/>
            </w:pPr>
            <w:r/>
            <w:r>
              <w:rPr>
                <w:rFonts w:ascii="Times New Roman" w:hAnsi="Times New Roman" w:cs="Times New Roman" w:eastAsia="Times New Roman"/>
                <w:b/>
                <w:i w:val="0"/>
                <w:sz w:val="22"/>
              </w:rPr>
              <w:t>Chỉ số / ảnh</w:t>
            </w:r>
          </w:p>
        </w:tc>
        <w:tc>
          <w:tcPr>
            <w:tcW w:type="dxa" w:w="1417"/>
            <w:shd w:val="clear" w:color="auto" w:fill="D9E7E1"/>
          </w:tcPr>
          <w:p>
            <w:pPr>
              <w:spacing w:after="0" w:line="264" w:lineRule="auto"/>
            </w:pPr>
            <w:r/>
            <w:r>
              <w:rPr>
                <w:rFonts w:ascii="Times New Roman" w:hAnsi="Times New Roman" w:cs="Times New Roman" w:eastAsia="Times New Roman"/>
                <w:b/>
                <w:i w:val="0"/>
                <w:sz w:val="22"/>
              </w:rPr>
              <w:t>v3</w:t>
            </w:r>
          </w:p>
        </w:tc>
        <w:tc>
          <w:tcPr>
            <w:tcW w:type="dxa" w:w="1417"/>
            <w:shd w:val="clear" w:color="auto" w:fill="D9E7E1"/>
          </w:tcPr>
          <w:p>
            <w:pPr>
              <w:spacing w:after="0" w:line="264" w:lineRule="auto"/>
            </w:pPr>
            <w:r/>
            <w:r>
              <w:rPr>
                <w:rFonts w:ascii="Times New Roman" w:hAnsi="Times New Roman" w:cs="Times New Roman" w:eastAsia="Times New Roman"/>
                <w:b/>
                <w:i w:val="0"/>
                <w:sz w:val="22"/>
              </w:rPr>
              <w:t>A</w:t>
            </w:r>
          </w:p>
        </w:tc>
        <w:tc>
          <w:tcPr>
            <w:tcW w:type="dxa" w:w="1417"/>
            <w:shd w:val="clear" w:color="auto" w:fill="D9E7E1"/>
          </w:tcPr>
          <w:p>
            <w:pPr>
              <w:spacing w:after="0" w:line="264" w:lineRule="auto"/>
            </w:pPr>
            <w:r/>
            <w:r>
              <w:rPr>
                <w:rFonts w:ascii="Times New Roman" w:hAnsi="Times New Roman" w:cs="Times New Roman" w:eastAsia="Times New Roman"/>
                <w:b/>
                <w:i w:val="0"/>
                <w:sz w:val="22"/>
              </w:rPr>
              <w:t>B</w:t>
            </w:r>
          </w:p>
        </w:tc>
        <w:tc>
          <w:tcPr>
            <w:tcW w:type="dxa" w:w="1417"/>
            <w:shd w:val="clear" w:color="auto" w:fill="D9E7E1"/>
          </w:tcPr>
          <w:p>
            <w:pPr>
              <w:spacing w:after="0" w:line="264" w:lineRule="auto"/>
            </w:pPr>
            <w:r/>
            <w:r>
              <w:rPr>
                <w:rFonts w:ascii="Times New Roman" w:hAnsi="Times New Roman" w:cs="Times New Roman" w:eastAsia="Times New Roman"/>
                <w:b/>
                <w:i w:val="0"/>
                <w:sz w:val="22"/>
              </w:rPr>
              <w:t>C</w:t>
            </w:r>
          </w:p>
        </w:tc>
      </w:tr>
      <w:tr>
        <w:trPr>
          <w:cantSplit/>
        </w:trPr>
        <w:tc>
          <w:tcPr>
            <w:tcW w:type="dxa" w:w="3685"/>
          </w:tcPr>
          <w:p>
            <w:pPr>
              <w:spacing w:after="0" w:line="264" w:lineRule="auto"/>
            </w:pPr>
            <w:r/>
            <w:r>
              <w:rPr>
                <w:rFonts w:ascii="Times New Roman" w:hAnsi="Times New Roman" w:cs="Times New Roman" w:eastAsia="Times New Roman"/>
                <w:b w:val="0"/>
                <w:i w:val="0"/>
                <w:sz w:val="22"/>
              </w:rPr>
              <w:t>Precision</w:t>
            </w:r>
          </w:p>
        </w:tc>
        <w:tc>
          <w:tcPr>
            <w:tcW w:type="dxa" w:w="1417"/>
          </w:tcPr>
          <w:p>
            <w:pPr>
              <w:spacing w:after="0" w:line="264" w:lineRule="auto"/>
            </w:pPr>
            <w:r/>
            <w:r>
              <w:rPr>
                <w:rFonts w:ascii="Times New Roman" w:hAnsi="Times New Roman" w:cs="Times New Roman" w:eastAsia="Times New Roman"/>
                <w:b w:val="0"/>
                <w:i w:val="0"/>
                <w:sz w:val="22"/>
              </w:rPr>
              <w:t>55,3%</w:t>
            </w:r>
          </w:p>
        </w:tc>
        <w:tc>
          <w:tcPr>
            <w:tcW w:type="dxa" w:w="1417"/>
          </w:tcPr>
          <w:p>
            <w:pPr>
              <w:spacing w:after="0" w:line="264" w:lineRule="auto"/>
            </w:pPr>
            <w:r/>
            <w:r>
              <w:rPr>
                <w:rFonts w:ascii="Times New Roman" w:hAnsi="Times New Roman" w:cs="Times New Roman" w:eastAsia="Times New Roman"/>
                <w:b w:val="0"/>
                <w:i w:val="0"/>
                <w:sz w:val="22"/>
              </w:rPr>
              <w:t>66,4%</w:t>
            </w:r>
          </w:p>
        </w:tc>
        <w:tc>
          <w:tcPr>
            <w:tcW w:type="dxa" w:w="1417"/>
          </w:tcPr>
          <w:p>
            <w:pPr>
              <w:spacing w:after="0" w:line="264" w:lineRule="auto"/>
            </w:pPr>
            <w:r/>
            <w:r>
              <w:rPr>
                <w:rFonts w:ascii="Times New Roman" w:hAnsi="Times New Roman" w:cs="Times New Roman" w:eastAsia="Times New Roman"/>
                <w:b w:val="0"/>
                <w:i w:val="0"/>
                <w:sz w:val="22"/>
              </w:rPr>
              <w:t>64,7%</w:t>
            </w:r>
          </w:p>
        </w:tc>
        <w:tc>
          <w:tcPr>
            <w:tcW w:type="dxa" w:w="1417"/>
          </w:tcPr>
          <w:p>
            <w:pPr>
              <w:spacing w:after="0" w:line="264" w:lineRule="auto"/>
            </w:pPr>
            <w:r/>
            <w:r>
              <w:rPr>
                <w:rFonts w:ascii="Times New Roman" w:hAnsi="Times New Roman" w:cs="Times New Roman" w:eastAsia="Times New Roman"/>
                <w:b w:val="0"/>
                <w:i w:val="0"/>
                <w:sz w:val="22"/>
              </w:rPr>
              <w:t>67,8%</w:t>
            </w:r>
          </w:p>
        </w:tc>
      </w:tr>
      <w:tr>
        <w:trPr>
          <w:cantSplit/>
        </w:trPr>
        <w:tc>
          <w:tcPr>
            <w:tcW w:type="dxa" w:w="3685"/>
          </w:tcPr>
          <w:p>
            <w:pPr>
              <w:spacing w:after="0" w:line="264" w:lineRule="auto"/>
            </w:pPr>
            <w:r/>
            <w:r>
              <w:rPr>
                <w:rFonts w:ascii="Times New Roman" w:hAnsi="Times New Roman" w:cs="Times New Roman" w:eastAsia="Times New Roman"/>
                <w:b w:val="0"/>
                <w:i w:val="0"/>
                <w:sz w:val="22"/>
              </w:rPr>
              <w:t>Recall</w:t>
            </w:r>
          </w:p>
        </w:tc>
        <w:tc>
          <w:tcPr>
            <w:tcW w:type="dxa" w:w="1417"/>
          </w:tcPr>
          <w:p>
            <w:pPr>
              <w:spacing w:after="0" w:line="264" w:lineRule="auto"/>
            </w:pPr>
            <w:r/>
            <w:r>
              <w:rPr>
                <w:rFonts w:ascii="Times New Roman" w:hAnsi="Times New Roman" w:cs="Times New Roman" w:eastAsia="Times New Roman"/>
                <w:b w:val="0"/>
                <w:i w:val="0"/>
                <w:sz w:val="22"/>
              </w:rPr>
              <w:t>82,5%</w:t>
            </w:r>
          </w:p>
        </w:tc>
        <w:tc>
          <w:tcPr>
            <w:tcW w:type="dxa" w:w="1417"/>
          </w:tcPr>
          <w:p>
            <w:pPr>
              <w:spacing w:after="0" w:line="264" w:lineRule="auto"/>
            </w:pPr>
            <w:r/>
            <w:r>
              <w:rPr>
                <w:rFonts w:ascii="Times New Roman" w:hAnsi="Times New Roman" w:cs="Times New Roman" w:eastAsia="Times New Roman"/>
                <w:b w:val="0"/>
                <w:i w:val="0"/>
                <w:sz w:val="22"/>
              </w:rPr>
              <w:t>82,7%</w:t>
            </w:r>
          </w:p>
        </w:tc>
        <w:tc>
          <w:tcPr>
            <w:tcW w:type="dxa" w:w="1417"/>
          </w:tcPr>
          <w:p>
            <w:pPr>
              <w:spacing w:after="0" w:line="264" w:lineRule="auto"/>
            </w:pPr>
            <w:r/>
            <w:r>
              <w:rPr>
                <w:rFonts w:ascii="Times New Roman" w:hAnsi="Times New Roman" w:cs="Times New Roman" w:eastAsia="Times New Roman"/>
                <w:b w:val="0"/>
                <w:i w:val="0"/>
                <w:sz w:val="22"/>
              </w:rPr>
              <w:t>82,5%</w:t>
            </w:r>
          </w:p>
        </w:tc>
        <w:tc>
          <w:tcPr>
            <w:tcW w:type="dxa" w:w="1417"/>
          </w:tcPr>
          <w:p>
            <w:pPr>
              <w:spacing w:after="0" w:line="264" w:lineRule="auto"/>
            </w:pPr>
            <w:r/>
            <w:r>
              <w:rPr>
                <w:rFonts w:ascii="Times New Roman" w:hAnsi="Times New Roman" w:cs="Times New Roman" w:eastAsia="Times New Roman"/>
                <w:b w:val="0"/>
                <w:i w:val="0"/>
                <w:sz w:val="22"/>
              </w:rPr>
              <w:t>82,4%</w:t>
            </w:r>
          </w:p>
        </w:tc>
      </w:tr>
      <w:tr>
        <w:trPr>
          <w:cantSplit/>
        </w:trPr>
        <w:tc>
          <w:tcPr>
            <w:tcW w:type="dxa" w:w="3685"/>
          </w:tcPr>
          <w:p>
            <w:pPr>
              <w:spacing w:after="0" w:line="264" w:lineRule="auto"/>
            </w:pPr>
            <w:r/>
            <w:r>
              <w:rPr>
                <w:rFonts w:ascii="Times New Roman" w:hAnsi="Times New Roman" w:cs="Times New Roman" w:eastAsia="Times New Roman"/>
                <w:b w:val="0"/>
                <w:i w:val="0"/>
                <w:sz w:val="22"/>
              </w:rPr>
              <w:t>Sai số đếm trung bình (quả/ảnh)</w:t>
            </w:r>
          </w:p>
        </w:tc>
        <w:tc>
          <w:tcPr>
            <w:tcW w:type="dxa" w:w="1417"/>
          </w:tcPr>
          <w:p>
            <w:pPr>
              <w:spacing w:after="0" w:line="264" w:lineRule="auto"/>
            </w:pPr>
            <w:r/>
            <w:r>
              <w:rPr>
                <w:rFonts w:ascii="Times New Roman" w:hAnsi="Times New Roman" w:cs="Times New Roman" w:eastAsia="Times New Roman"/>
                <w:b w:val="0"/>
                <w:i w:val="0"/>
                <w:sz w:val="22"/>
              </w:rPr>
              <w:t>1,83</w:t>
            </w:r>
          </w:p>
        </w:tc>
        <w:tc>
          <w:tcPr>
            <w:tcW w:type="dxa" w:w="1417"/>
          </w:tcPr>
          <w:p>
            <w:pPr>
              <w:spacing w:after="0" w:line="264" w:lineRule="auto"/>
            </w:pPr>
            <w:r/>
            <w:r>
              <w:rPr>
                <w:rFonts w:ascii="Times New Roman" w:hAnsi="Times New Roman" w:cs="Times New Roman" w:eastAsia="Times New Roman"/>
                <w:b w:val="0"/>
                <w:i w:val="0"/>
                <w:sz w:val="22"/>
              </w:rPr>
              <w:t>1,21</w:t>
            </w:r>
          </w:p>
        </w:tc>
        <w:tc>
          <w:tcPr>
            <w:tcW w:type="dxa" w:w="1417"/>
          </w:tcPr>
          <w:p>
            <w:pPr>
              <w:spacing w:after="0" w:line="264" w:lineRule="auto"/>
            </w:pPr>
            <w:r/>
            <w:r>
              <w:rPr>
                <w:rFonts w:ascii="Times New Roman" w:hAnsi="Times New Roman" w:cs="Times New Roman" w:eastAsia="Times New Roman"/>
                <w:b w:val="0"/>
                <w:i w:val="0"/>
                <w:sz w:val="22"/>
              </w:rPr>
              <w:t>1,30</w:t>
            </w:r>
          </w:p>
        </w:tc>
        <w:tc>
          <w:tcPr>
            <w:tcW w:type="dxa" w:w="1417"/>
          </w:tcPr>
          <w:p>
            <w:pPr>
              <w:spacing w:after="0" w:line="264" w:lineRule="auto"/>
            </w:pPr>
            <w:r/>
            <w:r>
              <w:rPr>
                <w:rFonts w:ascii="Times New Roman" w:hAnsi="Times New Roman" w:cs="Times New Roman" w:eastAsia="Times New Roman"/>
                <w:b w:val="0"/>
                <w:i w:val="0"/>
                <w:sz w:val="22"/>
              </w:rPr>
              <w:t>1,17</w:t>
            </w:r>
          </w:p>
        </w:tc>
      </w:tr>
      <w:tr>
        <w:trPr>
          <w:cantSplit/>
        </w:trPr>
        <w:tc>
          <w:tcPr>
            <w:tcW w:type="dxa" w:w="3685"/>
          </w:tcPr>
          <w:p>
            <w:pPr>
              <w:spacing w:after="0" w:line="264" w:lineRule="auto"/>
            </w:pPr>
            <w:r/>
            <w:r>
              <w:rPr>
                <w:rFonts w:ascii="Times New Roman" w:hAnsi="Times New Roman" w:cs="Times New Roman" w:eastAsia="Times New Roman"/>
                <w:b w:val="0"/>
                <w:i w:val="0"/>
                <w:sz w:val="22"/>
              </w:rPr>
              <w:t>Box sai trên 112 ảnh âm tính</w:t>
            </w:r>
          </w:p>
        </w:tc>
        <w:tc>
          <w:tcPr>
            <w:tcW w:type="dxa" w:w="1417"/>
          </w:tcPr>
          <w:p>
            <w:pPr>
              <w:spacing w:after="0" w:line="264" w:lineRule="auto"/>
            </w:pPr>
            <w:r/>
            <w:r>
              <w:rPr>
                <w:rFonts w:ascii="Times New Roman" w:hAnsi="Times New Roman" w:cs="Times New Roman" w:eastAsia="Times New Roman"/>
                <w:b w:val="0"/>
                <w:i w:val="0"/>
                <w:sz w:val="22"/>
              </w:rPr>
              <w:t>290</w:t>
            </w:r>
          </w:p>
        </w:tc>
        <w:tc>
          <w:tcPr>
            <w:tcW w:type="dxa" w:w="1417"/>
          </w:tcPr>
          <w:p>
            <w:pPr>
              <w:spacing w:after="0" w:line="264" w:lineRule="auto"/>
            </w:pPr>
            <w:r/>
            <w:r>
              <w:rPr>
                <w:rFonts w:ascii="Times New Roman" w:hAnsi="Times New Roman" w:cs="Times New Roman" w:eastAsia="Times New Roman"/>
                <w:b w:val="0"/>
                <w:i w:val="0"/>
                <w:sz w:val="22"/>
              </w:rPr>
              <w:t>161</w:t>
            </w:r>
          </w:p>
        </w:tc>
        <w:tc>
          <w:tcPr>
            <w:tcW w:type="dxa" w:w="1417"/>
          </w:tcPr>
          <w:p>
            <w:pPr>
              <w:spacing w:after="0" w:line="264" w:lineRule="auto"/>
            </w:pPr>
            <w:r/>
            <w:r>
              <w:rPr>
                <w:rFonts w:ascii="Times New Roman" w:hAnsi="Times New Roman" w:cs="Times New Roman" w:eastAsia="Times New Roman"/>
                <w:b w:val="0"/>
                <w:i w:val="0"/>
                <w:sz w:val="22"/>
              </w:rPr>
              <w:t>177</w:t>
            </w:r>
          </w:p>
        </w:tc>
        <w:tc>
          <w:tcPr>
            <w:tcW w:type="dxa" w:w="1417"/>
          </w:tcPr>
          <w:p>
            <w:pPr>
              <w:spacing w:after="0" w:line="264" w:lineRule="auto"/>
            </w:pPr>
            <w:r/>
            <w:r>
              <w:rPr>
                <w:rFonts w:ascii="Times New Roman" w:hAnsi="Times New Roman" w:cs="Times New Roman" w:eastAsia="Times New Roman"/>
                <w:b w:val="0"/>
                <w:i w:val="0"/>
                <w:sz w:val="22"/>
              </w:rPr>
              <w:t>142</w:t>
            </w:r>
          </w:p>
        </w:tc>
      </w:tr>
      <w:tr>
        <w:trPr>
          <w:cantSplit/>
        </w:trPr>
        <w:tc>
          <w:tcPr>
            <w:tcW w:type="dxa" w:w="3685"/>
          </w:tcPr>
          <w:p>
            <w:pPr>
              <w:spacing w:after="0" w:line="264" w:lineRule="auto"/>
            </w:pPr>
            <w:r/>
            <w:r>
              <w:rPr>
                <w:rFonts w:ascii="Times New Roman" w:hAnsi="Times New Roman" w:cs="Times New Roman" w:eastAsia="Times New Roman"/>
                <w:b w:val="0"/>
                <w:i w:val="0"/>
                <w:sz w:val="22"/>
              </w:rPr>
              <w:t>Cụm xoài chín nhỏ (số box)</w:t>
            </w:r>
          </w:p>
        </w:tc>
        <w:tc>
          <w:tcPr>
            <w:tcW w:type="dxa" w:w="1417"/>
          </w:tcPr>
          <w:p>
            <w:pPr>
              <w:spacing w:after="0" w:line="264" w:lineRule="auto"/>
            </w:pPr>
            <w:r/>
            <w:r>
              <w:rPr>
                <w:rFonts w:ascii="Times New Roman" w:hAnsi="Times New Roman" w:cs="Times New Roman" w:eastAsia="Times New Roman"/>
                <w:b w:val="0"/>
                <w:i w:val="0"/>
                <w:sz w:val="22"/>
              </w:rPr>
              <w:t>11</w:t>
            </w:r>
          </w:p>
        </w:tc>
        <w:tc>
          <w:tcPr>
            <w:tcW w:type="dxa" w:w="1417"/>
          </w:tcPr>
          <w:p>
            <w:pPr>
              <w:spacing w:after="0" w:line="264" w:lineRule="auto"/>
            </w:pPr>
            <w:r/>
            <w:r>
              <w:rPr>
                <w:rFonts w:ascii="Times New Roman" w:hAnsi="Times New Roman" w:cs="Times New Roman" w:eastAsia="Times New Roman"/>
                <w:b w:val="0"/>
                <w:i w:val="0"/>
                <w:sz w:val="22"/>
              </w:rPr>
              <w:t>4</w:t>
            </w:r>
          </w:p>
        </w:tc>
        <w:tc>
          <w:tcPr>
            <w:tcW w:type="dxa" w:w="1417"/>
          </w:tcPr>
          <w:p>
            <w:pPr>
              <w:spacing w:after="0" w:line="264" w:lineRule="auto"/>
            </w:pPr>
            <w:r/>
            <w:r>
              <w:rPr>
                <w:rFonts w:ascii="Times New Roman" w:hAnsi="Times New Roman" w:cs="Times New Roman" w:eastAsia="Times New Roman"/>
                <w:b w:val="0"/>
                <w:i w:val="0"/>
                <w:sz w:val="22"/>
              </w:rPr>
              <w:t>4</w:t>
            </w:r>
          </w:p>
        </w:tc>
        <w:tc>
          <w:tcPr>
            <w:tcW w:type="dxa" w:w="1417"/>
          </w:tcPr>
          <w:p>
            <w:pPr>
              <w:spacing w:after="0" w:line="264" w:lineRule="auto"/>
            </w:pPr>
            <w:r/>
            <w:r>
              <w:rPr>
                <w:rFonts w:ascii="Times New Roman" w:hAnsi="Times New Roman" w:cs="Times New Roman" w:eastAsia="Times New Roman"/>
                <w:b w:val="0"/>
                <w:i w:val="0"/>
                <w:sz w:val="22"/>
              </w:rPr>
              <w:t>4</w:t>
            </w:r>
          </w:p>
        </w:tc>
      </w:tr>
      <w:tr>
        <w:trPr>
          <w:cantSplit/>
        </w:trPr>
        <w:tc>
          <w:tcPr>
            <w:tcW w:type="dxa" w:w="3685"/>
          </w:tcPr>
          <w:p>
            <w:pPr>
              <w:spacing w:after="0" w:line="264" w:lineRule="auto"/>
            </w:pPr>
            <w:r/>
            <w:r>
              <w:rPr>
                <w:rFonts w:ascii="Times New Roman" w:hAnsi="Times New Roman" w:cs="Times New Roman" w:eastAsia="Times New Roman"/>
                <w:b w:val="0"/>
                <w:i w:val="0"/>
                <w:sz w:val="22"/>
              </w:rPr>
              <w:t>Xoài đỏ trên cây</w:t>
            </w:r>
          </w:p>
        </w:tc>
        <w:tc>
          <w:tcPr>
            <w:tcW w:type="dxa" w:w="1417"/>
          </w:tcPr>
          <w:p>
            <w:pPr>
              <w:spacing w:after="0" w:line="264" w:lineRule="auto"/>
            </w:pPr>
            <w:r/>
            <w:r>
              <w:rPr>
                <w:rFonts w:ascii="Times New Roman" w:hAnsi="Times New Roman" w:cs="Times New Roman" w:eastAsia="Times New Roman"/>
                <w:b w:val="0"/>
                <w:i w:val="0"/>
                <w:sz w:val="22"/>
              </w:rPr>
              <w:t>10</w:t>
            </w:r>
          </w:p>
        </w:tc>
        <w:tc>
          <w:tcPr>
            <w:tcW w:type="dxa" w:w="1417"/>
          </w:tcPr>
          <w:p>
            <w:pPr>
              <w:spacing w:after="0" w:line="264" w:lineRule="auto"/>
            </w:pPr>
            <w:r/>
            <w:r>
              <w:rPr>
                <w:rFonts w:ascii="Times New Roman" w:hAnsi="Times New Roman" w:cs="Times New Roman" w:eastAsia="Times New Roman"/>
                <w:b w:val="0"/>
                <w:i w:val="0"/>
                <w:sz w:val="22"/>
              </w:rPr>
              <w:t>5</w:t>
            </w:r>
          </w:p>
        </w:tc>
        <w:tc>
          <w:tcPr>
            <w:tcW w:type="dxa" w:w="1417"/>
          </w:tcPr>
          <w:p>
            <w:pPr>
              <w:spacing w:after="0" w:line="264" w:lineRule="auto"/>
            </w:pPr>
            <w:r/>
            <w:r>
              <w:rPr>
                <w:rFonts w:ascii="Times New Roman" w:hAnsi="Times New Roman" w:cs="Times New Roman" w:eastAsia="Times New Roman"/>
                <w:b w:val="0"/>
                <w:i w:val="0"/>
                <w:sz w:val="22"/>
              </w:rPr>
              <w:t>5 + 2 sai loài</w:t>
            </w:r>
          </w:p>
        </w:tc>
        <w:tc>
          <w:tcPr>
            <w:tcW w:type="dxa" w:w="1417"/>
          </w:tcPr>
          <w:p>
            <w:pPr>
              <w:spacing w:after="0" w:line="264" w:lineRule="auto"/>
            </w:pPr>
            <w:r/>
            <w:r>
              <w:rPr>
                <w:rFonts w:ascii="Times New Roman" w:hAnsi="Times New Roman" w:cs="Times New Roman" w:eastAsia="Times New Roman"/>
                <w:b w:val="0"/>
                <w:i w:val="0"/>
                <w:sz w:val="22"/>
              </w:rPr>
              <w:t>7</w:t>
            </w:r>
          </w:p>
        </w:tc>
      </w:tr>
      <w:tr>
        <w:trPr>
          <w:cantSplit/>
        </w:trPr>
        <w:tc>
          <w:tcPr>
            <w:tcW w:type="dxa" w:w="3685"/>
          </w:tcPr>
          <w:p>
            <w:pPr>
              <w:spacing w:after="0" w:line="264" w:lineRule="auto"/>
            </w:pPr>
            <w:r/>
            <w:r>
              <w:rPr>
                <w:rFonts w:ascii="Times New Roman" w:hAnsi="Times New Roman" w:cs="Times New Roman" w:eastAsia="Times New Roman"/>
                <w:b w:val="0"/>
                <w:i w:val="0"/>
                <w:sz w:val="22"/>
              </w:rPr>
              <w:t>Cả trụ thanh long</w:t>
            </w:r>
          </w:p>
        </w:tc>
        <w:tc>
          <w:tcPr>
            <w:tcW w:type="dxa" w:w="1417"/>
          </w:tcPr>
          <w:p>
            <w:pPr>
              <w:spacing w:after="0" w:line="264" w:lineRule="auto"/>
            </w:pPr>
            <w:r/>
            <w:r>
              <w:rPr>
                <w:rFonts w:ascii="Times New Roman" w:hAnsi="Times New Roman" w:cs="Times New Roman" w:eastAsia="Times New Roman"/>
                <w:b w:val="0"/>
                <w:i w:val="0"/>
                <w:sz w:val="22"/>
              </w:rPr>
              <w:t>22</w:t>
            </w:r>
          </w:p>
        </w:tc>
        <w:tc>
          <w:tcPr>
            <w:tcW w:type="dxa" w:w="1417"/>
          </w:tcPr>
          <w:p>
            <w:pPr>
              <w:spacing w:after="0" w:line="264" w:lineRule="auto"/>
            </w:pPr>
            <w:r/>
            <w:r>
              <w:rPr>
                <w:rFonts w:ascii="Times New Roman" w:hAnsi="Times New Roman" w:cs="Times New Roman" w:eastAsia="Times New Roman"/>
                <w:b w:val="0"/>
                <w:i w:val="0"/>
                <w:sz w:val="22"/>
              </w:rPr>
              <w:t>15</w:t>
            </w:r>
          </w:p>
        </w:tc>
        <w:tc>
          <w:tcPr>
            <w:tcW w:type="dxa" w:w="1417"/>
          </w:tcPr>
          <w:p>
            <w:pPr>
              <w:spacing w:after="0" w:line="264" w:lineRule="auto"/>
            </w:pPr>
            <w:r/>
            <w:r>
              <w:rPr>
                <w:rFonts w:ascii="Times New Roman" w:hAnsi="Times New Roman" w:cs="Times New Roman" w:eastAsia="Times New Roman"/>
                <w:b w:val="0"/>
                <w:i w:val="0"/>
                <w:sz w:val="22"/>
              </w:rPr>
              <w:t>13</w:t>
            </w:r>
          </w:p>
        </w:tc>
        <w:tc>
          <w:tcPr>
            <w:tcW w:type="dxa" w:w="1417"/>
          </w:tcPr>
          <w:p>
            <w:pPr>
              <w:spacing w:after="0" w:line="264" w:lineRule="auto"/>
            </w:pPr>
            <w:r/>
            <w:r>
              <w:rPr>
                <w:rFonts w:ascii="Times New Roman" w:hAnsi="Times New Roman" w:cs="Times New Roman" w:eastAsia="Times New Roman"/>
                <w:b w:val="0"/>
                <w:i w:val="0"/>
                <w:sz w:val="22"/>
              </w:rPr>
              <w:t>14</w:t>
            </w:r>
          </w:p>
        </w:tc>
      </w:tr>
      <w:tr>
        <w:trPr>
          <w:cantSplit/>
        </w:trPr>
        <w:tc>
          <w:tcPr>
            <w:tcW w:type="dxa" w:w="3685"/>
          </w:tcPr>
          <w:p>
            <w:pPr>
              <w:spacing w:after="0" w:line="264" w:lineRule="auto"/>
            </w:pPr>
            <w:r/>
            <w:r>
              <w:rPr>
                <w:rFonts w:ascii="Times New Roman" w:hAnsi="Times New Roman" w:cs="Times New Roman" w:eastAsia="Times New Roman"/>
                <w:b w:val="0"/>
                <w:i w:val="0"/>
                <w:sz w:val="22"/>
              </w:rPr>
              <w:t>Cây xoài</w:t>
            </w:r>
          </w:p>
        </w:tc>
        <w:tc>
          <w:tcPr>
            <w:tcW w:type="dxa" w:w="1417"/>
          </w:tcPr>
          <w:p>
            <w:pPr>
              <w:spacing w:after="0" w:line="264" w:lineRule="auto"/>
            </w:pPr>
            <w:r/>
            <w:r>
              <w:rPr>
                <w:rFonts w:ascii="Times New Roman" w:hAnsi="Times New Roman" w:cs="Times New Roman" w:eastAsia="Times New Roman"/>
                <w:b w:val="0"/>
                <w:i w:val="0"/>
                <w:sz w:val="22"/>
              </w:rPr>
              <w:t>46</w:t>
            </w:r>
          </w:p>
        </w:tc>
        <w:tc>
          <w:tcPr>
            <w:tcW w:type="dxa" w:w="1417"/>
          </w:tcPr>
          <w:p>
            <w:pPr>
              <w:spacing w:after="0" w:line="264" w:lineRule="auto"/>
            </w:pPr>
            <w:r/>
            <w:r>
              <w:rPr>
                <w:rFonts w:ascii="Times New Roman" w:hAnsi="Times New Roman" w:cs="Times New Roman" w:eastAsia="Times New Roman"/>
                <w:b w:val="0"/>
                <w:i w:val="0"/>
                <w:sz w:val="22"/>
              </w:rPr>
              <w:t>38</w:t>
            </w:r>
          </w:p>
        </w:tc>
        <w:tc>
          <w:tcPr>
            <w:tcW w:type="dxa" w:w="1417"/>
          </w:tcPr>
          <w:p>
            <w:pPr>
              <w:spacing w:after="0" w:line="264" w:lineRule="auto"/>
            </w:pPr>
            <w:r/>
            <w:r>
              <w:rPr>
                <w:rFonts w:ascii="Times New Roman" w:hAnsi="Times New Roman" w:cs="Times New Roman" w:eastAsia="Times New Roman"/>
                <w:b w:val="0"/>
                <w:i w:val="0"/>
                <w:sz w:val="22"/>
              </w:rPr>
              <w:t>38</w:t>
            </w:r>
          </w:p>
        </w:tc>
        <w:tc>
          <w:tcPr>
            <w:tcW w:type="dxa" w:w="1417"/>
          </w:tcPr>
          <w:p>
            <w:pPr>
              <w:spacing w:after="0" w:line="264" w:lineRule="auto"/>
            </w:pPr>
            <w:r/>
            <w:r>
              <w:rPr>
                <w:rFonts w:ascii="Times New Roman" w:hAnsi="Times New Roman" w:cs="Times New Roman" w:eastAsia="Times New Roman"/>
                <w:b w:val="0"/>
                <w:i w:val="0"/>
                <w:sz w:val="22"/>
              </w:rPr>
              <w:t>41</w:t>
            </w:r>
          </w:p>
        </w:tc>
      </w:tr>
    </w:tbl>
    <w:p>
      <w:pPr>
        <w:spacing w:after="80"/>
      </w:pPr>
    </w:p>
    <w:p>
      <w:pPr>
        <w:ind w:firstLine="425"/>
        <w:jc w:val="both"/>
      </w:pPr>
      <w:r>
        <w:rPr>
          <w:rFonts w:ascii="Times New Roman" w:hAnsi="Times New Roman" w:cs="Times New Roman" w:eastAsia="Times New Roman"/>
          <w:b w:val="0"/>
          <w:i w:val="0"/>
        </w:rPr>
        <w:t xml:space="preserve">Theo tiêu chí đặt trước, </w:t>
      </w:r>
      <w:r>
        <w:rPr>
          <w:rFonts w:ascii="Times New Roman" w:hAnsi="Times New Roman" w:cs="Times New Roman" w:eastAsia="Times New Roman"/>
          <w:b/>
          <w:i w:val="0"/>
        </w:rPr>
        <w:t>không bản nào thay v3</w:t>
      </w:r>
      <w:r>
        <w:rPr>
          <w:rFonts w:ascii="Times New Roman" w:hAnsi="Times New Roman" w:cs="Times New Roman" w:eastAsia="Times New Roman"/>
          <w:b w:val="0"/>
          <w:i w:val="0"/>
        </w:rPr>
        <w:t>. Quét ngưỡng confidence từ 0,05 đến 0,4 cho thấy recall nguồn xoài trên cây không vượt khoảng 53% ở bất kỳ ngưỡng nào — mô hình không thấy các quả này, không phải do ngưỡng. Giả thuyết còn lại: khoảng 560 ảnh âm tính vải, litchi, chôm chôm trông giống cụm xoài đỏ nhỏ; đây là giả thuyết cần kiểm chứng.</w:t>
      </w:r>
    </w:p>
    <w:p>
      <w:pPr>
        <w:pStyle w:val="Heading1"/>
        <w:pageBreakBefore/>
      </w:pPr>
      <w:r>
        <w:rPr>
          <w:rFonts w:ascii="Times New Roman" w:hAnsi="Times New Roman" w:cs="Times New Roman" w:eastAsia="Times New Roman"/>
          <w:b/>
          <w:i w:val="0"/>
          <w:color w:val="000000"/>
        </w:rPr>
        <w:t>CHƯƠNG 6. CÀI ĐẶT HỆ THỐNG</w:t>
      </w:r>
    </w:p>
    <w:p>
      <w:pPr>
        <w:pStyle w:val="Heading2"/>
      </w:pPr>
      <w:r>
        <w:rPr>
          <w:rFonts w:ascii="Times New Roman" w:hAnsi="Times New Roman" w:cs="Times New Roman" w:eastAsia="Times New Roman"/>
          <w:b/>
          <w:i w:val="0"/>
          <w:color w:val="000000"/>
        </w:rPr>
        <w:t>6.1. Kiến trúc ứng dụng</w:t>
      </w:r>
    </w:p>
    <w:p>
      <w:pPr>
        <w:ind w:firstLine="425"/>
        <w:jc w:val="both"/>
      </w:pPr>
      <w:r>
        <w:rPr>
          <w:rFonts w:ascii="Times New Roman" w:hAnsi="Times New Roman" w:cs="Times New Roman" w:eastAsia="Times New Roman"/>
          <w:b w:val="0"/>
          <w:i w:val="0"/>
        </w:rPr>
        <w:t>Frontend React + Ant Design (Vite) cho phép tải ảnh hoặc video, chỉnh thanh trượt ngưỡng phát hiện (0,25) và ngưỡng độ chín, bật hai công tắc "Hỗ trợ ảnh thiếu sáng" và "Quét kỹ ảnh nhiều quả". Backend FastAPI kiểm tra định dạng, kích thước, xoay ảnh theo EXIF, rồi gọi pipeline chạy bằng Ultralytics 8.4.155 trên PyTorch CPU; video dùng ByteTrack (thư viện lap). Khi build frontend, FastAPI phục vụ luôn giao diện tại "/".</w:t>
      </w:r>
    </w:p>
    <w:p>
      <w:pPr>
        <w:keepNext/>
        <w:spacing w:before="120" w:after="80"/>
        <w:jc w:val="center"/>
      </w:pPr>
      <w:r>
        <w:rPr>
          <w:rFonts w:ascii="Times New Roman" w:hAnsi="Times New Roman" w:cs="Times New Roman" w:eastAsia="Times New Roman"/>
          <w:b/>
          <w:i w:val="0"/>
          <w:sz w:val="24"/>
        </w:rPr>
        <w:t>Bảng 6.1.</w:t>
      </w:r>
      <w:r>
        <w:rPr>
          <w:rFonts w:ascii="Times New Roman" w:hAnsi="Times New Roman" w:cs="Times New Roman" w:eastAsia="Times New Roman"/>
          <w:b w:val="0"/>
          <w:i w:val="0"/>
          <w:sz w:val="24"/>
        </w:rPr>
        <w:t xml:space="preserve"> Các endpoint của API</w:t>
      </w:r>
    </w:p>
    <w:tbl>
      <w:tblPr>
        <w:tblStyle w:val="TableGrid"/>
        <w:tblW w:type="auto" w:w="0"/>
        <w:jc w:val="center"/>
        <w:tblLayout w:type="fixed"/>
        <w:tblLook w:firstColumn="1" w:firstRow="1" w:lastColumn="0" w:lastRow="0" w:noHBand="0" w:noVBand="1" w:val="04A0"/>
      </w:tblPr>
      <w:tblGrid>
        <w:gridCol w:w="1984"/>
        <w:gridCol w:w="7370"/>
      </w:tblGrid>
      <w:tr>
        <w:trPr>
          <w:cantSplit/>
          <w:tblHeader w:val="true"/>
        </w:trPr>
        <w:tc>
          <w:tcPr>
            <w:tcW w:type="dxa" w:w="1984"/>
            <w:shd w:val="clear" w:color="auto" w:fill="D9E7E1"/>
          </w:tcPr>
          <w:p>
            <w:pPr>
              <w:spacing w:after="0" w:line="264" w:lineRule="auto"/>
            </w:pPr>
            <w:r/>
            <w:r>
              <w:rPr>
                <w:rFonts w:ascii="Times New Roman" w:hAnsi="Times New Roman" w:cs="Times New Roman" w:eastAsia="Times New Roman"/>
                <w:b/>
                <w:i w:val="0"/>
                <w:sz w:val="22"/>
              </w:rPr>
              <w:t>Endpoint</w:t>
            </w:r>
          </w:p>
        </w:tc>
        <w:tc>
          <w:tcPr>
            <w:tcW w:type="dxa" w:w="7370"/>
            <w:shd w:val="clear" w:color="auto" w:fill="D9E7E1"/>
          </w:tcPr>
          <w:p>
            <w:pPr>
              <w:spacing w:after="0" w:line="264" w:lineRule="auto"/>
            </w:pPr>
            <w:r/>
            <w:r>
              <w:rPr>
                <w:rFonts w:ascii="Times New Roman" w:hAnsi="Times New Roman" w:cs="Times New Roman" w:eastAsia="Times New Roman"/>
                <w:b/>
                <w:i w:val="0"/>
                <w:sz w:val="22"/>
              </w:rPr>
              <w:t>Tham số chính → kết quả</w:t>
            </w:r>
          </w:p>
        </w:tc>
      </w:tr>
      <w:tr>
        <w:trPr>
          <w:cantSplit/>
        </w:trPr>
        <w:tc>
          <w:tcPr>
            <w:tcW w:type="dxa" w:w="1984"/>
          </w:tcPr>
          <w:p>
            <w:pPr>
              <w:spacing w:after="0" w:line="264" w:lineRule="auto"/>
            </w:pPr>
            <w:r/>
            <w:r>
              <w:rPr>
                <w:rFonts w:ascii="Times New Roman" w:hAnsi="Times New Roman" w:cs="Times New Roman" w:eastAsia="Times New Roman"/>
                <w:b w:val="0"/>
                <w:i w:val="0"/>
                <w:sz w:val="22"/>
              </w:rPr>
              <w:t>GET /health</w:t>
            </w:r>
          </w:p>
        </w:tc>
        <w:tc>
          <w:tcPr>
            <w:tcW w:type="dxa" w:w="7370"/>
          </w:tcPr>
          <w:p>
            <w:pPr>
              <w:spacing w:after="0" w:line="264" w:lineRule="auto"/>
            </w:pPr>
            <w:r/>
            <w:r>
              <w:rPr>
                <w:rFonts w:ascii="Times New Roman" w:hAnsi="Times New Roman" w:cs="Times New Roman" w:eastAsia="Times New Roman"/>
                <w:b w:val="0"/>
                <w:i w:val="0"/>
                <w:sz w:val="22"/>
              </w:rPr>
              <w:t>pipeline_mode (two-stage / legacy), model_loaded, detector_imgsz, other_fruit_filter, model_classes</w:t>
            </w:r>
          </w:p>
        </w:tc>
      </w:tr>
      <w:tr>
        <w:trPr>
          <w:cantSplit/>
        </w:trPr>
        <w:tc>
          <w:tcPr>
            <w:tcW w:type="dxa" w:w="1984"/>
          </w:tcPr>
          <w:p>
            <w:pPr>
              <w:spacing w:after="0" w:line="264" w:lineRule="auto"/>
            </w:pPr>
            <w:r/>
            <w:r>
              <w:rPr>
                <w:rFonts w:ascii="Times New Roman" w:hAnsi="Times New Roman" w:cs="Times New Roman" w:eastAsia="Times New Roman"/>
                <w:b w:val="0"/>
                <w:i w:val="0"/>
                <w:sz w:val="22"/>
              </w:rPr>
              <w:t>POST /detect</w:t>
            </w:r>
          </w:p>
        </w:tc>
        <w:tc>
          <w:tcPr>
            <w:tcW w:type="dxa" w:w="7370"/>
          </w:tcPr>
          <w:p>
            <w:pPr>
              <w:spacing w:after="0" w:line="264" w:lineRule="auto"/>
            </w:pPr>
            <w:r/>
            <w:r>
              <w:rPr>
                <w:rFonts w:ascii="Times New Roman" w:hAnsi="Times New Roman" w:cs="Times New Roman" w:eastAsia="Times New Roman"/>
                <w:b w:val="0"/>
                <w:i w:val="0"/>
                <w:sz w:val="22"/>
              </w:rPr>
              <w:t>ảnh ≤ 12 MB; conf_threshold 0,25; ripeness_threshold 0,80; low_light_assist; detailed_scan → total_count, counts, detections[] (bbox, species, class_name, ripeness_confidence, uncertain, uncertainty_reason, candidate_class, required_ripeness_confidence, other_fruit_probability), ảnh JPEG base64</w:t>
            </w:r>
          </w:p>
        </w:tc>
      </w:tr>
      <w:tr>
        <w:trPr>
          <w:cantSplit/>
        </w:trPr>
        <w:tc>
          <w:tcPr>
            <w:tcW w:type="dxa" w:w="1984"/>
          </w:tcPr>
          <w:p>
            <w:pPr>
              <w:spacing w:after="0" w:line="264" w:lineRule="auto"/>
            </w:pPr>
            <w:r/>
            <w:r>
              <w:rPr>
                <w:rFonts w:ascii="Times New Roman" w:hAnsi="Times New Roman" w:cs="Times New Roman" w:eastAsia="Times New Roman"/>
                <w:b w:val="0"/>
                <w:i w:val="0"/>
                <w:sz w:val="22"/>
              </w:rPr>
              <w:t>POST /detect-video</w:t>
            </w:r>
          </w:p>
        </w:tc>
        <w:tc>
          <w:tcPr>
            <w:tcW w:type="dxa" w:w="7370"/>
          </w:tcPr>
          <w:p>
            <w:pPr>
              <w:spacing w:after="0" w:line="264" w:lineRule="auto"/>
            </w:pPr>
            <w:r/>
            <w:r>
              <w:rPr>
                <w:rFonts w:ascii="Times New Roman" w:hAnsi="Times New Roman" w:cs="Times New Roman" w:eastAsia="Times New Roman"/>
                <w:b w:val="0"/>
                <w:i w:val="0"/>
                <w:sz w:val="22"/>
              </w:rPr>
              <w:t>mp4/m4v/mov/webm/avi ≤ 50 MB, ≤ 30 giây, ≤ 1080p → total_unique_count, counts, khung hình minh họa</w:t>
            </w:r>
          </w:p>
        </w:tc>
      </w:tr>
      <w:tr>
        <w:trPr>
          <w:cantSplit/>
        </w:trPr>
        <w:tc>
          <w:tcPr>
            <w:tcW w:type="dxa" w:w="1984"/>
          </w:tcPr>
          <w:p>
            <w:pPr>
              <w:spacing w:after="0" w:line="264" w:lineRule="auto"/>
            </w:pPr>
            <w:r/>
            <w:r>
              <w:rPr>
                <w:rFonts w:ascii="Times New Roman" w:hAnsi="Times New Roman" w:cs="Times New Roman" w:eastAsia="Times New Roman"/>
                <w:b w:val="0"/>
                <w:i w:val="0"/>
                <w:sz w:val="22"/>
              </w:rPr>
              <w:t>GET /docs</w:t>
            </w:r>
          </w:p>
        </w:tc>
        <w:tc>
          <w:tcPr>
            <w:tcW w:type="dxa" w:w="7370"/>
          </w:tcPr>
          <w:p>
            <w:pPr>
              <w:spacing w:after="0" w:line="264" w:lineRule="auto"/>
            </w:pPr>
            <w:r/>
            <w:r>
              <w:rPr>
                <w:rFonts w:ascii="Times New Roman" w:hAnsi="Times New Roman" w:cs="Times New Roman" w:eastAsia="Times New Roman"/>
                <w:b w:val="0"/>
                <w:i w:val="0"/>
                <w:sz w:val="22"/>
              </w:rPr>
              <w:t>Swagger UI tự sinh từ FastAPI</w:t>
            </w:r>
          </w:p>
        </w:tc>
      </w:tr>
    </w:tbl>
    <w:p>
      <w:pPr>
        <w:spacing w:after="80"/>
      </w:pPr>
    </w:p>
    <w:p>
      <w:pPr>
        <w:pStyle w:val="Heading2"/>
      </w:pPr>
      <w:r>
        <w:rPr>
          <w:rFonts w:ascii="Times New Roman" w:hAnsi="Times New Roman" w:cs="Times New Roman" w:eastAsia="Times New Roman"/>
          <w:b/>
          <w:i w:val="0"/>
          <w:color w:val="000000"/>
        </w:rPr>
        <w:t>6.2. Các dịch vụ cloud</w:t>
      </w:r>
    </w:p>
    <w:p>
      <w:pPr>
        <w:keepNext/>
        <w:spacing w:before="120" w:after="80"/>
        <w:jc w:val="center"/>
      </w:pPr>
      <w:r>
        <w:rPr>
          <w:rFonts w:ascii="Times New Roman" w:hAnsi="Times New Roman" w:cs="Times New Roman" w:eastAsia="Times New Roman"/>
          <w:b/>
          <w:i w:val="0"/>
          <w:sz w:val="24"/>
        </w:rPr>
        <w:t>Bảng 6.2.</w:t>
      </w:r>
      <w:r>
        <w:rPr>
          <w:rFonts w:ascii="Times New Roman" w:hAnsi="Times New Roman" w:cs="Times New Roman" w:eastAsia="Times New Roman"/>
          <w:b w:val="0"/>
          <w:i w:val="0"/>
          <w:sz w:val="24"/>
        </w:rPr>
        <w:t xml:space="preserve"> Dịch vụ Google Cloud và các nền tảng khác</w:t>
      </w:r>
    </w:p>
    <w:tbl>
      <w:tblPr>
        <w:tblStyle w:val="TableGrid"/>
        <w:tblW w:type="auto" w:w="0"/>
        <w:jc w:val="center"/>
        <w:tblLayout w:type="fixed"/>
        <w:tblLook w:firstColumn="1" w:firstRow="1" w:lastColumn="0" w:lastRow="0" w:noHBand="0" w:noVBand="1" w:val="04A0"/>
      </w:tblPr>
      <w:tblGrid>
        <w:gridCol w:w="2041"/>
        <w:gridCol w:w="2211"/>
        <w:gridCol w:w="5102"/>
      </w:tblGrid>
      <w:tr>
        <w:trPr>
          <w:cantSplit/>
          <w:tblHeader w:val="true"/>
        </w:trPr>
        <w:tc>
          <w:tcPr>
            <w:tcW w:type="dxa" w:w="2041"/>
            <w:shd w:val="clear" w:color="auto" w:fill="D9E7E1"/>
          </w:tcPr>
          <w:p>
            <w:pPr>
              <w:spacing w:after="0" w:line="264" w:lineRule="auto"/>
            </w:pPr>
            <w:r/>
            <w:r>
              <w:rPr>
                <w:rFonts w:ascii="Times New Roman" w:hAnsi="Times New Roman" w:cs="Times New Roman" w:eastAsia="Times New Roman"/>
                <w:b/>
                <w:i w:val="0"/>
                <w:sz w:val="22"/>
              </w:rPr>
              <w:t>Dịch vụ</w:t>
            </w:r>
          </w:p>
        </w:tc>
        <w:tc>
          <w:tcPr>
            <w:tcW w:type="dxa" w:w="2211"/>
            <w:shd w:val="clear" w:color="auto" w:fill="D9E7E1"/>
          </w:tcPr>
          <w:p>
            <w:pPr>
              <w:spacing w:after="0" w:line="264" w:lineRule="auto"/>
            </w:pPr>
            <w:r/>
            <w:r>
              <w:rPr>
                <w:rFonts w:ascii="Times New Roman" w:hAnsi="Times New Roman" w:cs="Times New Roman" w:eastAsia="Times New Roman"/>
                <w:b/>
                <w:i w:val="0"/>
                <w:sz w:val="22"/>
              </w:rPr>
              <w:t>Dùng để</w:t>
            </w:r>
          </w:p>
        </w:tc>
        <w:tc>
          <w:tcPr>
            <w:tcW w:type="dxa" w:w="5102"/>
            <w:shd w:val="clear" w:color="auto" w:fill="D9E7E1"/>
          </w:tcPr>
          <w:p>
            <w:pPr>
              <w:spacing w:after="0" w:line="264" w:lineRule="auto"/>
            </w:pPr>
            <w:r/>
            <w:r>
              <w:rPr>
                <w:rFonts w:ascii="Times New Roman" w:hAnsi="Times New Roman" w:cs="Times New Roman" w:eastAsia="Times New Roman"/>
                <w:b/>
                <w:i w:val="0"/>
                <w:sz w:val="22"/>
              </w:rPr>
              <w:t>Chi tiết</w:t>
            </w:r>
          </w:p>
        </w:tc>
      </w:tr>
      <w:tr>
        <w:trPr>
          <w:cantSplit/>
        </w:trPr>
        <w:tc>
          <w:tcPr>
            <w:tcW w:type="dxa" w:w="2041"/>
          </w:tcPr>
          <w:p>
            <w:pPr>
              <w:spacing w:after="0" w:line="264" w:lineRule="auto"/>
            </w:pPr>
            <w:r/>
            <w:r>
              <w:rPr>
                <w:rFonts w:ascii="Times New Roman" w:hAnsi="Times New Roman" w:cs="Times New Roman" w:eastAsia="Times New Roman"/>
                <w:b w:val="0"/>
                <w:i w:val="0"/>
                <w:sz w:val="22"/>
              </w:rPr>
              <w:t>Cloud Run</w:t>
            </w:r>
          </w:p>
        </w:tc>
        <w:tc>
          <w:tcPr>
            <w:tcW w:type="dxa" w:w="2211"/>
          </w:tcPr>
          <w:p>
            <w:pPr>
              <w:spacing w:after="0" w:line="264" w:lineRule="auto"/>
            </w:pPr>
            <w:r/>
            <w:r>
              <w:rPr>
                <w:rFonts w:ascii="Times New Roman" w:hAnsi="Times New Roman" w:cs="Times New Roman" w:eastAsia="Times New Roman"/>
                <w:b w:val="0"/>
                <w:i w:val="0"/>
                <w:sz w:val="22"/>
              </w:rPr>
              <w:t>Host ứng dụng</w:t>
            </w:r>
          </w:p>
        </w:tc>
        <w:tc>
          <w:tcPr>
            <w:tcW w:type="dxa" w:w="5102"/>
          </w:tcPr>
          <w:p>
            <w:pPr>
              <w:spacing w:after="0" w:line="264" w:lineRule="auto"/>
            </w:pPr>
            <w:r/>
            <w:r>
              <w:rPr>
                <w:rFonts w:ascii="Times New Roman" w:hAnsi="Times New Roman" w:cs="Times New Roman" w:eastAsia="Times New Roman"/>
                <w:b w:val="0"/>
                <w:i w:val="0"/>
                <w:sz w:val="22"/>
              </w:rPr>
              <w:t>Service fruit-detection, asia-southeast1; 1 CPU, 2 GiB, timeout 120 s, concurrency 1, tối đa 1 instance, tự tắt; fruit-detection-542444439835.asia-southeast1.run.app</w:t>
            </w:r>
          </w:p>
        </w:tc>
      </w:tr>
      <w:tr>
        <w:trPr>
          <w:cantSplit/>
        </w:trPr>
        <w:tc>
          <w:tcPr>
            <w:tcW w:type="dxa" w:w="2041"/>
          </w:tcPr>
          <w:p>
            <w:pPr>
              <w:spacing w:after="0" w:line="264" w:lineRule="auto"/>
            </w:pPr>
            <w:r/>
            <w:r>
              <w:rPr>
                <w:rFonts w:ascii="Times New Roman" w:hAnsi="Times New Roman" w:cs="Times New Roman" w:eastAsia="Times New Roman"/>
                <w:b w:val="0"/>
                <w:i w:val="0"/>
                <w:sz w:val="22"/>
              </w:rPr>
              <w:t>Cloud Build</w:t>
            </w:r>
          </w:p>
        </w:tc>
        <w:tc>
          <w:tcPr>
            <w:tcW w:type="dxa" w:w="2211"/>
          </w:tcPr>
          <w:p>
            <w:pPr>
              <w:spacing w:after="0" w:line="264" w:lineRule="auto"/>
            </w:pPr>
            <w:r/>
            <w:r>
              <w:rPr>
                <w:rFonts w:ascii="Times New Roman" w:hAnsi="Times New Roman" w:cs="Times New Roman" w:eastAsia="Times New Roman"/>
                <w:b w:val="0"/>
                <w:i w:val="0"/>
                <w:sz w:val="22"/>
              </w:rPr>
              <w:t>Build Docker image khi deploy</w:t>
            </w:r>
          </w:p>
        </w:tc>
        <w:tc>
          <w:tcPr>
            <w:tcW w:type="dxa" w:w="5102"/>
          </w:tcPr>
          <w:p>
            <w:pPr>
              <w:spacing w:after="0" w:line="264" w:lineRule="auto"/>
            </w:pPr>
            <w:r/>
            <w:r>
              <w:rPr>
                <w:rFonts w:ascii="Times New Roman" w:hAnsi="Times New Roman" w:cs="Times New Roman" w:eastAsia="Times New Roman"/>
                <w:b w:val="0"/>
                <w:i w:val="0"/>
                <w:sz w:val="22"/>
              </w:rPr>
              <w:t>gcloud run deploy --source; cấp role Cloud Run Builder cho service account</w:t>
            </w:r>
          </w:p>
        </w:tc>
      </w:tr>
      <w:tr>
        <w:trPr>
          <w:cantSplit/>
        </w:trPr>
        <w:tc>
          <w:tcPr>
            <w:tcW w:type="dxa" w:w="2041"/>
          </w:tcPr>
          <w:p>
            <w:pPr>
              <w:spacing w:after="0" w:line="264" w:lineRule="auto"/>
            </w:pPr>
            <w:r/>
            <w:r>
              <w:rPr>
                <w:rFonts w:ascii="Times New Roman" w:hAnsi="Times New Roman" w:cs="Times New Roman" w:eastAsia="Times New Roman"/>
                <w:b w:val="0"/>
                <w:i w:val="0"/>
                <w:sz w:val="22"/>
              </w:rPr>
              <w:t>Artifact Registry</w:t>
            </w:r>
          </w:p>
        </w:tc>
        <w:tc>
          <w:tcPr>
            <w:tcW w:type="dxa" w:w="2211"/>
          </w:tcPr>
          <w:p>
            <w:pPr>
              <w:spacing w:after="0" w:line="264" w:lineRule="auto"/>
            </w:pPr>
            <w:r/>
            <w:r>
              <w:rPr>
                <w:rFonts w:ascii="Times New Roman" w:hAnsi="Times New Roman" w:cs="Times New Roman" w:eastAsia="Times New Roman"/>
                <w:b w:val="0"/>
                <w:i w:val="0"/>
                <w:sz w:val="22"/>
              </w:rPr>
              <w:t>Lưu image</w:t>
            </w:r>
          </w:p>
        </w:tc>
        <w:tc>
          <w:tcPr>
            <w:tcW w:type="dxa" w:w="5102"/>
          </w:tcPr>
          <w:p>
            <w:pPr>
              <w:spacing w:after="0" w:line="264" w:lineRule="auto"/>
            </w:pPr>
            <w:r/>
            <w:r>
              <w:rPr>
                <w:rFonts w:ascii="Times New Roman" w:hAnsi="Times New Roman" w:cs="Times New Roman" w:eastAsia="Times New Roman"/>
                <w:b w:val="0"/>
                <w:i w:val="0"/>
                <w:sz w:val="22"/>
              </w:rPr>
              <w:t>Nơi deploy --source mặc định đẩy image (suy ra từ cách deploy)</w:t>
            </w:r>
          </w:p>
        </w:tc>
      </w:tr>
      <w:tr>
        <w:trPr>
          <w:cantSplit/>
        </w:trPr>
        <w:tc>
          <w:tcPr>
            <w:tcW w:type="dxa" w:w="2041"/>
          </w:tcPr>
          <w:p>
            <w:pPr>
              <w:spacing w:after="0" w:line="264" w:lineRule="auto"/>
            </w:pPr>
            <w:r/>
            <w:r>
              <w:rPr>
                <w:rFonts w:ascii="Times New Roman" w:hAnsi="Times New Roman" w:cs="Times New Roman" w:eastAsia="Times New Roman"/>
                <w:b w:val="0"/>
                <w:i w:val="0"/>
                <w:sz w:val="22"/>
              </w:rPr>
              <w:t>Vertex AI custom job</w:t>
            </w:r>
          </w:p>
        </w:tc>
        <w:tc>
          <w:tcPr>
            <w:tcW w:type="dxa" w:w="2211"/>
          </w:tcPr>
          <w:p>
            <w:pPr>
              <w:spacing w:after="0" w:line="264" w:lineRule="auto"/>
            </w:pPr>
            <w:r/>
            <w:r>
              <w:rPr>
                <w:rFonts w:ascii="Times New Roman" w:hAnsi="Times New Roman" w:cs="Times New Roman" w:eastAsia="Times New Roman"/>
                <w:b w:val="0"/>
                <w:i w:val="0"/>
                <w:sz w:val="22"/>
              </w:rPr>
              <w:t>Huấn luyện</w:t>
            </w:r>
          </w:p>
        </w:tc>
        <w:tc>
          <w:tcPr>
            <w:tcW w:type="dxa" w:w="5102"/>
          </w:tcPr>
          <w:p>
            <w:pPr>
              <w:spacing w:after="0" w:line="264" w:lineRule="auto"/>
            </w:pPr>
            <w:r/>
            <w:r>
              <w:rPr>
                <w:rFonts w:ascii="Times New Roman" w:hAnsi="Times New Roman" w:cs="Times New Roman" w:eastAsia="Times New Roman"/>
                <w:b w:val="0"/>
                <w:i w:val="0"/>
                <w:sz w:val="22"/>
              </w:rPr>
              <w:t>us-central1, 1 × V100 Spot, n1-standard-8; job v2, v3, v4, A, B, C</w:t>
            </w:r>
          </w:p>
        </w:tc>
      </w:tr>
      <w:tr>
        <w:trPr>
          <w:cantSplit/>
        </w:trPr>
        <w:tc>
          <w:tcPr>
            <w:tcW w:type="dxa" w:w="2041"/>
          </w:tcPr>
          <w:p>
            <w:pPr>
              <w:spacing w:after="0" w:line="264" w:lineRule="auto"/>
            </w:pPr>
            <w:r/>
            <w:r>
              <w:rPr>
                <w:rFonts w:ascii="Times New Roman" w:hAnsi="Times New Roman" w:cs="Times New Roman" w:eastAsia="Times New Roman"/>
                <w:b w:val="0"/>
                <w:i w:val="0"/>
                <w:sz w:val="22"/>
              </w:rPr>
              <w:t>Cloud Storage</w:t>
            </w:r>
          </w:p>
        </w:tc>
        <w:tc>
          <w:tcPr>
            <w:tcW w:type="dxa" w:w="2211"/>
          </w:tcPr>
          <w:p>
            <w:pPr>
              <w:spacing w:after="0" w:line="264" w:lineRule="auto"/>
            </w:pPr>
            <w:r/>
            <w:r>
              <w:rPr>
                <w:rFonts w:ascii="Times New Roman" w:hAnsi="Times New Roman" w:cs="Times New Roman" w:eastAsia="Times New Roman"/>
                <w:b w:val="0"/>
                <w:i w:val="0"/>
                <w:sz w:val="22"/>
              </w:rPr>
              <w:t>Dữ liệu và checkpoint</w:t>
            </w:r>
          </w:p>
        </w:tc>
        <w:tc>
          <w:tcPr>
            <w:tcW w:type="dxa" w:w="5102"/>
          </w:tcPr>
          <w:p>
            <w:pPr>
              <w:spacing w:after="0" w:line="264" w:lineRule="auto"/>
            </w:pPr>
            <w:r/>
            <w:r>
              <w:rPr>
                <w:rFonts w:ascii="Times New Roman" w:hAnsi="Times New Roman" w:cs="Times New Roman" w:eastAsia="Times New Roman"/>
                <w:b w:val="0"/>
                <w:i w:val="0"/>
                <w:sz w:val="22"/>
              </w:rPr>
              <w:t>Bucket project-1c166153-8e72-4d82-9e0-fruit-training</w:t>
            </w:r>
          </w:p>
        </w:tc>
      </w:tr>
      <w:tr>
        <w:trPr>
          <w:cantSplit/>
        </w:trPr>
        <w:tc>
          <w:tcPr>
            <w:tcW w:type="dxa" w:w="2041"/>
          </w:tcPr>
          <w:p>
            <w:pPr>
              <w:spacing w:after="0" w:line="264" w:lineRule="auto"/>
            </w:pPr>
            <w:r/>
            <w:r>
              <w:rPr>
                <w:rFonts w:ascii="Times New Roman" w:hAnsi="Times New Roman" w:cs="Times New Roman" w:eastAsia="Times New Roman"/>
                <w:b w:val="0"/>
                <w:i w:val="0"/>
                <w:sz w:val="22"/>
              </w:rPr>
              <w:t>Colab + Google Drive</w:t>
            </w:r>
          </w:p>
        </w:tc>
        <w:tc>
          <w:tcPr>
            <w:tcW w:type="dxa" w:w="2211"/>
          </w:tcPr>
          <w:p>
            <w:pPr>
              <w:spacing w:after="0" w:line="264" w:lineRule="auto"/>
            </w:pPr>
            <w:r/>
            <w:r>
              <w:rPr>
                <w:rFonts w:ascii="Times New Roman" w:hAnsi="Times New Roman" w:cs="Times New Roman" w:eastAsia="Times New Roman"/>
                <w:b w:val="0"/>
                <w:i w:val="0"/>
                <w:sz w:val="22"/>
              </w:rPr>
              <w:t>Huấn luyện vòng 0–2</w:t>
            </w:r>
          </w:p>
        </w:tc>
        <w:tc>
          <w:tcPr>
            <w:tcW w:type="dxa" w:w="5102"/>
          </w:tcPr>
          <w:p>
            <w:pPr>
              <w:spacing w:after="0" w:line="264" w:lineRule="auto"/>
            </w:pPr>
            <w:r/>
            <w:r>
              <w:rPr>
                <w:rFonts w:ascii="Times New Roman" w:hAnsi="Times New Roman" w:cs="Times New Roman" w:eastAsia="Times New Roman"/>
                <w:b w:val="0"/>
                <w:i w:val="0"/>
                <w:sz w:val="22"/>
              </w:rPr>
              <w:t>Không còn dùng</w:t>
            </w:r>
          </w:p>
        </w:tc>
      </w:tr>
      <w:tr>
        <w:trPr>
          <w:cantSplit/>
        </w:trPr>
        <w:tc>
          <w:tcPr>
            <w:tcW w:type="dxa" w:w="2041"/>
          </w:tcPr>
          <w:p>
            <w:pPr>
              <w:spacing w:after="0" w:line="264" w:lineRule="auto"/>
            </w:pPr>
            <w:r/>
            <w:r>
              <w:rPr>
                <w:rFonts w:ascii="Times New Roman" w:hAnsi="Times New Roman" w:cs="Times New Roman" w:eastAsia="Times New Roman"/>
                <w:b w:val="0"/>
                <w:i w:val="0"/>
                <w:sz w:val="22"/>
              </w:rPr>
              <w:t>Modal</w:t>
            </w:r>
          </w:p>
        </w:tc>
        <w:tc>
          <w:tcPr>
            <w:tcW w:type="dxa" w:w="2211"/>
          </w:tcPr>
          <w:p>
            <w:pPr>
              <w:spacing w:after="0" w:line="264" w:lineRule="auto"/>
            </w:pPr>
            <w:r/>
            <w:r>
              <w:rPr>
                <w:rFonts w:ascii="Times New Roman" w:hAnsi="Times New Roman" w:cs="Times New Roman" w:eastAsia="Times New Roman"/>
                <w:b w:val="0"/>
                <w:i w:val="0"/>
                <w:sz w:val="22"/>
              </w:rPr>
              <w:t>Thử host</w:t>
            </w:r>
          </w:p>
        </w:tc>
        <w:tc>
          <w:tcPr>
            <w:tcW w:type="dxa" w:w="5102"/>
          </w:tcPr>
          <w:p>
            <w:pPr>
              <w:spacing w:after="0" w:line="264" w:lineRule="auto"/>
            </w:pPr>
            <w:r/>
            <w:r>
              <w:rPr>
                <w:rFonts w:ascii="Times New Roman" w:hAnsi="Times New Roman" w:cs="Times New Roman" w:eastAsia="Times New Roman"/>
                <w:b w:val="0"/>
                <w:i w:val="0"/>
                <w:sz w:val="22"/>
              </w:rPr>
              <w:t>Thất bại vì giới hạn chi tiêu $0; modal_app.py vẫn còn trong repo</w:t>
            </w:r>
          </w:p>
        </w:tc>
      </w:tr>
      <w:tr>
        <w:trPr>
          <w:cantSplit/>
        </w:trPr>
        <w:tc>
          <w:tcPr>
            <w:tcW w:type="dxa" w:w="2041"/>
          </w:tcPr>
          <w:p>
            <w:pPr>
              <w:spacing w:after="0" w:line="264" w:lineRule="auto"/>
            </w:pPr>
            <w:r/>
            <w:r>
              <w:rPr>
                <w:rFonts w:ascii="Times New Roman" w:hAnsi="Times New Roman" w:cs="Times New Roman" w:eastAsia="Times New Roman"/>
                <w:b w:val="0"/>
                <w:i w:val="0"/>
                <w:sz w:val="22"/>
              </w:rPr>
              <w:t>Cloudflare quick tunnel</w:t>
            </w:r>
          </w:p>
        </w:tc>
        <w:tc>
          <w:tcPr>
            <w:tcW w:type="dxa" w:w="2211"/>
          </w:tcPr>
          <w:p>
            <w:pPr>
              <w:spacing w:after="0" w:line="264" w:lineRule="auto"/>
            </w:pPr>
            <w:r/>
            <w:r>
              <w:rPr>
                <w:rFonts w:ascii="Times New Roman" w:hAnsi="Times New Roman" w:cs="Times New Roman" w:eastAsia="Times New Roman"/>
                <w:b w:val="0"/>
                <w:i w:val="0"/>
                <w:sz w:val="22"/>
              </w:rPr>
              <w:t>Host tạm từ laptop</w:t>
            </w:r>
          </w:p>
        </w:tc>
        <w:tc>
          <w:tcPr>
            <w:tcW w:type="dxa" w:w="5102"/>
          </w:tcPr>
          <w:p>
            <w:pPr>
              <w:spacing w:after="0" w:line="264" w:lineRule="auto"/>
            </w:pPr>
            <w:r/>
            <w:r>
              <w:rPr>
                <w:rFonts w:ascii="Times New Roman" w:hAnsi="Times New Roman" w:cs="Times New Roman" w:eastAsia="Times New Roman"/>
                <w:b w:val="0"/>
                <w:i w:val="0"/>
                <w:sz w:val="22"/>
              </w:rPr>
              <w:t>Chỉ chạy khi laptop bật</w:t>
            </w:r>
          </w:p>
        </w:tc>
      </w:tr>
    </w:tbl>
    <w:p>
      <w:pPr>
        <w:spacing w:after="80"/>
      </w:pPr>
    </w:p>
    <w:p>
      <w:pPr>
        <w:pStyle w:val="Heading2"/>
      </w:pPr>
      <w:r>
        <w:rPr>
          <w:rFonts w:ascii="Times New Roman" w:hAnsi="Times New Roman" w:cs="Times New Roman" w:eastAsia="Times New Roman"/>
          <w:b/>
          <w:i w:val="0"/>
          <w:color w:val="000000"/>
        </w:rPr>
        <w:t>6.3. Lịch sử triển khai Cloud Run</w:t>
      </w:r>
    </w:p>
    <w:p>
      <w:pPr>
        <w:keepNext/>
        <w:spacing w:before="120" w:after="80"/>
        <w:jc w:val="center"/>
      </w:pPr>
      <w:r>
        <w:rPr>
          <w:rFonts w:ascii="Times New Roman" w:hAnsi="Times New Roman" w:cs="Times New Roman" w:eastAsia="Times New Roman"/>
          <w:b/>
          <w:i w:val="0"/>
          <w:sz w:val="24"/>
        </w:rPr>
        <w:t>Bảng 6.3.</w:t>
      </w:r>
      <w:r>
        <w:rPr>
          <w:rFonts w:ascii="Times New Roman" w:hAnsi="Times New Roman" w:cs="Times New Roman" w:eastAsia="Times New Roman"/>
          <w:b w:val="0"/>
          <w:i w:val="0"/>
          <w:sz w:val="24"/>
        </w:rPr>
        <w:t xml:space="preserve"> Các revision đã triển khai</w:t>
      </w:r>
    </w:p>
    <w:tbl>
      <w:tblPr>
        <w:tblStyle w:val="TableGrid"/>
        <w:tblW w:type="auto" w:w="0"/>
        <w:jc w:val="center"/>
        <w:tblLayout w:type="fixed"/>
        <w:tblLook w:firstColumn="1" w:firstRow="1" w:lastColumn="0" w:lastRow="0" w:noHBand="0" w:noVBand="1" w:val="04A0"/>
      </w:tblPr>
      <w:tblGrid>
        <w:gridCol w:w="1247"/>
        <w:gridCol w:w="2438"/>
        <w:gridCol w:w="5669"/>
      </w:tblGrid>
      <w:tr>
        <w:trPr>
          <w:cantSplit/>
          <w:tblHeader w:val="true"/>
        </w:trPr>
        <w:tc>
          <w:tcPr>
            <w:tcW w:type="dxa" w:w="1247"/>
            <w:shd w:val="clear" w:color="auto" w:fill="D9E7E1"/>
          </w:tcPr>
          <w:p>
            <w:pPr>
              <w:spacing w:after="0" w:line="264" w:lineRule="auto"/>
            </w:pPr>
            <w:r/>
            <w:r>
              <w:rPr>
                <w:rFonts w:ascii="Times New Roman" w:hAnsi="Times New Roman" w:cs="Times New Roman" w:eastAsia="Times New Roman"/>
                <w:b/>
                <w:i w:val="0"/>
                <w:sz w:val="22"/>
              </w:rPr>
              <w:t>Ngày</w:t>
            </w:r>
          </w:p>
        </w:tc>
        <w:tc>
          <w:tcPr>
            <w:tcW w:type="dxa" w:w="2438"/>
            <w:shd w:val="clear" w:color="auto" w:fill="D9E7E1"/>
          </w:tcPr>
          <w:p>
            <w:pPr>
              <w:spacing w:after="0" w:line="264" w:lineRule="auto"/>
            </w:pPr>
            <w:r/>
            <w:r>
              <w:rPr>
                <w:rFonts w:ascii="Times New Roman" w:hAnsi="Times New Roman" w:cs="Times New Roman" w:eastAsia="Times New Roman"/>
                <w:b/>
                <w:i w:val="0"/>
                <w:sz w:val="22"/>
              </w:rPr>
              <w:t>Revision / tag</w:t>
            </w:r>
          </w:p>
        </w:tc>
        <w:tc>
          <w:tcPr>
            <w:tcW w:type="dxa" w:w="5669"/>
            <w:shd w:val="clear" w:color="auto" w:fill="D9E7E1"/>
          </w:tcPr>
          <w:p>
            <w:pPr>
              <w:spacing w:after="0" w:line="264" w:lineRule="auto"/>
            </w:pPr>
            <w:r/>
            <w:r>
              <w:rPr>
                <w:rFonts w:ascii="Times New Roman" w:hAnsi="Times New Roman" w:cs="Times New Roman" w:eastAsia="Times New Roman"/>
                <w:b/>
                <w:i w:val="0"/>
                <w:sz w:val="22"/>
              </w:rPr>
              <w:t>Nội dung và lý do</w:t>
            </w:r>
          </w:p>
        </w:tc>
      </w:tr>
      <w:tr>
        <w:trPr>
          <w:cantSplit/>
        </w:trPr>
        <w:tc>
          <w:tcPr>
            <w:tcW w:type="dxa" w:w="1247"/>
          </w:tcPr>
          <w:p>
            <w:pPr>
              <w:spacing w:after="0" w:line="264" w:lineRule="auto"/>
            </w:pPr>
            <w:r/>
            <w:r>
              <w:rPr>
                <w:rFonts w:ascii="Times New Roman" w:hAnsi="Times New Roman" w:cs="Times New Roman" w:eastAsia="Times New Roman"/>
                <w:b w:val="0"/>
                <w:i w:val="0"/>
                <w:sz w:val="22"/>
              </w:rPr>
              <w:t>24/09</w:t>
            </w:r>
          </w:p>
        </w:tc>
        <w:tc>
          <w:tcPr>
            <w:tcW w:type="dxa" w:w="2438"/>
          </w:tcPr>
          <w:p>
            <w:pPr>
              <w:spacing w:after="0" w:line="264" w:lineRule="auto"/>
            </w:pPr>
            <w:r/>
            <w:r>
              <w:rPr>
                <w:rFonts w:ascii="Times New Roman" w:hAnsi="Times New Roman" w:cs="Times New Roman" w:eastAsia="Times New Roman"/>
                <w:b w:val="0"/>
                <w:i w:val="0"/>
                <w:sz w:val="22"/>
              </w:rPr>
              <w:t>00001-z2h</w:t>
            </w:r>
          </w:p>
        </w:tc>
        <w:tc>
          <w:tcPr>
            <w:tcW w:type="dxa" w:w="5669"/>
          </w:tcPr>
          <w:p>
            <w:pPr>
              <w:spacing w:after="0" w:line="264" w:lineRule="auto"/>
            </w:pPr>
            <w:r/>
            <w:r>
              <w:rPr>
                <w:rFonts w:ascii="Times New Roman" w:hAnsi="Times New Roman" w:cs="Times New Roman" w:eastAsia="Times New Roman"/>
                <w:b w:val="0"/>
                <w:i w:val="0"/>
                <w:sz w:val="22"/>
              </w:rPr>
              <w:t>Mô hình 7 lớp; ~7,6 giây/ảnh; giữ để rollback</w:t>
            </w:r>
          </w:p>
        </w:tc>
      </w:tr>
      <w:tr>
        <w:trPr>
          <w:cantSplit/>
        </w:trPr>
        <w:tc>
          <w:tcPr>
            <w:tcW w:type="dxa" w:w="1247"/>
          </w:tcPr>
          <w:p>
            <w:pPr>
              <w:spacing w:after="0" w:line="264" w:lineRule="auto"/>
            </w:pPr>
            <w:r/>
            <w:r>
              <w:rPr>
                <w:rFonts w:ascii="Times New Roman" w:hAnsi="Times New Roman" w:cs="Times New Roman" w:eastAsia="Times New Roman"/>
                <w:b w:val="0"/>
                <w:i w:val="0"/>
                <w:sz w:val="22"/>
              </w:rPr>
              <w:t>03/10</w:t>
            </w:r>
          </w:p>
        </w:tc>
        <w:tc>
          <w:tcPr>
            <w:tcW w:type="dxa" w:w="2438"/>
          </w:tcPr>
          <w:p>
            <w:pPr>
              <w:spacing w:after="0" w:line="264" w:lineRule="auto"/>
            </w:pPr>
            <w:r/>
            <w:r>
              <w:rPr>
                <w:rFonts w:ascii="Times New Roman" w:hAnsi="Times New Roman" w:cs="Times New Roman" w:eastAsia="Times New Roman"/>
                <w:b w:val="0"/>
                <w:i w:val="0"/>
                <w:sz w:val="22"/>
              </w:rPr>
              <w:t>00003-hat • v3-mobile</w:t>
            </w:r>
          </w:p>
        </w:tc>
        <w:tc>
          <w:tcPr>
            <w:tcW w:type="dxa" w:w="5669"/>
          </w:tcPr>
          <w:p>
            <w:pPr>
              <w:spacing w:after="0" w:line="264" w:lineRule="auto"/>
            </w:pPr>
            <w:r/>
            <w:r>
              <w:rPr>
                <w:rFonts w:ascii="Times New Roman" w:hAnsi="Times New Roman" w:cs="Times New Roman" w:eastAsia="Times New Roman"/>
                <w:b w:val="0"/>
                <w:i w:val="0"/>
                <w:sz w:val="22"/>
              </w:rPr>
              <w:t>v3 + giao diện điện thoại. Sửa Dockerfile thiếu module, thêm .gcloudignore để không mất weight; deploy_cloud_run.sh tạo revision chưa nhận traffic → smoke test → PROMOTE=1</w:t>
            </w:r>
          </w:p>
        </w:tc>
      </w:tr>
      <w:tr>
        <w:trPr>
          <w:cantSplit/>
        </w:trPr>
        <w:tc>
          <w:tcPr>
            <w:tcW w:type="dxa" w:w="1247"/>
          </w:tcPr>
          <w:p>
            <w:pPr>
              <w:spacing w:after="0" w:line="264" w:lineRule="auto"/>
            </w:pPr>
            <w:r/>
            <w:r>
              <w:rPr>
                <w:rFonts w:ascii="Times New Roman" w:hAnsi="Times New Roman" w:cs="Times New Roman" w:eastAsia="Times New Roman"/>
                <w:b w:val="0"/>
                <w:i w:val="0"/>
                <w:sz w:val="22"/>
              </w:rPr>
              <w:t>03/10</w:t>
            </w:r>
          </w:p>
        </w:tc>
        <w:tc>
          <w:tcPr>
            <w:tcW w:type="dxa" w:w="2438"/>
          </w:tcPr>
          <w:p>
            <w:pPr>
              <w:spacing w:after="0" w:line="264" w:lineRule="auto"/>
            </w:pPr>
            <w:r/>
            <w:r>
              <w:rPr>
                <w:rFonts w:ascii="Times New Roman" w:hAnsi="Times New Roman" w:cs="Times New Roman" w:eastAsia="Times New Roman"/>
                <w:b w:val="0"/>
                <w:i w:val="0"/>
                <w:sz w:val="22"/>
              </w:rPr>
              <w:t>00005-yap • v3-ui-fix</w:t>
            </w:r>
          </w:p>
        </w:tc>
        <w:tc>
          <w:tcPr>
            <w:tcW w:type="dxa" w:w="5669"/>
          </w:tcPr>
          <w:p>
            <w:pPr>
              <w:spacing w:after="0" w:line="264" w:lineRule="auto"/>
            </w:pPr>
            <w:r/>
            <w:r>
              <w:rPr>
                <w:rFonts w:ascii="Times New Roman" w:hAnsi="Times New Roman" w:cs="Times New Roman" w:eastAsia="Times New Roman"/>
                <w:b w:val="0"/>
                <w:i w:val="0"/>
                <w:sz w:val="22"/>
              </w:rPr>
              <w:t>Thẻ độ chín mới; ngưỡng mặc định giao diện 0,55</w:t>
            </w:r>
          </w:p>
        </w:tc>
      </w:tr>
      <w:tr>
        <w:trPr>
          <w:cantSplit/>
        </w:trPr>
        <w:tc>
          <w:tcPr>
            <w:tcW w:type="dxa" w:w="1247"/>
          </w:tcPr>
          <w:p>
            <w:pPr>
              <w:spacing w:after="0" w:line="264" w:lineRule="auto"/>
            </w:pPr>
            <w:r/>
            <w:r>
              <w:rPr>
                <w:rFonts w:ascii="Times New Roman" w:hAnsi="Times New Roman" w:cs="Times New Roman" w:eastAsia="Times New Roman"/>
                <w:b w:val="0"/>
                <w:i w:val="0"/>
                <w:sz w:val="22"/>
              </w:rPr>
              <w:t>06–08/10</w:t>
            </w:r>
          </w:p>
        </w:tc>
        <w:tc>
          <w:tcPr>
            <w:tcW w:type="dxa" w:w="2438"/>
          </w:tcPr>
          <w:p>
            <w:pPr>
              <w:spacing w:after="0" w:line="264" w:lineRule="auto"/>
            </w:pPr>
            <w:r/>
            <w:r>
              <w:rPr>
                <w:rFonts w:ascii="Times New Roman" w:hAnsi="Times New Roman" w:cs="Times New Roman" w:eastAsia="Times New Roman"/>
                <w:b w:val="0"/>
                <w:i w:val="0"/>
                <w:sz w:val="22"/>
              </w:rPr>
              <w:t>fix4</w:t>
            </w:r>
          </w:p>
        </w:tc>
        <w:tc>
          <w:tcPr>
            <w:tcW w:type="dxa" w:w="5669"/>
          </w:tcPr>
          <w:p>
            <w:pPr>
              <w:spacing w:after="0" w:line="264" w:lineRule="auto"/>
            </w:pPr>
            <w:r/>
            <w:r>
              <w:rPr>
                <w:rFonts w:ascii="Times New Roman" w:hAnsi="Times New Roman" w:cs="Times New Roman" w:eastAsia="Times New Roman"/>
                <w:b w:val="0"/>
                <w:i w:val="0"/>
                <w:sz w:val="22"/>
              </w:rPr>
              <w:t>v3 + bộ lọc loài + video + ảnh tối + quét kỹ</w:t>
            </w:r>
          </w:p>
        </w:tc>
      </w:tr>
    </w:tbl>
    <w:p>
      <w:pPr>
        <w:spacing w:after="80"/>
      </w:pPr>
    </w:p>
    <w:p>
      <w:pPr>
        <w:ind w:firstLine="425"/>
        <w:jc w:val="both"/>
      </w:pPr>
      <w:r>
        <w:rPr>
          <w:rFonts w:ascii="Times New Roman" w:hAnsi="Times New Roman" w:cs="Times New Roman" w:eastAsia="Times New Roman"/>
          <w:b w:val="0"/>
          <w:i w:val="0"/>
        </w:rPr>
        <w:t>Kiểm tra image trong giới hạn của Cloud Run (1 CPU, 2 GiB): sẵn sàng sau khoảng 3 giây, RAM tối đa 572 MiB, 1,4–2,1 giây mỗi ảnh (trụ thanh long 22 quả trong 1,8 giây, cây xoài 46 quả trong 1,4 giây); yêu cầu đầu tiên sau khi dịch vụ tự tắt sẽ chậm hơn. Lưu ý vận hành: .dockerignore của bản chính chưa cho phép tệp species_verifier.pt, nên build mới sẽ mất bộ lọc nếu không thêm dòng này.</w:t>
      </w:r>
    </w:p>
    <w:p>
      <w:pPr>
        <w:pStyle w:val="Heading2"/>
      </w:pPr>
      <w:r>
        <w:rPr>
          <w:rFonts w:ascii="Times New Roman" w:hAnsi="Times New Roman" w:cs="Times New Roman" w:eastAsia="Times New Roman"/>
          <w:b/>
          <w:i w:val="0"/>
          <w:color w:val="000000"/>
        </w:rPr>
        <w:t>6.4. Tính năng thêm 05–06/10</w:t>
      </w:r>
    </w:p>
    <w:p>
      <w:pPr>
        <w:ind w:firstLine="425"/>
        <w:jc w:val="both"/>
      </w:pPr>
      <w:r>
        <w:rPr>
          <w:rFonts w:ascii="Times New Roman" w:hAnsi="Times New Roman" w:cs="Times New Roman" w:eastAsia="Times New Roman"/>
          <w:b w:val="0"/>
          <w:i w:val="0"/>
        </w:rPr>
        <w:t>Mỗi tính năng xuất phát từ một ảnh lỗi cụ thể. Ảnh mận trên tay bị v3 gọi là "thanh long chín 100%"; nhóm huấn luyện nhanh bộ lọc loài YOLOv8n-cls 3 lớp trên CPU laptop (5 epoch, 224 px, lớp "other" lấy ảnh mận Wikimedia), bật lên thì hai box sai biến mất. Với ảnh tối tổng hợp (gamma 2,2, phơi sáng 35%), ảnh thường tìm 13 quả, làm tối còn 2, bật hỗ trợ lên 6. Quét kỹ trên ảnh 5 xoài chồng nhau tăng từ 2 lên 4 quả. Dữ liệu huấn luyện bộ lọc nằm trong thư mục tạm và đã mất — đây là nguồn gốc của lỗi ở Mục 7.4.</w:t>
      </w:r>
    </w:p>
    <w:p>
      <w:pPr>
        <w:keepNext/>
        <w:jc w:val="center"/>
      </w:pPr>
      <w:r>
        <w:drawing>
          <wp:inline xmlns:a="http://schemas.openxmlformats.org/drawingml/2006/main" xmlns:pic="http://schemas.openxmlformats.org/drawingml/2006/picture">
            <wp:extent cx="1800000" cy="2396250"/>
            <wp:docPr id="4" name="Picture 4"/>
            <wp:cNvGraphicFramePr>
              <a:graphicFrameLocks noChangeAspect="1"/>
            </wp:cNvGraphicFramePr>
            <a:graphic>
              <a:graphicData uri="http://schemas.openxmlformats.org/drawingml/2006/picture">
                <pic:pic>
                  <pic:nvPicPr>
                    <pic:cNvPr id="0" name="filter_plum_off.jpg"/>
                    <pic:cNvPicPr/>
                  </pic:nvPicPr>
                  <pic:blipFill>
                    <a:blip r:embed="rId12"/>
                    <a:stretch>
                      <a:fillRect/>
                    </a:stretch>
                  </pic:blipFill>
                  <pic:spPr>
                    <a:xfrm>
                      <a:off x="0" y="0"/>
                      <a:ext cx="1800000" cy="2396250"/>
                    </a:xfrm>
                    <a:prstGeom prst="rect"/>
                  </pic:spPr>
                </pic:pic>
              </a:graphicData>
            </a:graphic>
          </wp:inline>
        </w:drawing>
      </w:r>
      <w:r>
        <w:t xml:space="preserve">  </w:t>
      </w:r>
      <w:r>
        <w:drawing>
          <wp:inline xmlns:a="http://schemas.openxmlformats.org/drawingml/2006/main" xmlns:pic="http://schemas.openxmlformats.org/drawingml/2006/picture">
            <wp:extent cx="1800000" cy="2396250"/>
            <wp:docPr id="5" name="Picture 5"/>
            <wp:cNvGraphicFramePr>
              <a:graphicFrameLocks noChangeAspect="1"/>
            </wp:cNvGraphicFramePr>
            <a:graphic>
              <a:graphicData uri="http://schemas.openxmlformats.org/drawingml/2006/picture">
                <pic:pic>
                  <pic:nvPicPr>
                    <pic:cNvPr id="0" name="filter_plum_on.jpg"/>
                    <pic:cNvPicPr/>
                  </pic:nvPicPr>
                  <pic:blipFill>
                    <a:blip r:embed="rId13"/>
                    <a:stretch>
                      <a:fillRect/>
                    </a:stretch>
                  </pic:blipFill>
                  <pic:spPr>
                    <a:xfrm>
                      <a:off x="0" y="0"/>
                      <a:ext cx="1800000" cy="2396250"/>
                    </a:xfrm>
                    <a:prstGeom prst="rect"/>
                  </pic:spPr>
                </pic:pic>
              </a:graphicData>
            </a:graphic>
          </wp:inline>
        </w:drawing>
      </w:r>
    </w:p>
    <w:p>
      <w:pPr>
        <w:spacing w:after="200"/>
        <w:jc w:val="center"/>
      </w:pPr>
      <w:r>
        <w:rPr>
          <w:rFonts w:ascii="Times New Roman" w:hAnsi="Times New Roman" w:cs="Times New Roman" w:eastAsia="Times New Roman"/>
          <w:b/>
          <w:i/>
          <w:sz w:val="24"/>
        </w:rPr>
        <w:t>Hình 6.1.</w:t>
      </w:r>
      <w:r>
        <w:rPr>
          <w:rFonts w:ascii="Times New Roman" w:hAnsi="Times New Roman" w:cs="Times New Roman" w:eastAsia="Times New Roman"/>
          <w:b w:val="0"/>
          <w:i/>
          <w:sz w:val="24"/>
        </w:rPr>
        <w:t xml:space="preserve"> Ảnh mận: tắt bộ lọc có 2 box sai (trái), bật bộ lọc còn 0 box (phải)</w:t>
      </w:r>
    </w:p>
    <w:p>
      <w:pPr>
        <w:keepNext/>
        <w:jc w:val="center"/>
      </w:pPr>
      <w:r>
        <w:drawing>
          <wp:inline xmlns:a="http://schemas.openxmlformats.org/drawingml/2006/main" xmlns:pic="http://schemas.openxmlformats.org/drawingml/2006/picture">
            <wp:extent cx="1620000" cy="1355294"/>
            <wp:docPr id="6" name="Picture 6"/>
            <wp:cNvGraphicFramePr>
              <a:graphicFrameLocks noChangeAspect="1"/>
            </wp:cNvGraphicFramePr>
            <a:graphic>
              <a:graphicData uri="http://schemas.openxmlformats.org/drawingml/2006/picture">
                <pic:pic>
                  <pic:nvPicPr>
                    <pic:cNvPr id="0" name="low_0_normal.jpg"/>
                    <pic:cNvPicPr/>
                  </pic:nvPicPr>
                  <pic:blipFill>
                    <a:blip r:embed="rId14"/>
                    <a:stretch>
                      <a:fillRect/>
                    </a:stretch>
                  </pic:blipFill>
                  <pic:spPr>
                    <a:xfrm>
                      <a:off x="0" y="0"/>
                      <a:ext cx="1620000" cy="1355294"/>
                    </a:xfrm>
                    <a:prstGeom prst="rect"/>
                  </pic:spPr>
                </pic:pic>
              </a:graphicData>
            </a:graphic>
          </wp:inline>
        </w:drawing>
      </w:r>
      <w:r>
        <w:t xml:space="preserve">  </w:t>
      </w:r>
      <w:r>
        <w:drawing>
          <wp:inline xmlns:a="http://schemas.openxmlformats.org/drawingml/2006/main" xmlns:pic="http://schemas.openxmlformats.org/drawingml/2006/picture">
            <wp:extent cx="1620000" cy="1355294"/>
            <wp:docPr id="7" name="Picture 7"/>
            <wp:cNvGraphicFramePr>
              <a:graphicFrameLocks noChangeAspect="1"/>
            </wp:cNvGraphicFramePr>
            <a:graphic>
              <a:graphicData uri="http://schemas.openxmlformats.org/drawingml/2006/picture">
                <pic:pic>
                  <pic:nvPicPr>
                    <pic:cNvPr id="0" name="low_0_dark.jpg"/>
                    <pic:cNvPicPr/>
                  </pic:nvPicPr>
                  <pic:blipFill>
                    <a:blip r:embed="rId15"/>
                    <a:stretch>
                      <a:fillRect/>
                    </a:stretch>
                  </pic:blipFill>
                  <pic:spPr>
                    <a:xfrm>
                      <a:off x="0" y="0"/>
                      <a:ext cx="1620000" cy="1355294"/>
                    </a:xfrm>
                    <a:prstGeom prst="rect"/>
                  </pic:spPr>
                </pic:pic>
              </a:graphicData>
            </a:graphic>
          </wp:inline>
        </w:drawing>
      </w:r>
      <w:r>
        <w:t xml:space="preserve">  </w:t>
      </w:r>
      <w:r>
        <w:drawing>
          <wp:inline xmlns:a="http://schemas.openxmlformats.org/drawingml/2006/main" xmlns:pic="http://schemas.openxmlformats.org/drawingml/2006/picture">
            <wp:extent cx="1620000" cy="1355294"/>
            <wp:docPr id="8" name="Picture 8"/>
            <wp:cNvGraphicFramePr>
              <a:graphicFrameLocks noChangeAspect="1"/>
            </wp:cNvGraphicFramePr>
            <a:graphic>
              <a:graphicData uri="http://schemas.openxmlformats.org/drawingml/2006/picture">
                <pic:pic>
                  <pic:nvPicPr>
                    <pic:cNvPr id="0" name="low_0_assist.jpg"/>
                    <pic:cNvPicPr/>
                  </pic:nvPicPr>
                  <pic:blipFill>
                    <a:blip r:embed="rId16"/>
                    <a:stretch>
                      <a:fillRect/>
                    </a:stretch>
                  </pic:blipFill>
                  <pic:spPr>
                    <a:xfrm>
                      <a:off x="0" y="0"/>
                      <a:ext cx="1620000" cy="1355294"/>
                    </a:xfrm>
                    <a:prstGeom prst="rect"/>
                  </pic:spPr>
                </pic:pic>
              </a:graphicData>
            </a:graphic>
          </wp:inline>
        </w:drawing>
      </w:r>
    </w:p>
    <w:p>
      <w:pPr>
        <w:spacing w:after="200"/>
        <w:jc w:val="center"/>
      </w:pPr>
      <w:r>
        <w:rPr>
          <w:rFonts w:ascii="Times New Roman" w:hAnsi="Times New Roman" w:cs="Times New Roman" w:eastAsia="Times New Roman"/>
          <w:b/>
          <w:i/>
          <w:sz w:val="24"/>
        </w:rPr>
        <w:t>Hình 6.2.</w:t>
      </w:r>
      <w:r>
        <w:rPr>
          <w:rFonts w:ascii="Times New Roman" w:hAnsi="Times New Roman" w:cs="Times New Roman" w:eastAsia="Times New Roman"/>
          <w:b w:val="0"/>
          <w:i/>
          <w:sz w:val="24"/>
        </w:rPr>
        <w:t xml:space="preserve"> Ảnh thường 13 quả, làm tối 2 quả, làm tối + hỗ trợ ảnh tối 6 quả</w:t>
      </w:r>
    </w:p>
    <w:p>
      <w:pPr>
        <w:pStyle w:val="Heading2"/>
      </w:pPr>
      <w:r>
        <w:rPr>
          <w:rFonts w:ascii="Times New Roman" w:hAnsi="Times New Roman" w:cs="Times New Roman" w:eastAsia="Times New Roman"/>
          <w:b/>
          <w:i w:val="0"/>
          <w:color w:val="000000"/>
        </w:rPr>
        <w:t>6.5. Kiểm thử</w:t>
      </w:r>
    </w:p>
    <w:p>
      <w:pPr>
        <w:pStyle w:val="ListBullet"/>
        <w:jc w:val="both"/>
      </w:pPr>
      <w:r>
        <w:rPr>
          <w:rFonts w:ascii="Times New Roman" w:hAnsi="Times New Roman" w:cs="Times New Roman" w:eastAsia="Times New Roman"/>
          <w:b w:val="0"/>
          <w:i w:val="0"/>
        </w:rPr>
        <w:t>Dữ liệu: 22 test (28/09) → 44 test (02/10 sáng) → 56 test (02/10 tối, gồm bảo vệ import/review) → 63 test khi tạo recovery C.</w:t>
      </w:r>
    </w:p>
    <w:p>
      <w:pPr>
        <w:pStyle w:val="ListBullet"/>
        <w:jc w:val="both"/>
      </w:pPr>
      <w:r>
        <w:rPr>
          <w:rFonts w:ascii="Times New Roman" w:hAnsi="Times New Roman" w:cs="Times New Roman" w:eastAsia="Times New Roman"/>
          <w:b w:val="0"/>
          <w:i w:val="0"/>
        </w:rPr>
        <w:t>Checkpoint: test FP16 guard, safe checkpoints, smoke test CPU có ngắt và resume.</w:t>
      </w:r>
    </w:p>
    <w:p>
      <w:pPr>
        <w:pStyle w:val="ListBullet"/>
        <w:jc w:val="both"/>
      </w:pPr>
      <w:r>
        <w:rPr>
          <w:rFonts w:ascii="Times New Roman" w:hAnsi="Times New Roman" w:cs="Times New Roman" w:eastAsia="Times New Roman"/>
          <w:b w:val="0"/>
          <w:i w:val="0"/>
        </w:rPr>
        <w:t>Ứng dụng: /health và tải bốn ảnh thật trả HTTP 200 với số lượng nhất quán; giao diện điện thoại kiểm tra bằng Chromium headless ở 320–1280 px (chưa thử trên điện thoại thật); video thử ở Mục 7.5.</w:t>
      </w:r>
    </w:p>
    <w:p>
      <w:pPr>
        <w:pStyle w:val="Heading1"/>
        <w:pageBreakBefore/>
      </w:pPr>
      <w:r>
        <w:rPr>
          <w:rFonts w:ascii="Times New Roman" w:hAnsi="Times New Roman" w:cs="Times New Roman" w:eastAsia="Times New Roman"/>
          <w:b/>
          <w:i w:val="0"/>
          <w:color w:val="000000"/>
        </w:rPr>
        <w:t>CHƯƠNG 7. KẾT QUẢ VÀ PHÂN TÍCH LỖI</w:t>
      </w:r>
    </w:p>
    <w:p>
      <w:pPr>
        <w:pStyle w:val="Heading2"/>
      </w:pPr>
      <w:r>
        <w:rPr>
          <w:rFonts w:ascii="Times New Roman" w:hAnsi="Times New Roman" w:cs="Times New Roman" w:eastAsia="Times New Roman"/>
          <w:b/>
          <w:i w:val="0"/>
          <w:color w:val="000000"/>
        </w:rPr>
        <w:t>7.1. Detector v3</w:t>
      </w:r>
    </w:p>
    <w:p>
      <w:pPr>
        <w:keepNext/>
        <w:spacing w:before="120" w:after="80"/>
        <w:jc w:val="center"/>
      </w:pPr>
      <w:r>
        <w:rPr>
          <w:rFonts w:ascii="Times New Roman" w:hAnsi="Times New Roman" w:cs="Times New Roman" w:eastAsia="Times New Roman"/>
          <w:b/>
          <w:i w:val="0"/>
          <w:sz w:val="24"/>
        </w:rPr>
        <w:t>Bảng 7.1.</w:t>
      </w:r>
      <w:r>
        <w:rPr>
          <w:rFonts w:ascii="Times New Roman" w:hAnsi="Times New Roman" w:cs="Times New Roman" w:eastAsia="Times New Roman"/>
          <w:b w:val="0"/>
          <w:i w:val="0"/>
          <w:sz w:val="24"/>
        </w:rPr>
        <w:t xml:space="preserve"> Detector v3 trên tập test (2.037 ảnh, 7.468 box)</w:t>
      </w:r>
    </w:p>
    <w:tbl>
      <w:tblPr>
        <w:tblStyle w:val="TableGrid"/>
        <w:tblW w:type="auto" w:w="0"/>
        <w:jc w:val="center"/>
        <w:tblLayout w:type="fixed"/>
        <w:tblLook w:firstColumn="1" w:firstRow="1" w:lastColumn="0" w:lastRow="0" w:noHBand="0" w:noVBand="1" w:val="04A0"/>
      </w:tblPr>
      <w:tblGrid>
        <w:gridCol w:w="2819"/>
        <w:gridCol w:w="1635"/>
        <w:gridCol w:w="1635"/>
        <w:gridCol w:w="1635"/>
        <w:gridCol w:w="1635"/>
      </w:tblGrid>
      <w:tr>
        <w:trPr>
          <w:cantSplit/>
          <w:tblHeader w:val="true"/>
        </w:trPr>
        <w:tc>
          <w:tcPr>
            <w:tcW w:type="dxa" w:w="2819"/>
            <w:shd w:val="clear" w:color="auto" w:fill="D9E7E1"/>
          </w:tcPr>
          <w:p>
            <w:pPr>
              <w:spacing w:after="0" w:line="264" w:lineRule="auto"/>
            </w:pPr>
            <w:r/>
            <w:r>
              <w:rPr>
                <w:rFonts w:ascii="Times New Roman" w:hAnsi="Times New Roman" w:cs="Times New Roman" w:eastAsia="Times New Roman"/>
                <w:b/>
                <w:i w:val="0"/>
                <w:sz w:val="22"/>
              </w:rPr>
              <w:t>Tập</w:t>
            </w:r>
          </w:p>
        </w:tc>
        <w:tc>
          <w:tcPr>
            <w:tcW w:type="dxa" w:w="1635"/>
            <w:shd w:val="clear" w:color="auto" w:fill="D9E7E1"/>
          </w:tcPr>
          <w:p>
            <w:pPr>
              <w:spacing w:after="0" w:line="264" w:lineRule="auto"/>
            </w:pPr>
            <w:r/>
            <w:r>
              <w:rPr>
                <w:rFonts w:ascii="Times New Roman" w:hAnsi="Times New Roman" w:cs="Times New Roman" w:eastAsia="Times New Roman"/>
                <w:b/>
                <w:i w:val="0"/>
                <w:sz w:val="22"/>
              </w:rPr>
              <w:t>Precision</w:t>
            </w:r>
          </w:p>
        </w:tc>
        <w:tc>
          <w:tcPr>
            <w:tcW w:type="dxa" w:w="1635"/>
            <w:shd w:val="clear" w:color="auto" w:fill="D9E7E1"/>
          </w:tcPr>
          <w:p>
            <w:pPr>
              <w:spacing w:after="0" w:line="264" w:lineRule="auto"/>
            </w:pPr>
            <w:r/>
            <w:r>
              <w:rPr>
                <w:rFonts w:ascii="Times New Roman" w:hAnsi="Times New Roman" w:cs="Times New Roman" w:eastAsia="Times New Roman"/>
                <w:b/>
                <w:i w:val="0"/>
                <w:sz w:val="22"/>
              </w:rPr>
              <w:t>Recall</w:t>
            </w:r>
          </w:p>
        </w:tc>
        <w:tc>
          <w:tcPr>
            <w:tcW w:type="dxa" w:w="1635"/>
            <w:shd w:val="clear" w:color="auto" w:fill="D9E7E1"/>
          </w:tcPr>
          <w:p>
            <w:pPr>
              <w:spacing w:after="0" w:line="264" w:lineRule="auto"/>
            </w:pPr>
            <w:r/>
            <w:r>
              <w:rPr>
                <w:rFonts w:ascii="Times New Roman" w:hAnsi="Times New Roman" w:cs="Times New Roman" w:eastAsia="Times New Roman"/>
                <w:b/>
                <w:i w:val="0"/>
                <w:sz w:val="22"/>
              </w:rPr>
              <w:t>mAP50</w:t>
            </w:r>
          </w:p>
        </w:tc>
        <w:tc>
          <w:tcPr>
            <w:tcW w:type="dxa" w:w="1635"/>
            <w:shd w:val="clear" w:color="auto" w:fill="D9E7E1"/>
          </w:tcPr>
          <w:p>
            <w:pPr>
              <w:spacing w:after="0" w:line="264" w:lineRule="auto"/>
            </w:pPr>
            <w:r/>
            <w:r>
              <w:rPr>
                <w:rFonts w:ascii="Times New Roman" w:hAnsi="Times New Roman" w:cs="Times New Roman" w:eastAsia="Times New Roman"/>
                <w:b/>
                <w:i w:val="0"/>
                <w:sz w:val="22"/>
              </w:rPr>
              <w:t>mAP50-95</w:t>
            </w:r>
          </w:p>
        </w:tc>
      </w:tr>
      <w:tr>
        <w:trPr>
          <w:cantSplit/>
        </w:trPr>
        <w:tc>
          <w:tcPr>
            <w:tcW w:type="dxa" w:w="2819"/>
          </w:tcPr>
          <w:p>
            <w:pPr>
              <w:spacing w:after="0" w:line="264" w:lineRule="auto"/>
            </w:pPr>
            <w:r/>
            <w:r>
              <w:rPr>
                <w:rFonts w:ascii="Times New Roman" w:hAnsi="Times New Roman" w:cs="Times New Roman" w:eastAsia="Times New Roman"/>
                <w:b w:val="0"/>
                <w:i w:val="0"/>
                <w:sz w:val="22"/>
              </w:rPr>
              <w:t>Val, epoch 86</w:t>
            </w:r>
          </w:p>
        </w:tc>
        <w:tc>
          <w:tcPr>
            <w:tcW w:type="dxa" w:w="1635"/>
          </w:tcPr>
          <w:p>
            <w:pPr>
              <w:spacing w:after="0" w:line="264" w:lineRule="auto"/>
            </w:pPr>
            <w:r/>
            <w:r>
              <w:rPr>
                <w:rFonts w:ascii="Times New Roman" w:hAnsi="Times New Roman" w:cs="Times New Roman" w:eastAsia="Times New Roman"/>
                <w:b w:val="0"/>
                <w:i w:val="0"/>
                <w:sz w:val="22"/>
              </w:rPr>
              <w:t>92,8%</w:t>
            </w:r>
          </w:p>
        </w:tc>
        <w:tc>
          <w:tcPr>
            <w:tcW w:type="dxa" w:w="1635"/>
          </w:tcPr>
          <w:p>
            <w:pPr>
              <w:spacing w:after="0" w:line="264" w:lineRule="auto"/>
            </w:pPr>
            <w:r/>
            <w:r>
              <w:rPr>
                <w:rFonts w:ascii="Times New Roman" w:hAnsi="Times New Roman" w:cs="Times New Roman" w:eastAsia="Times New Roman"/>
                <w:b w:val="0"/>
                <w:i w:val="0"/>
                <w:sz w:val="22"/>
              </w:rPr>
              <w:t>89,8%</w:t>
            </w:r>
          </w:p>
        </w:tc>
        <w:tc>
          <w:tcPr>
            <w:tcW w:type="dxa" w:w="1635"/>
          </w:tcPr>
          <w:p>
            <w:pPr>
              <w:spacing w:after="0" w:line="264" w:lineRule="auto"/>
            </w:pPr>
            <w:r/>
            <w:r>
              <w:rPr>
                <w:rFonts w:ascii="Times New Roman" w:hAnsi="Times New Roman" w:cs="Times New Roman" w:eastAsia="Times New Roman"/>
                <w:b w:val="0"/>
                <w:i w:val="0"/>
                <w:sz w:val="22"/>
              </w:rPr>
              <w:t>95,2%</w:t>
            </w:r>
          </w:p>
        </w:tc>
        <w:tc>
          <w:tcPr>
            <w:tcW w:type="dxa" w:w="1635"/>
          </w:tcPr>
          <w:p>
            <w:pPr>
              <w:spacing w:after="0" w:line="264" w:lineRule="auto"/>
            </w:pPr>
            <w:r/>
            <w:r>
              <w:rPr>
                <w:rFonts w:ascii="Times New Roman" w:hAnsi="Times New Roman" w:cs="Times New Roman" w:eastAsia="Times New Roman"/>
                <w:b w:val="0"/>
                <w:i w:val="0"/>
                <w:sz w:val="22"/>
              </w:rPr>
              <w:t>69,0%</w:t>
            </w:r>
          </w:p>
        </w:tc>
      </w:tr>
      <w:tr>
        <w:trPr>
          <w:cantSplit/>
        </w:trPr>
        <w:tc>
          <w:tcPr>
            <w:tcW w:type="dxa" w:w="2819"/>
            <w:shd w:val="clear" w:color="auto" w:fill="EAF5EE"/>
          </w:tcPr>
          <w:p>
            <w:pPr>
              <w:spacing w:after="0" w:line="264" w:lineRule="auto"/>
            </w:pPr>
            <w:r/>
            <w:r>
              <w:rPr>
                <w:rFonts w:ascii="Times New Roman" w:hAnsi="Times New Roman" w:cs="Times New Roman" w:eastAsia="Times New Roman"/>
                <w:b w:val="0"/>
                <w:i w:val="0"/>
                <w:sz w:val="22"/>
              </w:rPr>
              <w:t>Test – tất cả</w:t>
            </w:r>
          </w:p>
        </w:tc>
        <w:tc>
          <w:tcPr>
            <w:tcW w:type="dxa" w:w="1635"/>
            <w:shd w:val="clear" w:color="auto" w:fill="EAF5EE"/>
          </w:tcPr>
          <w:p>
            <w:pPr>
              <w:spacing w:after="0" w:line="264" w:lineRule="auto"/>
            </w:pPr>
            <w:r/>
            <w:r>
              <w:rPr>
                <w:rFonts w:ascii="Times New Roman" w:hAnsi="Times New Roman" w:cs="Times New Roman" w:eastAsia="Times New Roman"/>
                <w:b w:val="0"/>
                <w:i w:val="0"/>
                <w:sz w:val="22"/>
              </w:rPr>
              <w:t>92,2%</w:t>
            </w:r>
          </w:p>
        </w:tc>
        <w:tc>
          <w:tcPr>
            <w:tcW w:type="dxa" w:w="1635"/>
            <w:shd w:val="clear" w:color="auto" w:fill="EAF5EE"/>
          </w:tcPr>
          <w:p>
            <w:pPr>
              <w:spacing w:after="0" w:line="264" w:lineRule="auto"/>
            </w:pPr>
            <w:r/>
            <w:r>
              <w:rPr>
                <w:rFonts w:ascii="Times New Roman" w:hAnsi="Times New Roman" w:cs="Times New Roman" w:eastAsia="Times New Roman"/>
                <w:b w:val="0"/>
                <w:i w:val="0"/>
                <w:sz w:val="22"/>
              </w:rPr>
              <w:t>88,3%</w:t>
            </w:r>
          </w:p>
        </w:tc>
        <w:tc>
          <w:tcPr>
            <w:tcW w:type="dxa" w:w="1635"/>
            <w:shd w:val="clear" w:color="auto" w:fill="EAF5EE"/>
          </w:tcPr>
          <w:p>
            <w:pPr>
              <w:spacing w:after="0" w:line="264" w:lineRule="auto"/>
            </w:pPr>
            <w:r/>
            <w:r>
              <w:rPr>
                <w:rFonts w:ascii="Times New Roman" w:hAnsi="Times New Roman" w:cs="Times New Roman" w:eastAsia="Times New Roman"/>
                <w:b w:val="0"/>
                <w:i w:val="0"/>
                <w:sz w:val="22"/>
              </w:rPr>
              <w:t>94,9%</w:t>
            </w:r>
          </w:p>
        </w:tc>
        <w:tc>
          <w:tcPr>
            <w:tcW w:type="dxa" w:w="1635"/>
            <w:shd w:val="clear" w:color="auto" w:fill="EAF5EE"/>
          </w:tcPr>
          <w:p>
            <w:pPr>
              <w:spacing w:after="0" w:line="264" w:lineRule="auto"/>
            </w:pPr>
            <w:r/>
            <w:r>
              <w:rPr>
                <w:rFonts w:ascii="Times New Roman" w:hAnsi="Times New Roman" w:cs="Times New Roman" w:eastAsia="Times New Roman"/>
                <w:b w:val="0"/>
                <w:i w:val="0"/>
                <w:sz w:val="22"/>
              </w:rPr>
              <w:t>68,3%</w:t>
            </w:r>
          </w:p>
        </w:tc>
      </w:tr>
      <w:tr>
        <w:trPr>
          <w:cantSplit/>
        </w:trPr>
        <w:tc>
          <w:tcPr>
            <w:tcW w:type="dxa" w:w="2819"/>
          </w:tcPr>
          <w:p>
            <w:pPr>
              <w:spacing w:after="0" w:line="264" w:lineRule="auto"/>
            </w:pPr>
            <w:r/>
            <w:r>
              <w:rPr>
                <w:rFonts w:ascii="Times New Roman" w:hAnsi="Times New Roman" w:cs="Times New Roman" w:eastAsia="Times New Roman"/>
                <w:b w:val="0"/>
                <w:i w:val="0"/>
                <w:sz w:val="22"/>
              </w:rPr>
              <w:t>Test – xoài</w:t>
            </w:r>
          </w:p>
        </w:tc>
        <w:tc>
          <w:tcPr>
            <w:tcW w:type="dxa" w:w="1635"/>
          </w:tcPr>
          <w:p>
            <w:pPr>
              <w:spacing w:after="0" w:line="264" w:lineRule="auto"/>
            </w:pPr>
            <w:r/>
            <w:r>
              <w:rPr>
                <w:rFonts w:ascii="Times New Roman" w:hAnsi="Times New Roman" w:cs="Times New Roman" w:eastAsia="Times New Roman"/>
                <w:b w:val="0"/>
                <w:i w:val="0"/>
                <w:sz w:val="22"/>
              </w:rPr>
              <w:t>92,6%</w:t>
            </w:r>
          </w:p>
        </w:tc>
        <w:tc>
          <w:tcPr>
            <w:tcW w:type="dxa" w:w="1635"/>
          </w:tcPr>
          <w:p>
            <w:pPr>
              <w:spacing w:after="0" w:line="264" w:lineRule="auto"/>
            </w:pPr>
            <w:r/>
            <w:r>
              <w:rPr>
                <w:rFonts w:ascii="Times New Roman" w:hAnsi="Times New Roman" w:cs="Times New Roman" w:eastAsia="Times New Roman"/>
                <w:b w:val="0"/>
                <w:i w:val="0"/>
                <w:sz w:val="22"/>
              </w:rPr>
              <w:t>86,6%</w:t>
            </w:r>
          </w:p>
        </w:tc>
        <w:tc>
          <w:tcPr>
            <w:tcW w:type="dxa" w:w="1635"/>
          </w:tcPr>
          <w:p>
            <w:pPr>
              <w:spacing w:after="0" w:line="264" w:lineRule="auto"/>
            </w:pPr>
            <w:r/>
            <w:r>
              <w:rPr>
                <w:rFonts w:ascii="Times New Roman" w:hAnsi="Times New Roman" w:cs="Times New Roman" w:eastAsia="Times New Roman"/>
                <w:b w:val="0"/>
                <w:i w:val="0"/>
                <w:sz w:val="22"/>
              </w:rPr>
              <w:t>94,2%</w:t>
            </w:r>
          </w:p>
        </w:tc>
        <w:tc>
          <w:tcPr>
            <w:tcW w:type="dxa" w:w="1635"/>
          </w:tcPr>
          <w:p>
            <w:pPr>
              <w:spacing w:after="0" w:line="264" w:lineRule="auto"/>
            </w:pPr>
            <w:r/>
            <w:r>
              <w:rPr>
                <w:rFonts w:ascii="Times New Roman" w:hAnsi="Times New Roman" w:cs="Times New Roman" w:eastAsia="Times New Roman"/>
                <w:b w:val="0"/>
                <w:i w:val="0"/>
                <w:sz w:val="22"/>
              </w:rPr>
              <w:t>66,4%</w:t>
            </w:r>
          </w:p>
        </w:tc>
      </w:tr>
      <w:tr>
        <w:trPr>
          <w:cantSplit/>
        </w:trPr>
        <w:tc>
          <w:tcPr>
            <w:tcW w:type="dxa" w:w="2819"/>
          </w:tcPr>
          <w:p>
            <w:pPr>
              <w:spacing w:after="0" w:line="264" w:lineRule="auto"/>
            </w:pPr>
            <w:r/>
            <w:r>
              <w:rPr>
                <w:rFonts w:ascii="Times New Roman" w:hAnsi="Times New Roman" w:cs="Times New Roman" w:eastAsia="Times New Roman"/>
                <w:b w:val="0"/>
                <w:i w:val="0"/>
                <w:sz w:val="22"/>
              </w:rPr>
              <w:t>Test – thanh long</w:t>
            </w:r>
          </w:p>
        </w:tc>
        <w:tc>
          <w:tcPr>
            <w:tcW w:type="dxa" w:w="1635"/>
          </w:tcPr>
          <w:p>
            <w:pPr>
              <w:spacing w:after="0" w:line="264" w:lineRule="auto"/>
            </w:pPr>
            <w:r/>
            <w:r>
              <w:rPr>
                <w:rFonts w:ascii="Times New Roman" w:hAnsi="Times New Roman" w:cs="Times New Roman" w:eastAsia="Times New Roman"/>
                <w:b w:val="0"/>
                <w:i w:val="0"/>
                <w:sz w:val="22"/>
              </w:rPr>
              <w:t>91,8%</w:t>
            </w:r>
          </w:p>
        </w:tc>
        <w:tc>
          <w:tcPr>
            <w:tcW w:type="dxa" w:w="1635"/>
          </w:tcPr>
          <w:p>
            <w:pPr>
              <w:spacing w:after="0" w:line="264" w:lineRule="auto"/>
            </w:pPr>
            <w:r/>
            <w:r>
              <w:rPr>
                <w:rFonts w:ascii="Times New Roman" w:hAnsi="Times New Roman" w:cs="Times New Roman" w:eastAsia="Times New Roman"/>
                <w:b w:val="0"/>
                <w:i w:val="0"/>
                <w:sz w:val="22"/>
              </w:rPr>
              <w:t>90,0%</w:t>
            </w:r>
          </w:p>
        </w:tc>
        <w:tc>
          <w:tcPr>
            <w:tcW w:type="dxa" w:w="1635"/>
          </w:tcPr>
          <w:p>
            <w:pPr>
              <w:spacing w:after="0" w:line="264" w:lineRule="auto"/>
            </w:pPr>
            <w:r/>
            <w:r>
              <w:rPr>
                <w:rFonts w:ascii="Times New Roman" w:hAnsi="Times New Roman" w:cs="Times New Roman" w:eastAsia="Times New Roman"/>
                <w:b w:val="0"/>
                <w:i w:val="0"/>
                <w:sz w:val="22"/>
              </w:rPr>
              <w:t>95,6%</w:t>
            </w:r>
          </w:p>
        </w:tc>
        <w:tc>
          <w:tcPr>
            <w:tcW w:type="dxa" w:w="1635"/>
          </w:tcPr>
          <w:p>
            <w:pPr>
              <w:spacing w:after="0" w:line="264" w:lineRule="auto"/>
            </w:pPr>
            <w:r/>
            <w:r>
              <w:rPr>
                <w:rFonts w:ascii="Times New Roman" w:hAnsi="Times New Roman" w:cs="Times New Roman" w:eastAsia="Times New Roman"/>
                <w:b w:val="0"/>
                <w:i w:val="0"/>
                <w:sz w:val="22"/>
              </w:rPr>
              <w:t>70,1%</w:t>
            </w:r>
          </w:p>
        </w:tc>
      </w:tr>
    </w:tbl>
    <w:p>
      <w:pPr>
        <w:spacing w:after="80"/>
      </w:pPr>
    </w:p>
    <w:p>
      <w:pPr>
        <w:ind w:firstLine="425"/>
        <w:jc w:val="both"/>
      </w:pPr>
      <w:r>
        <w:rPr>
          <w:rFonts w:ascii="Times New Roman" w:hAnsi="Times New Roman" w:cs="Times New Roman" w:eastAsia="Times New Roman"/>
          <w:b w:val="0"/>
          <w:i w:val="0"/>
        </w:rPr>
        <w:t>mAP thấp hơn v2 vì tập test v3 có thêm ảnh cả cây khó hơn, không phải mô hình kém đi.</w:t>
      </w:r>
    </w:p>
    <w:p>
      <w:pPr>
        <w:pStyle w:val="Heading2"/>
      </w:pPr>
      <w:r>
        <w:rPr>
          <w:rFonts w:ascii="Times New Roman" w:hAnsi="Times New Roman" w:cs="Times New Roman" w:eastAsia="Times New Roman"/>
          <w:b/>
          <w:i w:val="0"/>
          <w:color w:val="000000"/>
        </w:rPr>
        <w:t>7.2. Classifier và độ tin cậy</w:t>
      </w:r>
    </w:p>
    <w:p>
      <w:pPr>
        <w:keepNext/>
        <w:spacing w:before="120" w:after="80"/>
        <w:jc w:val="center"/>
      </w:pPr>
      <w:r>
        <w:rPr>
          <w:rFonts w:ascii="Times New Roman" w:hAnsi="Times New Roman" w:cs="Times New Roman" w:eastAsia="Times New Roman"/>
          <w:b/>
          <w:i w:val="0"/>
          <w:sz w:val="24"/>
        </w:rPr>
        <w:t>Bảng 7.2.</w:t>
      </w:r>
      <w:r>
        <w:rPr>
          <w:rFonts w:ascii="Times New Roman" w:hAnsi="Times New Roman" w:cs="Times New Roman" w:eastAsia="Times New Roman"/>
          <w:b w:val="0"/>
          <w:i w:val="0"/>
          <w:sz w:val="24"/>
        </w:rPr>
        <w:t xml:space="preserve"> Classifier v3 trên tập test</w:t>
      </w:r>
    </w:p>
    <w:tbl>
      <w:tblPr>
        <w:tblStyle w:val="TableGrid"/>
        <w:tblW w:type="auto" w:w="0"/>
        <w:jc w:val="center"/>
        <w:tblLayout w:type="fixed"/>
        <w:tblLook w:firstColumn="1" w:firstRow="1" w:lastColumn="0" w:lastRow="0" w:noHBand="0" w:noVBand="1" w:val="04A0"/>
      </w:tblPr>
      <w:tblGrid>
        <w:gridCol w:w="1928"/>
        <w:gridCol w:w="3969"/>
        <w:gridCol w:w="3458"/>
      </w:tblGrid>
      <w:tr>
        <w:trPr>
          <w:cantSplit/>
          <w:tblHeader w:val="true"/>
        </w:trPr>
        <w:tc>
          <w:tcPr>
            <w:tcW w:type="dxa" w:w="1928"/>
            <w:shd w:val="clear" w:color="auto" w:fill="D9E7E1"/>
          </w:tcPr>
          <w:p>
            <w:pPr>
              <w:spacing w:after="0" w:line="264" w:lineRule="auto"/>
            </w:pPr>
            <w:r/>
          </w:p>
        </w:tc>
        <w:tc>
          <w:tcPr>
            <w:tcW w:type="dxa" w:w="3969"/>
            <w:shd w:val="clear" w:color="auto" w:fill="D9E7E1"/>
          </w:tcPr>
          <w:p>
            <w:pPr>
              <w:spacing w:after="0" w:line="264" w:lineRule="auto"/>
            </w:pPr>
            <w:r/>
            <w:r>
              <w:rPr>
                <w:rFonts w:ascii="Times New Roman" w:hAnsi="Times New Roman" w:cs="Times New Roman" w:eastAsia="Times New Roman"/>
                <w:b/>
                <w:i w:val="0"/>
                <w:sz w:val="22"/>
              </w:rPr>
              <w:t>Xoài (234 crop)</w:t>
            </w:r>
          </w:p>
        </w:tc>
        <w:tc>
          <w:tcPr>
            <w:tcW w:type="dxa" w:w="3458"/>
            <w:shd w:val="clear" w:color="auto" w:fill="D9E7E1"/>
          </w:tcPr>
          <w:p>
            <w:pPr>
              <w:spacing w:after="0" w:line="264" w:lineRule="auto"/>
            </w:pPr>
            <w:r/>
            <w:r>
              <w:rPr>
                <w:rFonts w:ascii="Times New Roman" w:hAnsi="Times New Roman" w:cs="Times New Roman" w:eastAsia="Times New Roman"/>
                <w:b/>
                <w:i w:val="0"/>
                <w:sz w:val="22"/>
              </w:rPr>
              <w:t>Thanh long (131 crop)</w:t>
            </w:r>
          </w:p>
        </w:tc>
      </w:tr>
      <w:tr>
        <w:trPr>
          <w:cantSplit/>
        </w:trPr>
        <w:tc>
          <w:tcPr>
            <w:tcW w:type="dxa" w:w="1928"/>
          </w:tcPr>
          <w:p>
            <w:pPr>
              <w:spacing w:after="0" w:line="264" w:lineRule="auto"/>
            </w:pPr>
            <w:r/>
            <w:r>
              <w:rPr>
                <w:rFonts w:ascii="Times New Roman" w:hAnsi="Times New Roman" w:cs="Times New Roman" w:eastAsia="Times New Roman"/>
                <w:b w:val="0"/>
                <w:i w:val="0"/>
                <w:sz w:val="22"/>
              </w:rPr>
              <w:t>Accuracy</w:t>
            </w:r>
          </w:p>
        </w:tc>
        <w:tc>
          <w:tcPr>
            <w:tcW w:type="dxa" w:w="3969"/>
          </w:tcPr>
          <w:p>
            <w:pPr>
              <w:spacing w:after="0" w:line="264" w:lineRule="auto"/>
            </w:pPr>
            <w:r/>
            <w:r>
              <w:rPr>
                <w:rFonts w:ascii="Times New Roman" w:hAnsi="Times New Roman" w:cs="Times New Roman" w:eastAsia="Times New Roman"/>
                <w:b w:val="0"/>
                <w:i w:val="0"/>
                <w:sz w:val="22"/>
              </w:rPr>
              <w:t>90,2% (211/234)</w:t>
            </w:r>
          </w:p>
        </w:tc>
        <w:tc>
          <w:tcPr>
            <w:tcW w:type="dxa" w:w="3458"/>
          </w:tcPr>
          <w:p>
            <w:pPr>
              <w:spacing w:after="0" w:line="264" w:lineRule="auto"/>
            </w:pPr>
            <w:r/>
            <w:r>
              <w:rPr>
                <w:rFonts w:ascii="Times New Roman" w:hAnsi="Times New Roman" w:cs="Times New Roman" w:eastAsia="Times New Roman"/>
                <w:b w:val="0"/>
                <w:i w:val="0"/>
                <w:sz w:val="22"/>
              </w:rPr>
              <w:t>100% (131/131)</w:t>
            </w:r>
          </w:p>
        </w:tc>
      </w:tr>
      <w:tr>
        <w:trPr>
          <w:cantSplit/>
        </w:trPr>
        <w:tc>
          <w:tcPr>
            <w:tcW w:type="dxa" w:w="1928"/>
          </w:tcPr>
          <w:p>
            <w:pPr>
              <w:spacing w:after="0" w:line="264" w:lineRule="auto"/>
            </w:pPr>
            <w:r/>
            <w:r>
              <w:rPr>
                <w:rFonts w:ascii="Times New Roman" w:hAnsi="Times New Roman" w:cs="Times New Roman" w:eastAsia="Times New Roman"/>
                <w:b w:val="0"/>
                <w:i w:val="0"/>
                <w:sz w:val="22"/>
              </w:rPr>
              <w:t>Recall theo lớp</w:t>
            </w:r>
          </w:p>
        </w:tc>
        <w:tc>
          <w:tcPr>
            <w:tcW w:type="dxa" w:w="3969"/>
          </w:tcPr>
          <w:p>
            <w:pPr>
              <w:spacing w:after="0" w:line="264" w:lineRule="auto"/>
            </w:pPr>
            <w:r/>
            <w:r>
              <w:rPr>
                <w:rFonts w:ascii="Times New Roman" w:hAnsi="Times New Roman" w:cs="Times New Roman" w:eastAsia="Times New Roman"/>
                <w:b w:val="0"/>
                <w:i w:val="0"/>
                <w:sz w:val="22"/>
              </w:rPr>
              <w:t>turning 24/24 · ripe 47/49 · mature 76/87 · young 64/74</w:t>
            </w:r>
          </w:p>
        </w:tc>
        <w:tc>
          <w:tcPr>
            <w:tcW w:type="dxa" w:w="3458"/>
          </w:tcPr>
          <w:p>
            <w:pPr>
              <w:spacing w:after="0" w:line="264" w:lineRule="auto"/>
            </w:pPr>
            <w:r/>
            <w:r>
              <w:rPr>
                <w:rFonts w:ascii="Times New Roman" w:hAnsi="Times New Roman" w:cs="Times New Roman" w:eastAsia="Times New Roman"/>
                <w:b w:val="0"/>
                <w:i w:val="0"/>
                <w:sz w:val="22"/>
              </w:rPr>
              <w:t>ripe 46/46 · rotten 27/27 · unripe 58/58</w:t>
            </w:r>
          </w:p>
        </w:tc>
      </w:tr>
      <w:tr>
        <w:trPr>
          <w:cantSplit/>
        </w:trPr>
        <w:tc>
          <w:tcPr>
            <w:tcW w:type="dxa" w:w="1928"/>
          </w:tcPr>
          <w:p>
            <w:pPr>
              <w:spacing w:after="0" w:line="264" w:lineRule="auto"/>
            </w:pPr>
            <w:r/>
            <w:r>
              <w:rPr>
                <w:rFonts w:ascii="Times New Roman" w:hAnsi="Times New Roman" w:cs="Times New Roman" w:eastAsia="Times New Roman"/>
                <w:b w:val="0"/>
                <w:i w:val="0"/>
                <w:sz w:val="22"/>
              </w:rPr>
              <w:t>Nhầm lẫn chính</w:t>
            </w:r>
          </w:p>
        </w:tc>
        <w:tc>
          <w:tcPr>
            <w:tcW w:type="dxa" w:w="3969"/>
          </w:tcPr>
          <w:p>
            <w:pPr>
              <w:spacing w:after="0" w:line="264" w:lineRule="auto"/>
            </w:pPr>
            <w:r/>
            <w:r>
              <w:rPr>
                <w:rFonts w:ascii="Times New Roman" w:hAnsi="Times New Roman" w:cs="Times New Roman" w:eastAsia="Times New Roman"/>
                <w:b w:val="0"/>
                <w:i w:val="0"/>
                <w:sz w:val="22"/>
              </w:rPr>
              <w:t>mature → young 11; young → mature 8; ripe ↔ young 2 + 2</w:t>
            </w:r>
          </w:p>
        </w:tc>
        <w:tc>
          <w:tcPr>
            <w:tcW w:type="dxa" w:w="3458"/>
          </w:tcPr>
          <w:p>
            <w:pPr>
              <w:spacing w:after="0" w:line="264" w:lineRule="auto"/>
            </w:pPr>
            <w:r/>
            <w:r>
              <w:rPr>
                <w:rFonts w:ascii="Times New Roman" w:hAnsi="Times New Roman" w:cs="Times New Roman" w:eastAsia="Times New Roman"/>
                <w:b w:val="0"/>
                <w:i w:val="0"/>
                <w:sz w:val="22"/>
              </w:rPr>
              <w:t>không có</w:t>
            </w:r>
          </w:p>
        </w:tc>
      </w:tr>
      <w:tr>
        <w:trPr>
          <w:cantSplit/>
        </w:trPr>
        <w:tc>
          <w:tcPr>
            <w:tcW w:type="dxa" w:w="1928"/>
          </w:tcPr>
          <w:p>
            <w:pPr>
              <w:spacing w:after="0" w:line="264" w:lineRule="auto"/>
            </w:pPr>
            <w:r/>
            <w:r>
              <w:rPr>
                <w:rFonts w:ascii="Times New Roman" w:hAnsi="Times New Roman" w:cs="Times New Roman" w:eastAsia="Times New Roman"/>
                <w:b w:val="0"/>
                <w:i w:val="0"/>
                <w:sz w:val="22"/>
              </w:rPr>
              <w:t>Được trả nhãn</w:t>
            </w:r>
          </w:p>
        </w:tc>
        <w:tc>
          <w:tcPr>
            <w:tcW w:type="dxa" w:w="3969"/>
          </w:tcPr>
          <w:p>
            <w:pPr>
              <w:spacing w:after="0" w:line="264" w:lineRule="auto"/>
            </w:pPr>
            <w:r/>
            <w:r>
              <w:rPr>
                <w:rFonts w:ascii="Times New Roman" w:hAnsi="Times New Roman" w:cs="Times New Roman" w:eastAsia="Times New Roman"/>
                <w:b w:val="0"/>
                <w:i w:val="0"/>
                <w:sz w:val="22"/>
              </w:rPr>
              <w:t>179/234 (76%), trong đó 174 đúng (97,2%)</w:t>
            </w:r>
          </w:p>
        </w:tc>
        <w:tc>
          <w:tcPr>
            <w:tcW w:type="dxa" w:w="3458"/>
          </w:tcPr>
          <w:p>
            <w:pPr>
              <w:spacing w:after="0" w:line="264" w:lineRule="auto"/>
            </w:pPr>
            <w:r/>
            <w:r>
              <w:rPr>
                <w:rFonts w:ascii="Times New Roman" w:hAnsi="Times New Roman" w:cs="Times New Roman" w:eastAsia="Times New Roman"/>
                <w:b w:val="0"/>
                <w:i w:val="0"/>
                <w:sz w:val="22"/>
              </w:rPr>
              <w:t>131/131</w:t>
            </w:r>
          </w:p>
        </w:tc>
      </w:tr>
      <w:tr>
        <w:trPr>
          <w:cantSplit/>
        </w:trPr>
        <w:tc>
          <w:tcPr>
            <w:tcW w:type="dxa" w:w="1928"/>
          </w:tcPr>
          <w:p>
            <w:pPr>
              <w:spacing w:after="0" w:line="264" w:lineRule="auto"/>
            </w:pPr>
            <w:r/>
            <w:r>
              <w:rPr>
                <w:rFonts w:ascii="Times New Roman" w:hAnsi="Times New Roman" w:cs="Times New Roman" w:eastAsia="Times New Roman"/>
                <w:b w:val="0"/>
                <w:i w:val="0"/>
                <w:sz w:val="22"/>
              </w:rPr>
              <w:t>Theo nguồn</w:t>
            </w:r>
          </w:p>
        </w:tc>
        <w:tc>
          <w:tcPr>
            <w:tcW w:type="dxa" w:w="3969"/>
          </w:tcPr>
          <w:p>
            <w:pPr>
              <w:spacing w:after="0" w:line="264" w:lineRule="auto"/>
            </w:pPr>
            <w:r/>
            <w:r>
              <w:rPr>
                <w:rFonts w:ascii="Times New Roman" w:hAnsi="Times New Roman" w:cs="Times New Roman" w:eastAsia="Times New Roman"/>
                <w:b w:val="0"/>
                <w:i w:val="0"/>
                <w:sz w:val="22"/>
              </w:rPr>
              <w:t>Mendeley ripening 96/96 · Roboflow 115/138</w:t>
            </w:r>
          </w:p>
        </w:tc>
        <w:tc>
          <w:tcPr>
            <w:tcW w:type="dxa" w:w="3458"/>
          </w:tcPr>
          <w:p>
            <w:pPr>
              <w:spacing w:after="0" w:line="264" w:lineRule="auto"/>
            </w:pPr>
            <w:r/>
            <w:r>
              <w:rPr>
                <w:rFonts w:ascii="Times New Roman" w:hAnsi="Times New Roman" w:cs="Times New Roman" w:eastAsia="Times New Roman"/>
                <w:b w:val="0"/>
                <w:i w:val="0"/>
                <w:sz w:val="22"/>
              </w:rPr>
              <w:t>Roboflow 104/104 · Black_Rot 27/27</w:t>
            </w:r>
          </w:p>
        </w:tc>
      </w:tr>
      <w:tr>
        <w:trPr>
          <w:cantSplit/>
        </w:trPr>
        <w:tc>
          <w:tcPr>
            <w:tcW w:type="dxa" w:w="1928"/>
          </w:tcPr>
          <w:p>
            <w:pPr>
              <w:spacing w:after="0" w:line="264" w:lineRule="auto"/>
            </w:pPr>
            <w:r/>
            <w:r>
              <w:rPr>
                <w:rFonts w:ascii="Times New Roman" w:hAnsi="Times New Roman" w:cs="Times New Roman" w:eastAsia="Times New Roman"/>
                <w:b w:val="0"/>
                <w:i w:val="0"/>
                <w:sz w:val="22"/>
              </w:rPr>
              <w:t>Hiệu chỉnh (calib)</w:t>
            </w:r>
          </w:p>
        </w:tc>
        <w:tc>
          <w:tcPr>
            <w:tcW w:type="dxa" w:w="3969"/>
          </w:tcPr>
          <w:p>
            <w:pPr>
              <w:spacing w:after="0" w:line="264" w:lineRule="auto"/>
            </w:pPr>
            <w:r/>
            <w:r>
              <w:rPr>
                <w:rFonts w:ascii="Times New Roman" w:hAnsi="Times New Roman" w:cs="Times New Roman" w:eastAsia="Times New Roman"/>
                <w:b w:val="0"/>
                <w:i w:val="0"/>
                <w:sz w:val="22"/>
              </w:rPr>
              <w:t>T = 2,154; ECE 0,071 → 0,034; accuracy 87,7%</w:t>
            </w:r>
          </w:p>
        </w:tc>
        <w:tc>
          <w:tcPr>
            <w:tcW w:type="dxa" w:w="3458"/>
          </w:tcPr>
          <w:p>
            <w:pPr>
              <w:spacing w:after="0" w:line="264" w:lineRule="auto"/>
            </w:pPr>
            <w:r/>
            <w:r>
              <w:rPr>
                <w:rFonts w:ascii="Times New Roman" w:hAnsi="Times New Roman" w:cs="Times New Roman" w:eastAsia="Times New Roman"/>
                <w:b w:val="0"/>
                <w:i w:val="0"/>
                <w:sz w:val="22"/>
              </w:rPr>
              <w:t>T = 0,050; ECE 0,004 → 0; accuracy 100%</w:t>
            </w:r>
          </w:p>
        </w:tc>
      </w:tr>
    </w:tbl>
    <w:p>
      <w:pPr>
        <w:spacing w:after="80"/>
      </w:pPr>
    </w:p>
    <w:p>
      <w:pPr>
        <w:ind w:firstLine="425"/>
        <w:jc w:val="both"/>
      </w:pPr>
      <w:r>
        <w:rPr>
          <w:rFonts w:ascii="Times New Roman" w:hAnsi="Times New Roman" w:cs="Times New Roman" w:eastAsia="Times New Roman"/>
          <w:b w:val="0"/>
          <w:i w:val="0"/>
        </w:rPr>
        <w:t>Với xoài, hiệu chỉnh có tác dụng thật. Mô hình đoán sai 23/234 crop; ngưỡng uncertain giữ lại 18 trong 23 lỗi đó (78%), chỉ 5 lỗi lọt ra thành nhãn sai; đổi lại 37 crop đúng cũng bị gắn uncertain. Lỗi dồn vào hai lớp xanh young và mature — đúng chỗ khó nhìn bằng mắt. Với thanh long, độ tin cậy luôn ≈ 1,0 nên không phân biệt được ca dễ hay khó (Mục 7.6). Nhóm chưa kiểm tra con số 179/234 được đo với ngưỡng lớp hay với max(0,80; ngưỡng lớp); nên chạy lại ở cả hai mức nếu cần báo cáo chính xác.</w:t>
      </w:r>
    </w:p>
    <w:p>
      <w:pPr>
        <w:pStyle w:val="Heading2"/>
      </w:pPr>
      <w:r>
        <w:rPr>
          <w:rFonts w:ascii="Times New Roman" w:hAnsi="Times New Roman" w:cs="Times New Roman" w:eastAsia="Times New Roman"/>
          <w:b/>
          <w:i w:val="0"/>
          <w:color w:val="000000"/>
        </w:rPr>
        <w:t>7.3. Đánh giá lại pipeline đang chạy (08/10)</w:t>
      </w:r>
    </w:p>
    <w:p>
      <w:pPr>
        <w:ind w:firstLine="425"/>
        <w:jc w:val="both"/>
      </w:pPr>
      <w:r>
        <w:rPr>
          <w:rFonts w:ascii="Times New Roman" w:hAnsi="Times New Roman" w:cs="Times New Roman" w:eastAsia="Times New Roman"/>
          <w:b w:val="0"/>
          <w:i w:val="0"/>
        </w:rPr>
        <w:t>Nhóm chạy lại toàn bộ pipeline đã triển khai trên 2.037 ảnh test, 400 ảnh không có quả và 200 ảnh làm tối, so sánh bật/tắt bộ lọc loài (tệp eval/summary.json của thư mục trình bày).</w:t>
      </w:r>
    </w:p>
    <w:p>
      <w:pPr>
        <w:keepNext/>
        <w:spacing w:before="120" w:after="80"/>
        <w:jc w:val="center"/>
      </w:pPr>
      <w:r>
        <w:rPr>
          <w:rFonts w:ascii="Times New Roman" w:hAnsi="Times New Roman" w:cs="Times New Roman" w:eastAsia="Times New Roman"/>
          <w:b/>
          <w:i w:val="0"/>
          <w:sz w:val="24"/>
        </w:rPr>
        <w:t>Bảng 7.3.</w:t>
      </w:r>
      <w:r>
        <w:rPr>
          <w:rFonts w:ascii="Times New Roman" w:hAnsi="Times New Roman" w:cs="Times New Roman" w:eastAsia="Times New Roman"/>
          <w:b w:val="0"/>
          <w:i w:val="0"/>
          <w:sz w:val="24"/>
        </w:rPr>
        <w:t xml:space="preserve"> Kết quả đánh giá ngày 08/10</w:t>
      </w:r>
    </w:p>
    <w:tbl>
      <w:tblPr>
        <w:tblStyle w:val="TableGrid"/>
        <w:tblW w:type="auto" w:w="0"/>
        <w:jc w:val="center"/>
        <w:tblLayout w:type="fixed"/>
        <w:tblLook w:firstColumn="1" w:firstRow="1" w:lastColumn="0" w:lastRow="0" w:noHBand="0" w:noVBand="1" w:val="04A0"/>
      </w:tblPr>
      <w:tblGrid>
        <w:gridCol w:w="3969"/>
        <w:gridCol w:w="3118"/>
        <w:gridCol w:w="2268"/>
      </w:tblGrid>
      <w:tr>
        <w:trPr>
          <w:cantSplit/>
          <w:tblHeader w:val="true"/>
        </w:trPr>
        <w:tc>
          <w:tcPr>
            <w:tcW w:type="dxa" w:w="3969"/>
            <w:shd w:val="clear" w:color="auto" w:fill="D9E7E1"/>
          </w:tcPr>
          <w:p>
            <w:pPr>
              <w:spacing w:after="0" w:line="264" w:lineRule="auto"/>
            </w:pPr>
            <w:r/>
            <w:r>
              <w:rPr>
                <w:rFonts w:ascii="Times New Roman" w:hAnsi="Times New Roman" w:cs="Times New Roman" w:eastAsia="Times New Roman"/>
                <w:b/>
                <w:i w:val="0"/>
                <w:sz w:val="22"/>
              </w:rPr>
              <w:t>Phép đo</w:t>
            </w:r>
          </w:p>
        </w:tc>
        <w:tc>
          <w:tcPr>
            <w:tcW w:type="dxa" w:w="3118"/>
            <w:shd w:val="clear" w:color="auto" w:fill="D9E7E1"/>
          </w:tcPr>
          <w:p>
            <w:pPr>
              <w:spacing w:after="0" w:line="264" w:lineRule="auto"/>
            </w:pPr>
            <w:r/>
            <w:r>
              <w:rPr>
                <w:rFonts w:ascii="Times New Roman" w:hAnsi="Times New Roman" w:cs="Times New Roman" w:eastAsia="Times New Roman"/>
                <w:b/>
                <w:i w:val="0"/>
                <w:sz w:val="22"/>
              </w:rPr>
              <w:t>Lọc tắt</w:t>
            </w:r>
          </w:p>
        </w:tc>
        <w:tc>
          <w:tcPr>
            <w:tcW w:type="dxa" w:w="2268"/>
            <w:shd w:val="clear" w:color="auto" w:fill="D9E7E1"/>
          </w:tcPr>
          <w:p>
            <w:pPr>
              <w:spacing w:after="0" w:line="264" w:lineRule="auto"/>
            </w:pPr>
            <w:r/>
            <w:r>
              <w:rPr>
                <w:rFonts w:ascii="Times New Roman" w:hAnsi="Times New Roman" w:cs="Times New Roman" w:eastAsia="Times New Roman"/>
                <w:b/>
                <w:i w:val="0"/>
                <w:sz w:val="22"/>
              </w:rPr>
              <w:t>Lọc bật</w:t>
            </w:r>
          </w:p>
        </w:tc>
      </w:tr>
      <w:tr>
        <w:trPr>
          <w:cantSplit/>
        </w:trPr>
        <w:tc>
          <w:tcPr>
            <w:tcW w:type="dxa" w:w="3969"/>
          </w:tcPr>
          <w:p>
            <w:pPr>
              <w:spacing w:after="0" w:line="264" w:lineRule="auto"/>
            </w:pPr>
            <w:r/>
            <w:r>
              <w:rPr>
                <w:rFonts w:ascii="Times New Roman" w:hAnsi="Times New Roman" w:cs="Times New Roman" w:eastAsia="Times New Roman"/>
                <w:b w:val="0"/>
                <w:i w:val="0"/>
                <w:sz w:val="22"/>
              </w:rPr>
              <w:t>Recall tổng (7.768 quả)</w:t>
            </w:r>
          </w:p>
        </w:tc>
        <w:tc>
          <w:tcPr>
            <w:tcW w:type="dxa" w:w="3118"/>
          </w:tcPr>
          <w:p>
            <w:pPr>
              <w:spacing w:after="0" w:line="264" w:lineRule="auto"/>
            </w:pPr>
            <w:r/>
            <w:r>
              <w:rPr>
                <w:rFonts w:ascii="Times New Roman" w:hAnsi="Times New Roman" w:cs="Times New Roman" w:eastAsia="Times New Roman"/>
                <w:b w:val="0"/>
                <w:i w:val="0"/>
                <w:sz w:val="22"/>
              </w:rPr>
              <w:t>88,8%</w:t>
            </w:r>
          </w:p>
        </w:tc>
        <w:tc>
          <w:tcPr>
            <w:tcW w:type="dxa" w:w="2268"/>
          </w:tcPr>
          <w:p>
            <w:pPr>
              <w:spacing w:after="0" w:line="264" w:lineRule="auto"/>
            </w:pPr>
            <w:r/>
            <w:r>
              <w:rPr>
                <w:rFonts w:ascii="Times New Roman" w:hAnsi="Times New Roman" w:cs="Times New Roman" w:eastAsia="Times New Roman"/>
                <w:b w:val="0"/>
                <w:i w:val="0"/>
                <w:sz w:val="22"/>
              </w:rPr>
              <w:t>88,5%</w:t>
            </w:r>
          </w:p>
        </w:tc>
      </w:tr>
      <w:tr>
        <w:trPr>
          <w:cantSplit/>
        </w:trPr>
        <w:tc>
          <w:tcPr>
            <w:tcW w:type="dxa" w:w="3969"/>
          </w:tcPr>
          <w:p>
            <w:pPr>
              <w:spacing w:after="0" w:line="264" w:lineRule="auto"/>
            </w:pPr>
            <w:r/>
            <w:r>
              <w:rPr>
                <w:rFonts w:ascii="Times New Roman" w:hAnsi="Times New Roman" w:cs="Times New Roman" w:eastAsia="Times New Roman"/>
                <w:b w:val="0"/>
                <w:i w:val="0"/>
                <w:sz w:val="22"/>
              </w:rPr>
              <w:t>Precision tổng</w:t>
            </w:r>
          </w:p>
        </w:tc>
        <w:tc>
          <w:tcPr>
            <w:tcW w:type="dxa" w:w="3118"/>
          </w:tcPr>
          <w:p>
            <w:pPr>
              <w:spacing w:after="0" w:line="264" w:lineRule="auto"/>
            </w:pPr>
            <w:r/>
            <w:r>
              <w:rPr>
                <w:rFonts w:ascii="Times New Roman" w:hAnsi="Times New Roman" w:cs="Times New Roman" w:eastAsia="Times New Roman"/>
                <w:b w:val="0"/>
                <w:i w:val="0"/>
                <w:sz w:val="22"/>
              </w:rPr>
              <w:t>84,1%</w:t>
            </w:r>
          </w:p>
        </w:tc>
        <w:tc>
          <w:tcPr>
            <w:tcW w:type="dxa" w:w="2268"/>
          </w:tcPr>
          <w:p>
            <w:pPr>
              <w:spacing w:after="0" w:line="264" w:lineRule="auto"/>
            </w:pPr>
            <w:r/>
            <w:r>
              <w:rPr>
                <w:rFonts w:ascii="Times New Roman" w:hAnsi="Times New Roman" w:cs="Times New Roman" w:eastAsia="Times New Roman"/>
                <w:b w:val="0"/>
                <w:i w:val="0"/>
                <w:sz w:val="22"/>
              </w:rPr>
              <w:t>84,1%</w:t>
            </w:r>
          </w:p>
        </w:tc>
      </w:tr>
      <w:tr>
        <w:trPr>
          <w:cantSplit/>
        </w:trPr>
        <w:tc>
          <w:tcPr>
            <w:tcW w:type="dxa" w:w="3969"/>
          </w:tcPr>
          <w:p>
            <w:pPr>
              <w:spacing w:after="0" w:line="264" w:lineRule="auto"/>
            </w:pPr>
            <w:r/>
            <w:r>
              <w:rPr>
                <w:rFonts w:ascii="Times New Roman" w:hAnsi="Times New Roman" w:cs="Times New Roman" w:eastAsia="Times New Roman"/>
                <w:b w:val="0"/>
                <w:i w:val="0"/>
                <w:sz w:val="22"/>
              </w:rPr>
              <w:t>Box sai trên 400 ảnh không có quả</w:t>
            </w:r>
          </w:p>
        </w:tc>
        <w:tc>
          <w:tcPr>
            <w:tcW w:type="dxa" w:w="3118"/>
          </w:tcPr>
          <w:p>
            <w:pPr>
              <w:spacing w:after="0" w:line="264" w:lineRule="auto"/>
            </w:pPr>
            <w:r/>
            <w:r>
              <w:rPr>
                <w:rFonts w:ascii="Times New Roman" w:hAnsi="Times New Roman" w:cs="Times New Roman" w:eastAsia="Times New Roman"/>
                <w:b w:val="0"/>
                <w:i w:val="0"/>
                <w:sz w:val="22"/>
              </w:rPr>
              <w:t>1.103</w:t>
            </w:r>
          </w:p>
        </w:tc>
        <w:tc>
          <w:tcPr>
            <w:tcW w:type="dxa" w:w="2268"/>
          </w:tcPr>
          <w:p>
            <w:pPr>
              <w:spacing w:after="0" w:line="264" w:lineRule="auto"/>
            </w:pPr>
            <w:r/>
            <w:r>
              <w:rPr>
                <w:rFonts w:ascii="Times New Roman" w:hAnsi="Times New Roman" w:cs="Times New Roman" w:eastAsia="Times New Roman"/>
                <w:b w:val="0"/>
                <w:i w:val="0"/>
                <w:sz w:val="22"/>
              </w:rPr>
              <w:t>264</w:t>
            </w:r>
          </w:p>
        </w:tc>
      </w:tr>
      <w:tr>
        <w:trPr>
          <w:cantSplit/>
        </w:trPr>
        <w:tc>
          <w:tcPr>
            <w:tcW w:type="dxa" w:w="3969"/>
          </w:tcPr>
          <w:p>
            <w:pPr>
              <w:spacing w:after="0" w:line="264" w:lineRule="auto"/>
            </w:pPr>
            <w:r/>
            <w:r>
              <w:rPr>
                <w:rFonts w:ascii="Times New Roman" w:hAnsi="Times New Roman" w:cs="Times New Roman" w:eastAsia="Times New Roman"/>
                <w:b w:val="0"/>
                <w:i w:val="0"/>
                <w:sz w:val="22"/>
              </w:rPr>
              <w:t>Ảnh âm tính còn box sai</w:t>
            </w:r>
          </w:p>
        </w:tc>
        <w:tc>
          <w:tcPr>
            <w:tcW w:type="dxa" w:w="3118"/>
          </w:tcPr>
          <w:p>
            <w:pPr>
              <w:spacing w:after="0" w:line="264" w:lineRule="auto"/>
            </w:pPr>
            <w:r/>
            <w:r>
              <w:rPr>
                <w:rFonts w:ascii="Times New Roman" w:hAnsi="Times New Roman" w:cs="Times New Roman" w:eastAsia="Times New Roman"/>
                <w:b w:val="0"/>
                <w:i w:val="0"/>
                <w:sz w:val="22"/>
              </w:rPr>
              <w:t>276/400</w:t>
            </w:r>
          </w:p>
        </w:tc>
        <w:tc>
          <w:tcPr>
            <w:tcW w:type="dxa" w:w="2268"/>
          </w:tcPr>
          <w:p>
            <w:pPr>
              <w:spacing w:after="0" w:line="264" w:lineRule="auto"/>
            </w:pPr>
            <w:r/>
            <w:r>
              <w:rPr>
                <w:rFonts w:ascii="Times New Roman" w:hAnsi="Times New Roman" w:cs="Times New Roman" w:eastAsia="Times New Roman"/>
                <w:b w:val="0"/>
                <w:i w:val="0"/>
                <w:sz w:val="22"/>
              </w:rPr>
              <w:t>114/400</w:t>
            </w:r>
          </w:p>
        </w:tc>
      </w:tr>
      <w:tr>
        <w:trPr>
          <w:cantSplit/>
        </w:trPr>
        <w:tc>
          <w:tcPr>
            <w:tcW w:type="dxa" w:w="3969"/>
          </w:tcPr>
          <w:p>
            <w:pPr>
              <w:spacing w:after="0" w:line="264" w:lineRule="auto"/>
            </w:pPr>
            <w:r/>
            <w:r>
              <w:rPr>
                <w:rFonts w:ascii="Times New Roman" w:hAnsi="Times New Roman" w:cs="Times New Roman" w:eastAsia="Times New Roman"/>
                <w:b w:val="0"/>
                <w:i w:val="0"/>
                <w:sz w:val="22"/>
              </w:rPr>
              <w:t>Ảnh vải còn box sai</w:t>
            </w:r>
          </w:p>
        </w:tc>
        <w:tc>
          <w:tcPr>
            <w:tcW w:type="dxa" w:w="3118"/>
          </w:tcPr>
          <w:p>
            <w:pPr>
              <w:spacing w:after="0" w:line="264" w:lineRule="auto"/>
            </w:pPr>
            <w:r/>
            <w:r>
              <w:rPr>
                <w:rFonts w:ascii="Times New Roman" w:hAnsi="Times New Roman" w:cs="Times New Roman" w:eastAsia="Times New Roman"/>
                <w:b w:val="0"/>
                <w:i w:val="0"/>
                <w:sz w:val="22"/>
              </w:rPr>
              <w:t>—</w:t>
            </w:r>
          </w:p>
        </w:tc>
        <w:tc>
          <w:tcPr>
            <w:tcW w:type="dxa" w:w="2268"/>
          </w:tcPr>
          <w:p>
            <w:pPr>
              <w:spacing w:after="0" w:line="264" w:lineRule="auto"/>
            </w:pPr>
            <w:r/>
            <w:r>
              <w:rPr>
                <w:rFonts w:ascii="Times New Roman" w:hAnsi="Times New Roman" w:cs="Times New Roman" w:eastAsia="Times New Roman"/>
                <w:b w:val="0"/>
                <w:i w:val="0"/>
                <w:sz w:val="22"/>
              </w:rPr>
              <w:t>28/40</w:t>
            </w:r>
          </w:p>
        </w:tc>
      </w:tr>
      <w:tr>
        <w:trPr>
          <w:cantSplit/>
        </w:trPr>
        <w:tc>
          <w:tcPr>
            <w:tcW w:type="dxa" w:w="3969"/>
          </w:tcPr>
          <w:p>
            <w:pPr>
              <w:spacing w:after="0" w:line="264" w:lineRule="auto"/>
            </w:pPr>
            <w:r/>
            <w:r>
              <w:rPr>
                <w:rFonts w:ascii="Times New Roman" w:hAnsi="Times New Roman" w:cs="Times New Roman" w:eastAsia="Times New Roman"/>
                <w:b w:val="0"/>
                <w:i w:val="0"/>
                <w:sz w:val="22"/>
              </w:rPr>
              <w:t>Recall ảnh thường / tối / tối + hỗ trợ</w:t>
            </w:r>
          </w:p>
        </w:tc>
        <w:tc>
          <w:tcPr>
            <w:tcW w:type="dxa" w:w="3118"/>
          </w:tcPr>
          <w:p>
            <w:pPr>
              <w:spacing w:after="0" w:line="264" w:lineRule="auto"/>
            </w:pPr>
            <w:r/>
            <w:r>
              <w:rPr>
                <w:rFonts w:ascii="Times New Roman" w:hAnsi="Times New Roman" w:cs="Times New Roman" w:eastAsia="Times New Roman"/>
                <w:b w:val="0"/>
                <w:i w:val="0"/>
                <w:sz w:val="22"/>
              </w:rPr>
              <w:t>86,4% / 54,0% / 62,9%</w:t>
            </w:r>
          </w:p>
        </w:tc>
        <w:tc>
          <w:tcPr>
            <w:tcW w:type="dxa" w:w="2268"/>
          </w:tcPr>
          <w:p>
            <w:pPr>
              <w:spacing w:after="0" w:line="264" w:lineRule="auto"/>
            </w:pPr>
            <w:r/>
          </w:p>
        </w:tc>
      </w:tr>
      <w:tr>
        <w:trPr>
          <w:cantSplit/>
        </w:trPr>
        <w:tc>
          <w:tcPr>
            <w:tcW w:type="dxa" w:w="3969"/>
          </w:tcPr>
          <w:p>
            <w:pPr>
              <w:spacing w:after="0" w:line="264" w:lineRule="auto"/>
            </w:pPr>
            <w:r/>
            <w:r>
              <w:rPr>
                <w:rFonts w:ascii="Times New Roman" w:hAnsi="Times New Roman" w:cs="Times New Roman" w:eastAsia="Times New Roman"/>
                <w:b w:val="0"/>
                <w:i w:val="0"/>
                <w:sz w:val="22"/>
              </w:rPr>
              <w:t>Recall theo nguồn yếu nhất</w:t>
            </w:r>
          </w:p>
        </w:tc>
        <w:tc>
          <w:tcPr>
            <w:tcW w:type="dxa" w:w="3118"/>
          </w:tcPr>
          <w:p>
            <w:pPr>
              <w:spacing w:after="0" w:line="264" w:lineRule="auto"/>
            </w:pPr>
            <w:r/>
            <w:r>
              <w:rPr>
                <w:rFonts w:ascii="Times New Roman" w:hAnsi="Times New Roman" w:cs="Times New Roman" w:eastAsia="Times New Roman"/>
                <w:b w:val="0"/>
                <w:i w:val="0"/>
                <w:sz w:val="22"/>
              </w:rPr>
              <w:t>xoài trên cây 56,4%; trụ thanh long 53,2%</w:t>
            </w:r>
          </w:p>
        </w:tc>
        <w:tc>
          <w:tcPr>
            <w:tcW w:type="dxa" w:w="2268"/>
          </w:tcPr>
          <w:p>
            <w:pPr>
              <w:spacing w:after="0" w:line="264" w:lineRule="auto"/>
            </w:pPr>
            <w:r/>
          </w:p>
        </w:tc>
      </w:tr>
      <w:tr>
        <w:trPr>
          <w:cantSplit/>
        </w:trPr>
        <w:tc>
          <w:tcPr>
            <w:tcW w:type="dxa" w:w="3969"/>
          </w:tcPr>
          <w:p>
            <w:pPr>
              <w:spacing w:after="0" w:line="264" w:lineRule="auto"/>
            </w:pPr>
            <w:r/>
            <w:r>
              <w:rPr>
                <w:rFonts w:ascii="Times New Roman" w:hAnsi="Times New Roman" w:cs="Times New Roman" w:eastAsia="Times New Roman"/>
                <w:b w:val="0"/>
                <w:i w:val="0"/>
                <w:sz w:val="22"/>
              </w:rPr>
              <w:t>Nhãn độ chín</w:t>
            </w:r>
          </w:p>
        </w:tc>
        <w:tc>
          <w:tcPr>
            <w:tcW w:type="dxa" w:w="3118"/>
          </w:tcPr>
          <w:p>
            <w:pPr>
              <w:spacing w:after="0" w:line="264" w:lineRule="auto"/>
            </w:pPr>
            <w:r/>
            <w:r>
              <w:rPr>
                <w:rFonts w:ascii="Times New Roman" w:hAnsi="Times New Roman" w:cs="Times New Roman" w:eastAsia="Times New Roman"/>
                <w:b w:val="0"/>
                <w:i w:val="0"/>
                <w:sz w:val="22"/>
              </w:rPr>
              <w:t>2.493 chắc chắn / 5.673 uncertain (~3/4 do crop &lt; 64 px)</w:t>
            </w:r>
          </w:p>
        </w:tc>
        <w:tc>
          <w:tcPr>
            <w:tcW w:type="dxa" w:w="2268"/>
          </w:tcPr>
          <w:p>
            <w:pPr>
              <w:spacing w:after="0" w:line="264" w:lineRule="auto"/>
            </w:pPr>
            <w:r/>
          </w:p>
        </w:tc>
      </w:tr>
    </w:tbl>
    <w:p>
      <w:pPr>
        <w:spacing w:after="80"/>
      </w:pPr>
    </w:p>
    <w:p>
      <w:pPr>
        <w:keepNext/>
        <w:spacing w:before="120" w:after="80"/>
        <w:jc w:val="center"/>
      </w:pPr>
      <w:r>
        <w:rPr>
          <w:rFonts w:ascii="Times New Roman" w:hAnsi="Times New Roman" w:cs="Times New Roman" w:eastAsia="Times New Roman"/>
          <w:b/>
          <w:i w:val="0"/>
          <w:sz w:val="24"/>
        </w:rPr>
        <w:t>Bảng 7.4.</w:t>
      </w:r>
      <w:r>
        <w:rPr>
          <w:rFonts w:ascii="Times New Roman" w:hAnsi="Times New Roman" w:cs="Times New Roman" w:eastAsia="Times New Roman"/>
          <w:b w:val="0"/>
          <w:i w:val="0"/>
          <w:sz w:val="24"/>
        </w:rPr>
        <w:t xml:space="preserve"> Recall theo nguồn (lọc tắt)</w:t>
      </w:r>
    </w:p>
    <w:tbl>
      <w:tblPr>
        <w:tblStyle w:val="TableGrid"/>
        <w:tblW w:type="auto" w:w="0"/>
        <w:jc w:val="center"/>
        <w:tblLayout w:type="fixed"/>
        <w:tblLook w:firstColumn="1" w:firstRow="1" w:lastColumn="0" w:lastRow="0" w:noHBand="0" w:noVBand="1" w:val="04A0"/>
      </w:tblPr>
      <w:tblGrid>
        <w:gridCol w:w="2721"/>
        <w:gridCol w:w="1928"/>
        <w:gridCol w:w="2721"/>
        <w:gridCol w:w="1928"/>
      </w:tblGrid>
      <w:tr>
        <w:trPr>
          <w:cantSplit/>
          <w:tblHeader w:val="true"/>
        </w:trPr>
        <w:tc>
          <w:tcPr>
            <w:tcW w:type="dxa" w:w="2721"/>
            <w:shd w:val="clear" w:color="auto" w:fill="D9E7E1"/>
          </w:tcPr>
          <w:p>
            <w:pPr>
              <w:spacing w:after="0" w:line="264" w:lineRule="auto"/>
            </w:pPr>
            <w:r/>
            <w:r>
              <w:rPr>
                <w:rFonts w:ascii="Times New Roman" w:hAnsi="Times New Roman" w:cs="Times New Roman" w:eastAsia="Times New Roman"/>
                <w:b/>
                <w:i w:val="0"/>
                <w:sz w:val="22"/>
              </w:rPr>
              <w:t>Nguồn</w:t>
            </w:r>
          </w:p>
        </w:tc>
        <w:tc>
          <w:tcPr>
            <w:tcW w:type="dxa" w:w="1928"/>
            <w:shd w:val="clear" w:color="auto" w:fill="D9E7E1"/>
          </w:tcPr>
          <w:p>
            <w:pPr>
              <w:spacing w:after="0" w:line="264" w:lineRule="auto"/>
            </w:pPr>
            <w:r/>
            <w:r>
              <w:rPr>
                <w:rFonts w:ascii="Times New Roman" w:hAnsi="Times New Roman" w:cs="Times New Roman" w:eastAsia="Times New Roman"/>
                <w:b/>
                <w:i w:val="0"/>
                <w:sz w:val="22"/>
              </w:rPr>
              <w:t>Recall</w:t>
            </w:r>
          </w:p>
        </w:tc>
        <w:tc>
          <w:tcPr>
            <w:tcW w:type="dxa" w:w="2721"/>
            <w:shd w:val="clear" w:color="auto" w:fill="D9E7E1"/>
          </w:tcPr>
          <w:p>
            <w:pPr>
              <w:spacing w:after="0" w:line="264" w:lineRule="auto"/>
            </w:pPr>
            <w:r/>
            <w:r>
              <w:rPr>
                <w:rFonts w:ascii="Times New Roman" w:hAnsi="Times New Roman" w:cs="Times New Roman" w:eastAsia="Times New Roman"/>
                <w:b/>
                <w:i w:val="0"/>
                <w:sz w:val="22"/>
              </w:rPr>
              <w:t>Nguồn</w:t>
            </w:r>
          </w:p>
        </w:tc>
        <w:tc>
          <w:tcPr>
            <w:tcW w:type="dxa" w:w="1928"/>
            <w:shd w:val="clear" w:color="auto" w:fill="D9E7E1"/>
          </w:tcPr>
          <w:p>
            <w:pPr>
              <w:spacing w:after="0" w:line="264" w:lineRule="auto"/>
            </w:pPr>
            <w:r/>
            <w:r>
              <w:rPr>
                <w:rFonts w:ascii="Times New Roman" w:hAnsi="Times New Roman" w:cs="Times New Roman" w:eastAsia="Times New Roman"/>
                <w:b/>
                <w:i w:val="0"/>
                <w:sz w:val="22"/>
              </w:rPr>
              <w:t>Recall</w:t>
            </w:r>
          </w:p>
        </w:tc>
      </w:tr>
      <w:tr>
        <w:trPr>
          <w:cantSplit/>
        </w:trPr>
        <w:tc>
          <w:tcPr>
            <w:tcW w:type="dxa" w:w="2721"/>
          </w:tcPr>
          <w:p>
            <w:pPr>
              <w:spacing w:after="0" w:line="264" w:lineRule="auto"/>
            </w:pPr>
            <w:r/>
            <w:r>
              <w:rPr>
                <w:rFonts w:ascii="Times New Roman" w:hAnsi="Times New Roman" w:cs="Times New Roman" w:eastAsia="Times New Roman"/>
                <w:b w:val="0"/>
                <w:i w:val="0"/>
                <w:sz w:val="22"/>
              </w:rPr>
              <w:t>dragon_fruit_orchard</w:t>
            </w:r>
          </w:p>
        </w:tc>
        <w:tc>
          <w:tcPr>
            <w:tcW w:type="dxa" w:w="1928"/>
          </w:tcPr>
          <w:p>
            <w:pPr>
              <w:spacing w:after="0" w:line="264" w:lineRule="auto"/>
            </w:pPr>
            <w:r/>
            <w:r>
              <w:rPr>
                <w:rFonts w:ascii="Times New Roman" w:hAnsi="Times New Roman" w:cs="Times New Roman" w:eastAsia="Times New Roman"/>
                <w:b w:val="0"/>
                <w:i w:val="0"/>
                <w:sz w:val="22"/>
              </w:rPr>
              <w:t>99,7%</w:t>
            </w:r>
          </w:p>
        </w:tc>
        <w:tc>
          <w:tcPr>
            <w:tcW w:type="dxa" w:w="2721"/>
          </w:tcPr>
          <w:p>
            <w:pPr>
              <w:spacing w:after="0" w:line="264" w:lineRule="auto"/>
            </w:pPr>
            <w:r/>
            <w:r>
              <w:rPr>
                <w:rFonts w:ascii="Times New Roman" w:hAnsi="Times New Roman" w:cs="Times New Roman" w:eastAsia="Times New Roman"/>
                <w:b w:val="0"/>
                <w:i w:val="0"/>
                <w:sz w:val="22"/>
              </w:rPr>
              <w:t>rf_pitaya_orchard</w:t>
            </w:r>
          </w:p>
        </w:tc>
        <w:tc>
          <w:tcPr>
            <w:tcW w:type="dxa" w:w="1928"/>
          </w:tcPr>
          <w:p>
            <w:pPr>
              <w:spacing w:after="0" w:line="264" w:lineRule="auto"/>
            </w:pPr>
            <w:r/>
            <w:r>
              <w:rPr>
                <w:rFonts w:ascii="Times New Roman" w:hAnsi="Times New Roman" w:cs="Times New Roman" w:eastAsia="Times New Roman"/>
                <w:b w:val="0"/>
                <w:i w:val="0"/>
                <w:sz w:val="22"/>
              </w:rPr>
              <w:t>90,7%</w:t>
            </w:r>
          </w:p>
        </w:tc>
      </w:tr>
      <w:tr>
        <w:trPr>
          <w:cantSplit/>
        </w:trPr>
        <w:tc>
          <w:tcPr>
            <w:tcW w:type="dxa" w:w="2721"/>
          </w:tcPr>
          <w:p>
            <w:pPr>
              <w:spacing w:after="0" w:line="264" w:lineRule="auto"/>
            </w:pPr>
            <w:r/>
            <w:r>
              <w:rPr>
                <w:rFonts w:ascii="Times New Roman" w:hAnsi="Times New Roman" w:cs="Times New Roman" w:eastAsia="Times New Roman"/>
                <w:b w:val="0"/>
                <w:i w:val="0"/>
                <w:sz w:val="22"/>
              </w:rPr>
              <w:t>rf_dragonfruit_curated</w:t>
            </w:r>
          </w:p>
        </w:tc>
        <w:tc>
          <w:tcPr>
            <w:tcW w:type="dxa" w:w="1928"/>
          </w:tcPr>
          <w:p>
            <w:pPr>
              <w:spacing w:after="0" w:line="264" w:lineRule="auto"/>
            </w:pPr>
            <w:r/>
            <w:r>
              <w:rPr>
                <w:rFonts w:ascii="Times New Roman" w:hAnsi="Times New Roman" w:cs="Times New Roman" w:eastAsia="Times New Roman"/>
                <w:b w:val="0"/>
                <w:i w:val="0"/>
                <w:sz w:val="22"/>
              </w:rPr>
              <w:t>100%</w:t>
            </w:r>
          </w:p>
        </w:tc>
        <w:tc>
          <w:tcPr>
            <w:tcW w:type="dxa" w:w="2721"/>
          </w:tcPr>
          <w:p>
            <w:pPr>
              <w:spacing w:after="0" w:line="264" w:lineRule="auto"/>
            </w:pPr>
            <w:r/>
            <w:r>
              <w:rPr>
                <w:rFonts w:ascii="Times New Roman" w:hAnsi="Times New Roman" w:cs="Times New Roman" w:eastAsia="Times New Roman"/>
                <w:b w:val="0"/>
                <w:i w:val="0"/>
                <w:sz w:val="22"/>
              </w:rPr>
              <w:t>mango_orchard_daylight</w:t>
            </w:r>
          </w:p>
        </w:tc>
        <w:tc>
          <w:tcPr>
            <w:tcW w:type="dxa" w:w="1928"/>
          </w:tcPr>
          <w:p>
            <w:pPr>
              <w:spacing w:after="0" w:line="264" w:lineRule="auto"/>
            </w:pPr>
            <w:r/>
            <w:r>
              <w:rPr>
                <w:rFonts w:ascii="Times New Roman" w:hAnsi="Times New Roman" w:cs="Times New Roman" w:eastAsia="Times New Roman"/>
                <w:b w:val="0"/>
                <w:i w:val="0"/>
                <w:sz w:val="22"/>
              </w:rPr>
              <w:t>90,1%</w:t>
            </w:r>
          </w:p>
        </w:tc>
      </w:tr>
      <w:tr>
        <w:trPr>
          <w:cantSplit/>
        </w:trPr>
        <w:tc>
          <w:tcPr>
            <w:tcW w:type="dxa" w:w="2721"/>
          </w:tcPr>
          <w:p>
            <w:pPr>
              <w:spacing w:after="0" w:line="264" w:lineRule="auto"/>
            </w:pPr>
            <w:r/>
            <w:r>
              <w:rPr>
                <w:rFonts w:ascii="Times New Roman" w:hAnsi="Times New Roman" w:cs="Times New Roman" w:eastAsia="Times New Roman"/>
                <w:b w:val="0"/>
                <w:i w:val="0"/>
                <w:sz w:val="22"/>
              </w:rPr>
              <w:t>mango_yolo</w:t>
            </w:r>
          </w:p>
        </w:tc>
        <w:tc>
          <w:tcPr>
            <w:tcW w:type="dxa" w:w="1928"/>
          </w:tcPr>
          <w:p>
            <w:pPr>
              <w:spacing w:after="0" w:line="264" w:lineRule="auto"/>
            </w:pPr>
            <w:r/>
            <w:r>
              <w:rPr>
                <w:rFonts w:ascii="Times New Roman" w:hAnsi="Times New Roman" w:cs="Times New Roman" w:eastAsia="Times New Roman"/>
                <w:b w:val="0"/>
                <w:i w:val="0"/>
                <w:sz w:val="22"/>
              </w:rPr>
              <w:t>97,9%</w:t>
            </w:r>
          </w:p>
        </w:tc>
        <w:tc>
          <w:tcPr>
            <w:tcW w:type="dxa" w:w="2721"/>
          </w:tcPr>
          <w:p>
            <w:pPr>
              <w:spacing w:after="0" w:line="264" w:lineRule="auto"/>
            </w:pPr>
            <w:r/>
            <w:r>
              <w:rPr>
                <w:rFonts w:ascii="Times New Roman" w:hAnsi="Times New Roman" w:cs="Times New Roman" w:eastAsia="Times New Roman"/>
                <w:b w:val="0"/>
                <w:i w:val="0"/>
                <w:sz w:val="22"/>
              </w:rPr>
              <w:t>rf_mango_tree</w:t>
            </w:r>
          </w:p>
        </w:tc>
        <w:tc>
          <w:tcPr>
            <w:tcW w:type="dxa" w:w="1928"/>
          </w:tcPr>
          <w:p>
            <w:pPr>
              <w:spacing w:after="0" w:line="264" w:lineRule="auto"/>
            </w:pPr>
            <w:r/>
            <w:r>
              <w:rPr>
                <w:rFonts w:ascii="Times New Roman" w:hAnsi="Times New Roman" w:cs="Times New Roman" w:eastAsia="Times New Roman"/>
                <w:b w:val="0"/>
                <w:i w:val="0"/>
                <w:sz w:val="22"/>
              </w:rPr>
              <w:t>86,9%</w:t>
            </w:r>
          </w:p>
        </w:tc>
      </w:tr>
      <w:tr>
        <w:trPr>
          <w:cantSplit/>
        </w:trPr>
        <w:tc>
          <w:tcPr>
            <w:tcW w:type="dxa" w:w="2721"/>
          </w:tcPr>
          <w:p>
            <w:pPr>
              <w:spacing w:after="0" w:line="264" w:lineRule="auto"/>
            </w:pPr>
            <w:r/>
            <w:r>
              <w:rPr>
                <w:rFonts w:ascii="Times New Roman" w:hAnsi="Times New Roman" w:cs="Times New Roman" w:eastAsia="Times New Roman"/>
                <w:b w:val="0"/>
                <w:i w:val="0"/>
                <w:sz w:val="22"/>
              </w:rPr>
              <w:t>rf_mango</w:t>
            </w:r>
          </w:p>
        </w:tc>
        <w:tc>
          <w:tcPr>
            <w:tcW w:type="dxa" w:w="1928"/>
          </w:tcPr>
          <w:p>
            <w:pPr>
              <w:spacing w:after="0" w:line="264" w:lineRule="auto"/>
            </w:pPr>
            <w:r/>
            <w:r>
              <w:rPr>
                <w:rFonts w:ascii="Times New Roman" w:hAnsi="Times New Roman" w:cs="Times New Roman" w:eastAsia="Times New Roman"/>
                <w:b w:val="0"/>
                <w:i w:val="0"/>
                <w:sz w:val="22"/>
              </w:rPr>
              <w:t>96,5%</w:t>
            </w:r>
          </w:p>
        </w:tc>
        <w:tc>
          <w:tcPr>
            <w:tcW w:type="dxa" w:w="2721"/>
          </w:tcPr>
          <w:p>
            <w:pPr>
              <w:spacing w:after="0" w:line="264" w:lineRule="auto"/>
            </w:pPr>
            <w:r/>
            <w:r>
              <w:rPr>
                <w:rFonts w:ascii="Times New Roman" w:hAnsi="Times New Roman" w:cs="Times New Roman" w:eastAsia="Times New Roman"/>
                <w:b w:val="0"/>
                <w:i w:val="0"/>
                <w:sz w:val="22"/>
              </w:rPr>
              <w:t>mango_farfield</w:t>
            </w:r>
          </w:p>
        </w:tc>
        <w:tc>
          <w:tcPr>
            <w:tcW w:type="dxa" w:w="1928"/>
          </w:tcPr>
          <w:p>
            <w:pPr>
              <w:spacing w:after="0" w:line="264" w:lineRule="auto"/>
            </w:pPr>
            <w:r/>
            <w:r>
              <w:rPr>
                <w:rFonts w:ascii="Times New Roman" w:hAnsi="Times New Roman" w:cs="Times New Roman" w:eastAsia="Times New Roman"/>
                <w:b w:val="0"/>
                <w:i w:val="0"/>
                <w:sz w:val="22"/>
              </w:rPr>
              <w:t>78,3%</w:t>
            </w:r>
          </w:p>
        </w:tc>
      </w:tr>
      <w:tr>
        <w:trPr>
          <w:cantSplit/>
        </w:trPr>
        <w:tc>
          <w:tcPr>
            <w:tcW w:type="dxa" w:w="2721"/>
          </w:tcPr>
          <w:p>
            <w:pPr>
              <w:spacing w:after="0" w:line="264" w:lineRule="auto"/>
            </w:pPr>
            <w:r/>
            <w:r>
              <w:rPr>
                <w:rFonts w:ascii="Times New Roman" w:hAnsi="Times New Roman" w:cs="Times New Roman" w:eastAsia="Times New Roman"/>
                <w:b w:val="0"/>
                <w:i w:val="0"/>
                <w:sz w:val="22"/>
              </w:rPr>
              <w:t>mango_on_tree</w:t>
            </w:r>
          </w:p>
        </w:tc>
        <w:tc>
          <w:tcPr>
            <w:tcW w:type="dxa" w:w="1928"/>
          </w:tcPr>
          <w:p>
            <w:pPr>
              <w:spacing w:after="0" w:line="264" w:lineRule="auto"/>
            </w:pPr>
            <w:r/>
            <w:r>
              <w:rPr>
                <w:rFonts w:ascii="Times New Roman" w:hAnsi="Times New Roman" w:cs="Times New Roman" w:eastAsia="Times New Roman"/>
                <w:b w:val="0"/>
                <w:i w:val="0"/>
                <w:sz w:val="22"/>
              </w:rPr>
              <w:t>56,4%</w:t>
            </w:r>
          </w:p>
        </w:tc>
        <w:tc>
          <w:tcPr>
            <w:tcW w:type="dxa" w:w="2721"/>
          </w:tcPr>
          <w:p>
            <w:pPr>
              <w:spacing w:after="0" w:line="264" w:lineRule="auto"/>
            </w:pPr>
            <w:r/>
            <w:r>
              <w:rPr>
                <w:rFonts w:ascii="Times New Roman" w:hAnsi="Times New Roman" w:cs="Times New Roman" w:eastAsia="Times New Roman"/>
                <w:b w:val="0"/>
                <w:i w:val="0"/>
                <w:sz w:val="22"/>
              </w:rPr>
              <w:t>rf_ripe_dragon_plants</w:t>
            </w:r>
          </w:p>
        </w:tc>
        <w:tc>
          <w:tcPr>
            <w:tcW w:type="dxa" w:w="1928"/>
          </w:tcPr>
          <w:p>
            <w:pPr>
              <w:spacing w:after="0" w:line="264" w:lineRule="auto"/>
            </w:pPr>
            <w:r/>
            <w:r>
              <w:rPr>
                <w:rFonts w:ascii="Times New Roman" w:hAnsi="Times New Roman" w:cs="Times New Roman" w:eastAsia="Times New Roman"/>
                <w:b w:val="0"/>
                <w:i w:val="0"/>
                <w:sz w:val="22"/>
              </w:rPr>
              <w:t>53,2%</w:t>
            </w:r>
          </w:p>
        </w:tc>
      </w:tr>
    </w:tbl>
    <w:p>
      <w:pPr>
        <w:spacing w:after="80"/>
      </w:pPr>
    </w:p>
    <w:p>
      <w:pPr>
        <w:pStyle w:val="Heading2"/>
      </w:pPr>
      <w:r>
        <w:rPr>
          <w:rFonts w:ascii="Times New Roman" w:hAnsi="Times New Roman" w:cs="Times New Roman" w:eastAsia="Times New Roman"/>
          <w:b/>
          <w:i w:val="0"/>
          <w:color w:val="000000"/>
        </w:rPr>
        <w:t>7.4. Lỗi bộ lọc loài xóa nhầm xoài chín</w:t>
      </w:r>
    </w:p>
    <w:p>
      <w:pPr>
        <w:ind w:firstLine="425"/>
        <w:jc w:val="both"/>
      </w:pPr>
      <w:r>
        <w:rPr>
          <w:rFonts w:ascii="Times New Roman" w:hAnsi="Times New Roman" w:cs="Times New Roman" w:eastAsia="Times New Roman"/>
          <w:b w:val="0"/>
          <w:i w:val="0"/>
        </w:rPr>
        <w:t xml:space="preserve">Khi đếm theo mức chín, bộ lọc loài xóa </w:t>
      </w:r>
      <w:r>
        <w:rPr>
          <w:rFonts w:ascii="Times New Roman" w:hAnsi="Times New Roman" w:cs="Times New Roman" w:eastAsia="Times New Roman"/>
          <w:b/>
          <w:i w:val="0"/>
        </w:rPr>
        <w:t>24/49 xoài chín</w:t>
      </w:r>
      <w:r>
        <w:rPr>
          <w:rFonts w:ascii="Times New Roman" w:hAnsi="Times New Roman" w:cs="Times New Roman" w:eastAsia="Times New Roman"/>
          <w:b w:val="0"/>
          <w:i w:val="0"/>
        </w:rPr>
        <w:t xml:space="preserve"> và </w:t>
      </w:r>
      <w:r>
        <w:rPr>
          <w:rFonts w:ascii="Times New Roman" w:hAnsi="Times New Roman" w:cs="Times New Roman" w:eastAsia="Times New Roman"/>
          <w:b/>
          <w:i w:val="0"/>
        </w:rPr>
        <w:t>8/24 xoài turning</w:t>
      </w:r>
      <w:r>
        <w:rPr>
          <w:rFonts w:ascii="Times New Roman" w:hAnsi="Times New Roman" w:cs="Times New Roman" w:eastAsia="Times New Roman"/>
          <w:b w:val="0"/>
          <w:i w:val="0"/>
        </w:rPr>
        <w:t xml:space="preserve"> trong tập test, dù detector vẫn chấm các quả này 0,70–0,87. Bộ lọc được huấn luyện nhanh với ảnh mận và học rằng vỏ vàng cam có đốm là "quả khác". Số tổng không phát hiện lỗi vì tập test detector chủ yếu là xoài xanh, nên recall tổng chỉ giảm 0,3 điểm. Cách sửa: huấn luyện lại bộ lọc với crop xoài chín và xoài có đốm trong lớp mango, rồi kiểm tra tỉ lệ bị loại theo từng mức chín trước khi deploy; trong lúc chờ, tắt bộ lọc khi cần đánh giá độ chín (SPECIES_VERIFIER_PATH trỏ tới tệp không tồn tại).</w:t>
      </w:r>
    </w:p>
    <w:p>
      <w:pPr>
        <w:keepNext/>
        <w:jc w:val="center"/>
      </w:pPr>
      <w:r>
        <w:drawing>
          <wp:inline xmlns:a="http://schemas.openxmlformats.org/drawingml/2006/main" xmlns:pic="http://schemas.openxmlformats.org/drawingml/2006/picture">
            <wp:extent cx="2520000" cy="1504956"/>
            <wp:docPr id="9" name="Picture 9"/>
            <wp:cNvGraphicFramePr>
              <a:graphicFrameLocks noChangeAspect="1"/>
            </wp:cNvGraphicFramePr>
            <a:graphic>
              <a:graphicData uri="http://schemas.openxmlformats.org/drawingml/2006/picture">
                <pic:pic>
                  <pic:nvPicPr>
                    <pic:cNvPr id="0" name="filter_spotted_off.jpg"/>
                    <pic:cNvPicPr/>
                  </pic:nvPicPr>
                  <pic:blipFill>
                    <a:blip r:embed="rId17"/>
                    <a:stretch>
                      <a:fillRect/>
                    </a:stretch>
                  </pic:blipFill>
                  <pic:spPr>
                    <a:xfrm>
                      <a:off x="0" y="0"/>
                      <a:ext cx="2520000" cy="1504956"/>
                    </a:xfrm>
                    <a:prstGeom prst="rect"/>
                  </pic:spPr>
                </pic:pic>
              </a:graphicData>
            </a:graphic>
          </wp:inline>
        </w:drawing>
      </w:r>
      <w:r>
        <w:t xml:space="preserve">  </w:t>
      </w:r>
      <w:r>
        <w:drawing>
          <wp:inline xmlns:a="http://schemas.openxmlformats.org/drawingml/2006/main" xmlns:pic="http://schemas.openxmlformats.org/drawingml/2006/picture">
            <wp:extent cx="2520000" cy="1504956"/>
            <wp:docPr id="10" name="Picture 10"/>
            <wp:cNvGraphicFramePr>
              <a:graphicFrameLocks noChangeAspect="1"/>
            </wp:cNvGraphicFramePr>
            <a:graphic>
              <a:graphicData uri="http://schemas.openxmlformats.org/drawingml/2006/picture">
                <pic:pic>
                  <pic:nvPicPr>
                    <pic:cNvPr id="0" name="filter_spotted_on.jpg"/>
                    <pic:cNvPicPr/>
                  </pic:nvPicPr>
                  <pic:blipFill>
                    <a:blip r:embed="rId18"/>
                    <a:stretch>
                      <a:fillRect/>
                    </a:stretch>
                  </pic:blipFill>
                  <pic:spPr>
                    <a:xfrm>
                      <a:off x="0" y="0"/>
                      <a:ext cx="2520000" cy="1504956"/>
                    </a:xfrm>
                    <a:prstGeom prst="rect"/>
                  </pic:spPr>
                </pic:pic>
              </a:graphicData>
            </a:graphic>
          </wp:inline>
        </w:drawing>
      </w:r>
    </w:p>
    <w:p>
      <w:pPr>
        <w:spacing w:after="200"/>
        <w:jc w:val="center"/>
      </w:pPr>
      <w:r>
        <w:rPr>
          <w:rFonts w:ascii="Times New Roman" w:hAnsi="Times New Roman" w:cs="Times New Roman" w:eastAsia="Times New Roman"/>
          <w:b/>
          <w:i/>
          <w:sz w:val="24"/>
        </w:rPr>
        <w:t>Hình 7.1.</w:t>
      </w:r>
      <w:r>
        <w:rPr>
          <w:rFonts w:ascii="Times New Roman" w:hAnsi="Times New Roman" w:cs="Times New Roman" w:eastAsia="Times New Roman"/>
          <w:b w:val="0"/>
          <w:i/>
          <w:sz w:val="24"/>
        </w:rPr>
        <w:t xml:space="preserve"> Xoài chín có đốm: tắt bộ lọc nhận "mango ripe 89%" (trái), bật bộ lọc mất hết (phải)</w:t>
      </w:r>
    </w:p>
    <w:p>
      <w:pPr>
        <w:pStyle w:val="Heading2"/>
      </w:pPr>
      <w:r>
        <w:rPr>
          <w:rFonts w:ascii="Times New Roman" w:hAnsi="Times New Roman" w:cs="Times New Roman" w:eastAsia="Times New Roman"/>
          <w:b/>
          <w:i w:val="0"/>
          <w:color w:val="000000"/>
        </w:rPr>
        <w:t>7.5. Đếm quả trong video</w:t>
      </w:r>
    </w:p>
    <w:p>
      <w:pPr>
        <w:ind w:firstLine="425"/>
        <w:jc w:val="both"/>
      </w:pPr>
      <w:r>
        <w:rPr>
          <w:rFonts w:ascii="Times New Roman" w:hAnsi="Times New Roman" w:cs="Times New Roman" w:eastAsia="Times New Roman"/>
          <w:b w:val="0"/>
          <w:i w:val="0"/>
        </w:rPr>
        <w:t>Video vườn thanh long 20 giây (100 khung) đếm được 3 quả. Video giả lập lia máy qua cây xoài 12 giây (60 khung) đếm 12 trong khi thực tế 8 — một chiếc lá bị nhận là xoài, và quả bị che rồi xuất hiện lại được gán ID mới. Số đếm video là ước lượng; chưa có video vườn thật có số quả chuẩn để đo sai số.</w:t>
      </w:r>
    </w:p>
    <w:p>
      <w:pPr>
        <w:pStyle w:val="Heading2"/>
      </w:pPr>
      <w:r>
        <w:rPr>
          <w:rFonts w:ascii="Times New Roman" w:hAnsi="Times New Roman" w:cs="Times New Roman" w:eastAsia="Times New Roman"/>
          <w:b/>
          <w:i w:val="0"/>
          <w:color w:val="000000"/>
        </w:rPr>
        <w:t>7.6. Vì sao các con số cao và con số nào nên tin</w:t>
      </w:r>
    </w:p>
    <w:p>
      <w:pPr>
        <w:ind w:firstLine="425"/>
        <w:jc w:val="both"/>
      </w:pPr>
      <w:r>
        <w:rPr>
          <w:rFonts w:ascii="Times New Roman" w:hAnsi="Times New Roman" w:cs="Times New Roman" w:eastAsia="Times New Roman"/>
          <w:b w:val="0"/>
          <w:i w:val="0"/>
        </w:rPr>
        <w:t>Một phần con số cao là thật: detector chỉ còn 2 lớp khác nhau rõ, và độ chín có tín hiệu màu mạnh (turning 24/24, ripe 47/49); chỉ đổi định nghĩa lớp xoài đã nâng accuracy từ 63,9% lên 90,2%. Phần còn lại đến từ cách đo:</w:t>
      </w:r>
    </w:p>
    <w:p>
      <w:pPr>
        <w:pStyle w:val="ListBullet"/>
        <w:jc w:val="both"/>
      </w:pPr>
      <w:r>
        <w:rPr>
          <w:rFonts w:ascii="Times New Roman" w:hAnsi="Times New Roman" w:cs="Times New Roman" w:eastAsia="Times New Roman"/>
          <w:b w:val="0"/>
          <w:i w:val="0"/>
        </w:rPr>
        <w:t>Test cùng nguồn, cùng camera, cùng kiểu nền với train — kiểm tra trong phân phối quen thuộc.</w:t>
      </w:r>
    </w:p>
    <w:p>
      <w:pPr>
        <w:pStyle w:val="ListBullet"/>
        <w:jc w:val="both"/>
      </w:pPr>
      <w:r>
        <w:rPr>
          <w:rFonts w:ascii="Times New Roman" w:hAnsi="Times New Roman" w:cs="Times New Roman" w:eastAsia="Times New Roman"/>
          <w:b w:val="0"/>
          <w:i w:val="0"/>
        </w:rPr>
        <w:t>Crop classifier đã chọn lọc (quả nổi bật, ≥ 64 px); ca mơ hồ bị cách ly.</w:t>
      </w:r>
    </w:p>
    <w:p>
      <w:pPr>
        <w:pStyle w:val="ListBullet"/>
        <w:jc w:val="both"/>
      </w:pPr>
      <w:r>
        <w:rPr>
          <w:rFonts w:ascii="Times New Roman" w:hAnsi="Times New Roman" w:cs="Times New Roman" w:eastAsia="Times New Roman"/>
          <w:b w:val="0"/>
          <w:i w:val="0"/>
        </w:rPr>
        <w:t>Có nguồn rất dễ: Mendeley ripening là xoài trên bàn trắng (96/96), trong khi Roboflow chỉ 115/138 (83%).</w:t>
      </w:r>
    </w:p>
    <w:p>
      <w:pPr>
        <w:pStyle w:val="ListBullet"/>
        <w:jc w:val="both"/>
      </w:pPr>
      <w:r>
        <w:rPr>
          <w:rFonts w:ascii="Times New Roman" w:hAnsi="Times New Roman" w:cs="Times New Roman" w:eastAsia="Times New Roman"/>
          <w:b w:val="0"/>
          <w:i w:val="0"/>
        </w:rPr>
        <w:t>mAP50 dễ tính (IoU ≥ 0,5); ở mức chặt mAP50-95 chỉ 68,3%.</w:t>
      </w:r>
    </w:p>
    <w:p>
      <w:pPr>
        <w:pStyle w:val="ListBullet"/>
        <w:jc w:val="both"/>
      </w:pPr>
      <w:r>
        <w:rPr>
          <w:rFonts w:ascii="Times New Roman" w:hAnsi="Times New Roman" w:cs="Times New Roman" w:eastAsia="Times New Roman"/>
          <w:b w:val="0"/>
          <w:i w:val="0"/>
        </w:rPr>
        <w:t>Có thể còn rò rỉ: 76/830 ảnh test v4 có ảnh gần giống trong train.</w:t>
      </w:r>
    </w:p>
    <w:p>
      <w:pPr>
        <w:ind w:firstLine="425"/>
        <w:jc w:val="both"/>
      </w:pPr>
      <w:r>
        <w:rPr>
          <w:rFonts w:ascii="Times New Roman" w:hAnsi="Times New Roman" w:cs="Times New Roman" w:eastAsia="Times New Roman"/>
          <w:b/>
          <w:i w:val="0"/>
        </w:rPr>
        <w:t>Classifier thanh long có overfitting không?</w:t>
      </w:r>
      <w:r>
        <w:rPr>
          <w:rFonts w:ascii="Times New Roman" w:hAnsi="Times New Roman" w:cs="Times New Roman" w:eastAsia="Times New Roman"/>
          <w:b w:val="0"/>
          <w:i w:val="0"/>
        </w:rPr>
        <w:t xml:space="preserve"> Không theo nghĩa thông thường: trong results.csv, train loss và val loss cùng giảm (val loss 0,007 ở epoch 7, 0,0004 ở epoch 22), không có lúc val loss tăng, và test riêng cũng 131/131. Vấn đề là tập đánh giá quá dễ và mô hình có thể học tắt: toàn bộ lớp rotten đến từ một bộ (Black_Rot), ripe/unripe từ bộ khác, nên mô hình có thể phân biệt theo "kiểu ảnh" thay vì vết thối; đạt 100% từ epoch 7 và T chạm biên 0,05. Ở thử nghiệm B, hai quả xoài đỏ bị chuyển nhầm sang nhánh thanh long và vẫn được gọi là "chín" với độ tin cậy rất cao. Cách kiểm chứng: gán nhãn vài chục crop thanh long cắt từ ảnh vườn, hoặc thêm ảnh quả thối từ nguồn khác, rồi đo lại.</w:t>
      </w:r>
    </w:p>
    <w:p>
      <w:pPr>
        <w:keepNext/>
        <w:spacing w:before="120" w:after="80"/>
        <w:jc w:val="center"/>
      </w:pPr>
      <w:r>
        <w:rPr>
          <w:rFonts w:ascii="Times New Roman" w:hAnsi="Times New Roman" w:cs="Times New Roman" w:eastAsia="Times New Roman"/>
          <w:b/>
          <w:i w:val="0"/>
          <w:sz w:val="24"/>
        </w:rPr>
        <w:t>Bảng 7.5.</w:t>
      </w:r>
      <w:r>
        <w:rPr>
          <w:rFonts w:ascii="Times New Roman" w:hAnsi="Times New Roman" w:cs="Times New Roman" w:eastAsia="Times New Roman"/>
          <w:b w:val="0"/>
          <w:i w:val="0"/>
          <w:sz w:val="24"/>
        </w:rPr>
        <w:t xml:space="preserve"> So sánh phép đo dễ và khó</w:t>
      </w:r>
    </w:p>
    <w:tbl>
      <w:tblPr>
        <w:tblStyle w:val="TableGrid"/>
        <w:tblW w:type="auto" w:w="0"/>
        <w:jc w:val="center"/>
        <w:tblLayout w:type="fixed"/>
        <w:tblLook w:firstColumn="1" w:firstRow="1" w:lastColumn="0" w:lastRow="0" w:noHBand="0" w:noVBand="1" w:val="04A0"/>
      </w:tblPr>
      <w:tblGrid>
        <w:gridCol w:w="4535"/>
        <w:gridCol w:w="4819"/>
      </w:tblGrid>
      <w:tr>
        <w:trPr>
          <w:cantSplit/>
          <w:tblHeader w:val="true"/>
        </w:trPr>
        <w:tc>
          <w:tcPr>
            <w:tcW w:type="dxa" w:w="4535"/>
            <w:shd w:val="clear" w:color="auto" w:fill="D9E7E1"/>
          </w:tcPr>
          <w:p>
            <w:pPr>
              <w:spacing w:after="0" w:line="264" w:lineRule="auto"/>
            </w:pPr>
            <w:r/>
            <w:r>
              <w:rPr>
                <w:rFonts w:ascii="Times New Roman" w:hAnsi="Times New Roman" w:cs="Times New Roman" w:eastAsia="Times New Roman"/>
                <w:b/>
                <w:i w:val="0"/>
                <w:sz w:val="22"/>
              </w:rPr>
              <w:t>Phép đo</w:t>
            </w:r>
          </w:p>
        </w:tc>
        <w:tc>
          <w:tcPr>
            <w:tcW w:type="dxa" w:w="4819"/>
            <w:shd w:val="clear" w:color="auto" w:fill="D9E7E1"/>
          </w:tcPr>
          <w:p>
            <w:pPr>
              <w:spacing w:after="0" w:line="264" w:lineRule="auto"/>
            </w:pPr>
            <w:r/>
            <w:r>
              <w:rPr>
                <w:rFonts w:ascii="Times New Roman" w:hAnsi="Times New Roman" w:cs="Times New Roman" w:eastAsia="Times New Roman"/>
                <w:b/>
                <w:i w:val="0"/>
                <w:sz w:val="22"/>
              </w:rPr>
              <w:t>Kết quả</w:t>
            </w:r>
          </w:p>
        </w:tc>
      </w:tr>
      <w:tr>
        <w:trPr>
          <w:cantSplit/>
        </w:trPr>
        <w:tc>
          <w:tcPr>
            <w:tcW w:type="dxa" w:w="4535"/>
          </w:tcPr>
          <w:p>
            <w:pPr>
              <w:spacing w:after="0" w:line="264" w:lineRule="auto"/>
            </w:pPr>
            <w:r/>
            <w:r>
              <w:rPr>
                <w:rFonts w:ascii="Times New Roman" w:hAnsi="Times New Roman" w:cs="Times New Roman" w:eastAsia="Times New Roman"/>
                <w:b w:val="0"/>
                <w:i w:val="0"/>
                <w:sz w:val="22"/>
              </w:rPr>
              <w:t>Detector, tập test chính</w:t>
            </w:r>
          </w:p>
        </w:tc>
        <w:tc>
          <w:tcPr>
            <w:tcW w:type="dxa" w:w="4819"/>
          </w:tcPr>
          <w:p>
            <w:pPr>
              <w:spacing w:after="0" w:line="264" w:lineRule="auto"/>
            </w:pPr>
            <w:r/>
            <w:r>
              <w:rPr>
                <w:rFonts w:ascii="Times New Roman" w:hAnsi="Times New Roman" w:cs="Times New Roman" w:eastAsia="Times New Roman"/>
                <w:b w:val="0"/>
                <w:i w:val="0"/>
                <w:sz w:val="22"/>
              </w:rPr>
              <w:t>mAP50 94,9%, recall 88,3%</w:t>
            </w:r>
          </w:p>
        </w:tc>
      </w:tr>
      <w:tr>
        <w:trPr>
          <w:cantSplit/>
        </w:trPr>
        <w:tc>
          <w:tcPr>
            <w:tcW w:type="dxa" w:w="4535"/>
          </w:tcPr>
          <w:p>
            <w:pPr>
              <w:spacing w:after="0" w:line="264" w:lineRule="auto"/>
            </w:pPr>
            <w:r/>
            <w:r>
              <w:rPr>
                <w:rFonts w:ascii="Times New Roman" w:hAnsi="Times New Roman" w:cs="Times New Roman" w:eastAsia="Times New Roman"/>
                <w:b w:val="0"/>
                <w:i w:val="0"/>
                <w:sz w:val="22"/>
              </w:rPr>
              <w:t>Benchmark 234 ảnh có ảnh âm tính</w:t>
            </w:r>
          </w:p>
        </w:tc>
        <w:tc>
          <w:tcPr>
            <w:tcW w:type="dxa" w:w="4819"/>
          </w:tcPr>
          <w:p>
            <w:pPr>
              <w:spacing w:after="0" w:line="264" w:lineRule="auto"/>
            </w:pPr>
            <w:r/>
            <w:r>
              <w:rPr>
                <w:rFonts w:ascii="Times New Roman" w:hAnsi="Times New Roman" w:cs="Times New Roman" w:eastAsia="Times New Roman"/>
                <w:b w:val="0"/>
                <w:i w:val="0"/>
                <w:sz w:val="22"/>
              </w:rPr>
              <w:t>precision 55,3%, 290 box sai trên 112 ảnh</w:t>
            </w:r>
          </w:p>
        </w:tc>
      </w:tr>
      <w:tr>
        <w:trPr>
          <w:cantSplit/>
        </w:trPr>
        <w:tc>
          <w:tcPr>
            <w:tcW w:type="dxa" w:w="4535"/>
          </w:tcPr>
          <w:p>
            <w:pPr>
              <w:spacing w:after="0" w:line="264" w:lineRule="auto"/>
            </w:pPr>
            <w:r/>
            <w:r>
              <w:rPr>
                <w:rFonts w:ascii="Times New Roman" w:hAnsi="Times New Roman" w:cs="Times New Roman" w:eastAsia="Times New Roman"/>
                <w:b w:val="0"/>
                <w:i w:val="0"/>
                <w:sz w:val="22"/>
              </w:rPr>
              <w:t>Xoài dày trên cây / trụ thanh long</w:t>
            </w:r>
          </w:p>
        </w:tc>
        <w:tc>
          <w:tcPr>
            <w:tcW w:type="dxa" w:w="4819"/>
          </w:tcPr>
          <w:p>
            <w:pPr>
              <w:spacing w:after="0" w:line="264" w:lineRule="auto"/>
            </w:pPr>
            <w:r/>
            <w:r>
              <w:rPr>
                <w:rFonts w:ascii="Times New Roman" w:hAnsi="Times New Roman" w:cs="Times New Roman" w:eastAsia="Times New Roman"/>
                <w:b w:val="0"/>
                <w:i w:val="0"/>
                <w:sz w:val="22"/>
              </w:rPr>
              <w:t>recall 56% / 53%</w:t>
            </w:r>
          </w:p>
        </w:tc>
      </w:tr>
      <w:tr>
        <w:trPr>
          <w:cantSplit/>
        </w:trPr>
        <w:tc>
          <w:tcPr>
            <w:tcW w:type="dxa" w:w="4535"/>
          </w:tcPr>
          <w:p>
            <w:pPr>
              <w:spacing w:after="0" w:line="264" w:lineRule="auto"/>
            </w:pPr>
            <w:r/>
            <w:r>
              <w:rPr>
                <w:rFonts w:ascii="Times New Roman" w:hAnsi="Times New Roman" w:cs="Times New Roman" w:eastAsia="Times New Roman"/>
                <w:b w:val="0"/>
                <w:i w:val="0"/>
                <w:sz w:val="22"/>
              </w:rPr>
              <w:t>Ảnh tối</w:t>
            </w:r>
          </w:p>
        </w:tc>
        <w:tc>
          <w:tcPr>
            <w:tcW w:type="dxa" w:w="4819"/>
          </w:tcPr>
          <w:p>
            <w:pPr>
              <w:spacing w:after="0" w:line="264" w:lineRule="auto"/>
            </w:pPr>
            <w:r/>
            <w:r>
              <w:rPr>
                <w:rFonts w:ascii="Times New Roman" w:hAnsi="Times New Roman" w:cs="Times New Roman" w:eastAsia="Times New Roman"/>
                <w:b w:val="0"/>
                <w:i w:val="0"/>
                <w:sz w:val="22"/>
              </w:rPr>
              <w:t>recall 54% (63% khi bật hỗ trợ)</w:t>
            </w:r>
          </w:p>
        </w:tc>
      </w:tr>
      <w:tr>
        <w:trPr>
          <w:cantSplit/>
        </w:trPr>
        <w:tc>
          <w:tcPr>
            <w:tcW w:type="dxa" w:w="4535"/>
          </w:tcPr>
          <w:p>
            <w:pPr>
              <w:spacing w:after="0" w:line="264" w:lineRule="auto"/>
            </w:pPr>
            <w:r/>
            <w:r>
              <w:rPr>
                <w:rFonts w:ascii="Times New Roman" w:hAnsi="Times New Roman" w:cs="Times New Roman" w:eastAsia="Times New Roman"/>
                <w:b w:val="0"/>
                <w:i w:val="0"/>
                <w:sz w:val="22"/>
              </w:rPr>
              <w:t>Cả pipeline trên ảnh nguyên</w:t>
            </w:r>
          </w:p>
        </w:tc>
        <w:tc>
          <w:tcPr>
            <w:tcW w:type="dxa" w:w="4819"/>
          </w:tcPr>
          <w:p>
            <w:pPr>
              <w:spacing w:after="0" w:line="264" w:lineRule="auto"/>
            </w:pPr>
            <w:r/>
            <w:r>
              <w:rPr>
                <w:rFonts w:ascii="Times New Roman" w:hAnsi="Times New Roman" w:cs="Times New Roman" w:eastAsia="Times New Roman"/>
                <w:b w:val="0"/>
                <w:i w:val="0"/>
                <w:sz w:val="22"/>
              </w:rPr>
              <w:t>~30% quả có nhãn độ chín chắc chắn</w:t>
            </w:r>
          </w:p>
        </w:tc>
      </w:tr>
    </w:tbl>
    <w:p>
      <w:pPr>
        <w:pStyle w:val="Heading1"/>
        <w:pageBreakBefore/>
      </w:pPr>
      <w:r>
        <w:rPr>
          <w:rFonts w:ascii="Times New Roman" w:hAnsi="Times New Roman" w:cs="Times New Roman" w:eastAsia="Times New Roman"/>
          <w:b/>
          <w:i w:val="0"/>
          <w:color w:val="000000"/>
        </w:rPr>
        <w:t>CHƯƠNG 8. KẾT LUẬN, BÀI HỌC VÀ HƯỚNG PHÁT TRIỂN</w:t>
      </w:r>
    </w:p>
    <w:p>
      <w:pPr>
        <w:pStyle w:val="Heading2"/>
      </w:pPr>
      <w:r>
        <w:rPr>
          <w:rFonts w:ascii="Times New Roman" w:hAnsi="Times New Roman" w:cs="Times New Roman" w:eastAsia="Times New Roman"/>
          <w:b/>
          <w:i w:val="0"/>
          <w:color w:val="000000"/>
        </w:rPr>
        <w:t>8.1. Kết quả đạt được</w:t>
      </w:r>
    </w:p>
    <w:p>
      <w:pPr>
        <w:pStyle w:val="ListBullet"/>
        <w:jc w:val="both"/>
      </w:pPr>
      <w:r>
        <w:rPr>
          <w:rFonts w:ascii="Times New Roman" w:hAnsi="Times New Roman" w:cs="Times New Roman" w:eastAsia="Times New Roman"/>
          <w:b w:val="0"/>
          <w:i w:val="0"/>
        </w:rPr>
        <w:t>Pipeline hai giai đoạn có hiệu chỉnh xác suất và nhãn uncertain; mô hình v3 đạt mAP50 94,9% và accuracy độ chín xoài 90,2% trên tập test cùng nguồn.</w:t>
      </w:r>
    </w:p>
    <w:p>
      <w:pPr>
        <w:pStyle w:val="ListBullet"/>
        <w:jc w:val="both"/>
      </w:pPr>
      <w:r>
        <w:rPr>
          <w:rFonts w:ascii="Times New Roman" w:hAnsi="Times New Roman" w:cs="Times New Roman" w:eastAsia="Times New Roman"/>
          <w:b w:val="0"/>
          <w:i w:val="0"/>
        </w:rPr>
        <w:t>Quy trình dữ liệu chống rò rỉ, khử trùng, rà nhãn được viết thành code và có test.</w:t>
      </w:r>
    </w:p>
    <w:p>
      <w:pPr>
        <w:pStyle w:val="ListBullet"/>
        <w:jc w:val="both"/>
      </w:pPr>
      <w:r>
        <w:rPr>
          <w:rFonts w:ascii="Times New Roman" w:hAnsi="Times New Roman" w:cs="Times New Roman" w:eastAsia="Times New Roman"/>
          <w:b w:val="0"/>
          <w:i w:val="0"/>
        </w:rPr>
        <w:t>Hạ tầng huấn luyện trên Vertex AI có checkpoint an toàn và benchmark cố định.</w:t>
      </w:r>
    </w:p>
    <w:p>
      <w:pPr>
        <w:pStyle w:val="ListBullet"/>
        <w:jc w:val="both"/>
      </w:pPr>
      <w:r>
        <w:rPr>
          <w:rFonts w:ascii="Times New Roman" w:hAnsi="Times New Roman" w:cs="Times New Roman" w:eastAsia="Times New Roman"/>
          <w:b w:val="0"/>
          <w:i w:val="0"/>
        </w:rPr>
        <w:t>Ứng dụng web/API chạy trên Cloud Run, có đếm video, hỗ trợ ảnh tối, quét kỹ và lọc quả khác.</w:t>
      </w:r>
    </w:p>
    <w:p>
      <w:pPr>
        <w:pStyle w:val="Heading2"/>
      </w:pPr>
      <w:r>
        <w:rPr>
          <w:rFonts w:ascii="Times New Roman" w:hAnsi="Times New Roman" w:cs="Times New Roman" w:eastAsia="Times New Roman"/>
          <w:b/>
          <w:i w:val="0"/>
          <w:color w:val="000000"/>
        </w:rPr>
        <w:t>8.2. Năm bài học</w:t>
      </w:r>
    </w:p>
    <w:p>
      <w:pPr>
        <w:pStyle w:val="ListBullet"/>
        <w:jc w:val="both"/>
      </w:pPr>
      <w:r>
        <w:rPr>
          <w:rFonts w:ascii="Times New Roman" w:hAnsi="Times New Roman" w:cs="Times New Roman" w:eastAsia="Times New Roman"/>
          <w:b/>
          <w:i w:val="0"/>
        </w:rPr>
        <w:t>Sửa dữ liệu trước khi train lại:</w:t>
      </w:r>
      <w:r>
        <w:rPr>
          <w:rFonts w:ascii="Times New Roman" w:hAnsi="Times New Roman" w:cs="Times New Roman" w:eastAsia="Times New Roman"/>
          <w:b w:val="0"/>
          <w:i w:val="0"/>
        </w:rPr>
        <w:t xml:space="preserve"> ba vòng thất bại vì dữ liệu (polygon, nhãn theo tuổi quả, thiếu ảnh cả cây); thêm epoch không sửa được.</w:t>
      </w:r>
    </w:p>
    <w:p>
      <w:pPr>
        <w:pStyle w:val="ListBullet"/>
        <w:jc w:val="both"/>
      </w:pPr>
      <w:r>
        <w:rPr>
          <w:rFonts w:ascii="Times New Roman" w:hAnsi="Times New Roman" w:cs="Times New Roman" w:eastAsia="Times New Roman"/>
          <w:b/>
          <w:i w:val="0"/>
        </w:rPr>
        <w:t>Kiểm tra trên đúng loại ảnh sẽ dùng:</w:t>
      </w:r>
      <w:r>
        <w:rPr>
          <w:rFonts w:ascii="Times New Roman" w:hAnsi="Times New Roman" w:cs="Times New Roman" w:eastAsia="Times New Roman"/>
          <w:b w:val="0"/>
          <w:i w:val="0"/>
        </w:rPr>
        <w:t xml:space="preserve"> 91% và 98,5% che giấu thất bại trên ảnh cả cây vì test giống train.</w:t>
      </w:r>
    </w:p>
    <w:p>
      <w:pPr>
        <w:pStyle w:val="ListBullet"/>
        <w:jc w:val="both"/>
      </w:pPr>
      <w:r>
        <w:rPr>
          <w:rFonts w:ascii="Times New Roman" w:hAnsi="Times New Roman" w:cs="Times New Roman" w:eastAsia="Times New Roman"/>
          <w:b/>
          <w:i w:val="0"/>
        </w:rPr>
        <w:t>Confidence thô không phải xác suất:</w:t>
      </w:r>
      <w:r>
        <w:rPr>
          <w:rFonts w:ascii="Times New Roman" w:hAnsi="Times New Roman" w:cs="Times New Roman" w:eastAsia="Times New Roman"/>
          <w:b w:val="0"/>
          <w:i w:val="0"/>
        </w:rPr>
        <w:t xml:space="preserve"> hiệu chỉnh và nhãn uncertain cho câu trả lời trung thực.</w:t>
      </w:r>
    </w:p>
    <w:p>
      <w:pPr>
        <w:pStyle w:val="ListBullet"/>
        <w:jc w:val="both"/>
      </w:pPr>
      <w:r>
        <w:rPr>
          <w:rFonts w:ascii="Times New Roman" w:hAnsi="Times New Roman" w:cs="Times New Roman" w:eastAsia="Times New Roman"/>
          <w:b/>
          <w:i w:val="0"/>
        </w:rPr>
        <w:t>Nhãn phải nhìn thấy được:</w:t>
      </w:r>
      <w:r>
        <w:rPr>
          <w:rFonts w:ascii="Times New Roman" w:hAnsi="Times New Roman" w:cs="Times New Roman" w:eastAsia="Times New Roman"/>
          <w:b w:val="0"/>
          <w:i w:val="0"/>
        </w:rPr>
        <w:t xml:space="preserve"> chỉ đổi định nghĩa lớp xoài, accuracy từ 63,9% lên 90,2%.</w:t>
      </w:r>
    </w:p>
    <w:p>
      <w:pPr>
        <w:pStyle w:val="ListBullet"/>
        <w:jc w:val="both"/>
      </w:pPr>
      <w:r>
        <w:rPr>
          <w:rFonts w:ascii="Times New Roman" w:hAnsi="Times New Roman" w:cs="Times New Roman" w:eastAsia="Times New Roman"/>
          <w:b/>
          <w:i w:val="0"/>
        </w:rPr>
        <w:t>Bảo vệ và kiểm tra checkpoint, xem kết quả theo nhóm:</w:t>
      </w:r>
      <w:r>
        <w:rPr>
          <w:rFonts w:ascii="Times New Roman" w:hAnsi="Times New Roman" w:cs="Times New Roman" w:eastAsia="Times New Roman"/>
          <w:b w:val="0"/>
          <w:i w:val="0"/>
        </w:rPr>
        <w:t xml:space="preserve"> v4 cho thấy job xong chưa chắc mô hình dùng được; A/B/C và bộ lọc loài đều đẹp trên số tổng nhưng làm mất xoài chín.</w:t>
      </w:r>
    </w:p>
    <w:p>
      <w:pPr>
        <w:pStyle w:val="Heading2"/>
      </w:pPr>
      <w:r>
        <w:rPr>
          <w:rFonts w:ascii="Times New Roman" w:hAnsi="Times New Roman" w:cs="Times New Roman" w:eastAsia="Times New Roman"/>
          <w:b/>
          <w:i w:val="0"/>
          <w:color w:val="000000"/>
        </w:rPr>
        <w:t>8.3. Hạn chế</w:t>
      </w:r>
    </w:p>
    <w:p>
      <w:pPr>
        <w:pStyle w:val="ListBullet"/>
        <w:jc w:val="both"/>
      </w:pPr>
      <w:r>
        <w:rPr>
          <w:rFonts w:ascii="Times New Roman" w:hAnsi="Times New Roman" w:cs="Times New Roman" w:eastAsia="Times New Roman"/>
          <w:b w:val="0"/>
          <w:i w:val="0"/>
        </w:rPr>
        <w:t>Bộ lọc loài xóa 24/49 xoài chín; xoài dày trên cây và trụ thanh long dày quả chỉ ~53–56% recall; vải/litchi vẫn bị nhận nhầm.</w:t>
      </w:r>
    </w:p>
    <w:p>
      <w:pPr>
        <w:pStyle w:val="ListBullet"/>
        <w:jc w:val="both"/>
      </w:pPr>
      <w:r>
        <w:rPr>
          <w:rFonts w:ascii="Times New Roman" w:hAnsi="Times New Roman" w:cs="Times New Roman" w:eastAsia="Times New Roman"/>
          <w:b w:val="0"/>
          <w:i w:val="0"/>
        </w:rPr>
        <w:t>Ảnh tối 54% (63% khi hỗ trợ); video mới là ước lượng.</w:t>
      </w:r>
    </w:p>
    <w:p>
      <w:pPr>
        <w:pStyle w:val="ListBullet"/>
        <w:jc w:val="both"/>
      </w:pPr>
      <w:r>
        <w:rPr>
          <w:rFonts w:ascii="Times New Roman" w:hAnsi="Times New Roman" w:cs="Times New Roman" w:eastAsia="Times New Roman"/>
          <w:b w:val="0"/>
          <w:i w:val="0"/>
        </w:rPr>
        <w:t>Classifier thanh long 100% chưa kiểm chứng ngoài tập tuyển chọn.</w:t>
      </w:r>
    </w:p>
    <w:p>
      <w:pPr>
        <w:pStyle w:val="ListBullet"/>
        <w:jc w:val="both"/>
      </w:pPr>
      <w:r>
        <w:rPr>
          <w:rFonts w:ascii="Times New Roman" w:hAnsi="Times New Roman" w:cs="Times New Roman" w:eastAsia="Times New Roman"/>
          <w:b w:val="0"/>
          <w:i w:val="0"/>
        </w:rPr>
        <w:t>MangoFruitBD phi thương mại; giấy phép mm8g66d7rc chưa ghi.</w:t>
      </w:r>
    </w:p>
    <w:p>
      <w:pPr>
        <w:pStyle w:val="ListBullet"/>
        <w:jc w:val="both"/>
      </w:pPr>
      <w:r>
        <w:rPr>
          <w:rFonts w:ascii="Times New Roman" w:hAnsi="Times New Roman" w:cs="Times New Roman" w:eastAsia="Times New Roman"/>
          <w:b w:val="0"/>
          <w:i w:val="0"/>
        </w:rPr>
        <w:t>Chưa có ảnh/video có nhãn từ vườn mục tiêu.</w:t>
      </w:r>
    </w:p>
    <w:p>
      <w:pPr>
        <w:pStyle w:val="Heading2"/>
      </w:pPr>
      <w:r>
        <w:rPr>
          <w:rFonts w:ascii="Times New Roman" w:hAnsi="Times New Roman" w:cs="Times New Roman" w:eastAsia="Times New Roman"/>
          <w:b/>
          <w:i w:val="0"/>
          <w:color w:val="000000"/>
        </w:rPr>
        <w:t>8.4. Hướng phát triển (theo chi phí)</w:t>
      </w:r>
    </w:p>
    <w:p>
      <w:pPr>
        <w:pStyle w:val="ListBullet"/>
        <w:jc w:val="both"/>
      </w:pPr>
      <w:r>
        <w:rPr>
          <w:rFonts w:ascii="Times New Roman" w:hAnsi="Times New Roman" w:cs="Times New Roman" w:eastAsia="Times New Roman"/>
          <w:b w:val="0"/>
          <w:i w:val="0"/>
        </w:rPr>
        <w:t>Huấn luyện lại bộ lọc loài với xoài chín/đốm và kiểm tra tỉ lệ loại theo từng mức chín.</w:t>
      </w:r>
    </w:p>
    <w:p>
      <w:pPr>
        <w:pStyle w:val="ListBullet"/>
        <w:jc w:val="both"/>
      </w:pPr>
      <w:r>
        <w:rPr>
          <w:rFonts w:ascii="Times New Roman" w:hAnsi="Times New Roman" w:cs="Times New Roman" w:eastAsia="Times New Roman"/>
          <w:b w:val="0"/>
          <w:i w:val="0"/>
        </w:rPr>
        <w:t>Thử giới hạn phóng to cho ảnh nhỏ trên benchmark (chỉ cần đánh giá, không cần train).</w:t>
      </w:r>
    </w:p>
    <w:p>
      <w:pPr>
        <w:pStyle w:val="ListBullet"/>
        <w:jc w:val="both"/>
      </w:pPr>
      <w:r>
        <w:rPr>
          <w:rFonts w:ascii="Times New Roman" w:hAnsi="Times New Roman" w:cs="Times New Roman" w:eastAsia="Times New Roman"/>
          <w:b w:val="0"/>
          <w:i w:val="0"/>
        </w:rPr>
        <w:t>Nếu train tiếp, mỗi lần chỉ đổi một yếu tố (ví dụ C bỏ ảnh vải/chôm chôm).</w:t>
      </w:r>
    </w:p>
    <w:p>
      <w:pPr>
        <w:pStyle w:val="ListBullet"/>
        <w:jc w:val="both"/>
      </w:pPr>
      <w:r>
        <w:rPr>
          <w:rFonts w:ascii="Times New Roman" w:hAnsi="Times New Roman" w:cs="Times New Roman" w:eastAsia="Times New Roman"/>
          <w:b w:val="0"/>
          <w:i w:val="0"/>
        </w:rPr>
        <w:t>Sửa nhãn 1.246 frame thanh long đang bị cách ly.</w:t>
      </w:r>
    </w:p>
    <w:p>
      <w:pPr>
        <w:pStyle w:val="ListBullet"/>
        <w:jc w:val="both"/>
      </w:pPr>
      <w:r>
        <w:rPr>
          <w:rFonts w:ascii="Times New Roman" w:hAnsi="Times New Roman" w:cs="Times New Roman" w:eastAsia="Times New Roman"/>
          <w:b w:val="0"/>
          <w:i w:val="0"/>
        </w:rPr>
        <w:t>Thu ảnh và video có nhãn từ đúng vườn, đúng camera; giữ một tập test chưa đụng tới cho mô hình được chọn.</w:t>
      </w:r>
    </w:p>
    <w:p>
      <w:pPr>
        <w:pStyle w:val="Heading1"/>
        <w:pageBreakBefore/>
      </w:pPr>
      <w:r>
        <w:rPr>
          <w:rFonts w:ascii="Times New Roman" w:hAnsi="Times New Roman" w:cs="Times New Roman" w:eastAsia="Times New Roman"/>
          <w:b/>
          <w:i w:val="0"/>
          <w:color w:val="000000"/>
        </w:rPr>
        <w:t>TÀI LIỆU THAM KHẢO</w:t>
      </w:r>
    </w:p>
    <w:p>
      <w:pPr>
        <w:ind w:left="454" w:hanging="454"/>
      </w:pPr>
      <w:r>
        <w:rPr>
          <w:rFonts w:ascii="Times New Roman" w:hAnsi="Times New Roman" w:cs="Times New Roman" w:eastAsia="Times New Roman"/>
          <w:b w:val="0"/>
          <w:i w:val="0"/>
          <w:sz w:val="24"/>
        </w:rPr>
        <w:t>[1]  G. Jocher, A. Chaurasia, J. Qiu. Ultralytics YOLOv8, 2023. https://github.com/ultralytics/ultralytics</w:t>
      </w:r>
    </w:p>
    <w:p>
      <w:pPr>
        <w:ind w:left="454" w:hanging="454"/>
      </w:pPr>
      <w:r>
        <w:rPr>
          <w:rFonts w:ascii="Times New Roman" w:hAnsi="Times New Roman" w:cs="Times New Roman" w:eastAsia="Times New Roman"/>
          <w:b w:val="0"/>
          <w:i w:val="0"/>
          <w:sz w:val="24"/>
        </w:rPr>
        <w:t>[2]  C. Guo, G. Pleiss, Y. Sun, K. Q. Weinberger. On Calibration of Modern Neural Networks. ICML, 2017.</w:t>
      </w:r>
    </w:p>
    <w:p>
      <w:pPr>
        <w:ind w:left="454" w:hanging="454"/>
      </w:pPr>
      <w:r>
        <w:rPr>
          <w:rFonts w:ascii="Times New Roman" w:hAnsi="Times New Roman" w:cs="Times New Roman" w:eastAsia="Times New Roman"/>
          <w:b w:val="0"/>
          <w:i w:val="0"/>
          <w:sz w:val="24"/>
        </w:rPr>
        <w:t>[3]  Y. Zhang et al. ByteTrack: Multi-Object Tracking by Associating Every Detection Box. ECCV, 2022.</w:t>
      </w:r>
    </w:p>
    <w:p>
      <w:pPr>
        <w:ind w:left="454" w:hanging="454"/>
      </w:pPr>
      <w:r>
        <w:rPr>
          <w:rFonts w:ascii="Times New Roman" w:hAnsi="Times New Roman" w:cs="Times New Roman" w:eastAsia="Times New Roman"/>
          <w:b w:val="0"/>
          <w:i w:val="0"/>
          <w:sz w:val="24"/>
        </w:rPr>
        <w:t>[4]  A. Koirala, K. B. Walsh, Z. Wang, C. McCarthy. Deep learning for real-time fruit detection and orchard fruit load estimation: benchmarking of 'MangoYOLO'. Precision Agriculture 20, 2019.</w:t>
      </w:r>
    </w:p>
    <w:p>
      <w:pPr>
        <w:ind w:left="454" w:hanging="454"/>
      </w:pPr>
      <w:r>
        <w:rPr>
          <w:rFonts w:ascii="Times New Roman" w:hAnsi="Times New Roman" w:cs="Times New Roman" w:eastAsia="Times New Roman"/>
          <w:b w:val="0"/>
          <w:i w:val="0"/>
          <w:sz w:val="24"/>
        </w:rPr>
        <w:t>[5]  K. Zuiderveld. Contrast Limited Adaptive Histogram Equalization. Graphics Gems IV, 1994.</w:t>
      </w:r>
    </w:p>
    <w:p>
      <w:pPr>
        <w:ind w:left="454" w:hanging="454"/>
      </w:pPr>
      <w:r>
        <w:rPr>
          <w:rFonts w:ascii="Times New Roman" w:hAnsi="Times New Roman" w:cs="Times New Roman" w:eastAsia="Times New Roman"/>
          <w:b w:val="0"/>
          <w:i w:val="0"/>
          <w:sz w:val="24"/>
        </w:rPr>
        <w:t>[6]  N. Krawetz. Kind of Like That (dHash). The Hacker Factor Blog, 2013.</w:t>
      </w:r>
    </w:p>
    <w:p>
      <w:pPr>
        <w:ind w:left="454" w:hanging="454"/>
      </w:pPr>
      <w:r>
        <w:rPr>
          <w:rFonts w:ascii="Times New Roman" w:hAnsi="Times New Roman" w:cs="Times New Roman" w:eastAsia="Times New Roman"/>
          <w:b w:val="0"/>
          <w:i w:val="0"/>
          <w:sz w:val="24"/>
        </w:rPr>
        <w:t>[7]  MangoYOLO data set, CQUniversity: https://acquire.cqu.edu.au/articles/dataset/MangoYOLO_data_set/13450661</w:t>
      </w:r>
    </w:p>
    <w:p>
      <w:pPr>
        <w:ind w:left="454" w:hanging="454"/>
      </w:pPr>
      <w:r>
        <w:rPr>
          <w:rFonts w:ascii="Times New Roman" w:hAnsi="Times New Roman" w:cs="Times New Roman" w:eastAsia="Times New Roman"/>
          <w:b w:val="0"/>
          <w:i w:val="0"/>
          <w:sz w:val="24"/>
        </w:rPr>
        <w:t>[8]  Mendeley Data: 2jpzbx8tm6 (Dragon fruit maturity/quality), t8kbmg6cgz (DF pose v2), bhrz29mkmr (MangoFruitBD v2), kpsywfwkrf (DF-MOD), gcgrjvwmm2 (on-tree mango), mm8g66d7rc (mango ripening). https://data.mendeley.com/datasets/&lt;mã&gt;</w:t>
      </w:r>
    </w:p>
    <w:p>
      <w:pPr>
        <w:ind w:left="454" w:hanging="454"/>
      </w:pPr>
      <w:r>
        <w:rPr>
          <w:rFonts w:ascii="Times New Roman" w:hAnsi="Times New Roman" w:cs="Times New Roman" w:eastAsia="Times New Roman"/>
          <w:b w:val="0"/>
          <w:i w:val="0"/>
          <w:sz w:val="24"/>
        </w:rPr>
        <w:t>[9]  Roboflow Universe: jerng-mi/mango-tree-rya7c, pitaya-2jhyv/goodgoodgood, training-dwctq/ripe-dragon-fruits, thanh-long-v1/thanh-long-detection-znzlc. https://universe.roboflow.com</w:t>
      </w:r>
    </w:p>
    <w:p>
      <w:pPr>
        <w:pStyle w:val="Heading2"/>
      </w:pPr>
      <w:r>
        <w:rPr>
          <w:rFonts w:ascii="Times New Roman" w:hAnsi="Times New Roman" w:cs="Times New Roman" w:eastAsia="Times New Roman"/>
          <w:b/>
          <w:i w:val="0"/>
          <w:color w:val="000000"/>
        </w:rPr>
        <w:t>Tệp minh chứng trong dự án</w:t>
      </w:r>
    </w:p>
    <w:p>
      <w:pPr>
        <w:keepNext/>
        <w:spacing w:before="120" w:after="80"/>
        <w:jc w:val="center"/>
      </w:pPr>
      <w:r>
        <w:rPr>
          <w:rFonts w:ascii="Times New Roman" w:hAnsi="Times New Roman" w:cs="Times New Roman" w:eastAsia="Times New Roman"/>
          <w:b/>
          <w:i w:val="0"/>
          <w:sz w:val="24"/>
        </w:rPr>
        <w:t>Bảng 8.1.</w:t>
      </w:r>
      <w:r>
        <w:rPr>
          <w:rFonts w:ascii="Times New Roman" w:hAnsi="Times New Roman" w:cs="Times New Roman" w:eastAsia="Times New Roman"/>
          <w:b w:val="0"/>
          <w:i w:val="0"/>
          <w:sz w:val="24"/>
        </w:rPr>
        <w:t xml:space="preserve"> Nơi kiểm tra số liệu</w:t>
      </w:r>
    </w:p>
    <w:tbl>
      <w:tblPr>
        <w:tblStyle w:val="TableGrid"/>
        <w:tblW w:type="auto" w:w="0"/>
        <w:jc w:val="center"/>
        <w:tblLayout w:type="fixed"/>
        <w:tblLook w:firstColumn="1" w:firstRow="1" w:lastColumn="0" w:lastRow="0" w:noHBand="0" w:noVBand="1" w:val="04A0"/>
      </w:tblPr>
      <w:tblGrid>
        <w:gridCol w:w="2835"/>
        <w:gridCol w:w="6520"/>
      </w:tblGrid>
      <w:tr>
        <w:trPr>
          <w:cantSplit/>
          <w:tblHeader w:val="true"/>
        </w:trPr>
        <w:tc>
          <w:tcPr>
            <w:tcW w:type="dxa" w:w="2835"/>
            <w:shd w:val="clear" w:color="auto" w:fill="D9E7E1"/>
          </w:tcPr>
          <w:p>
            <w:pPr>
              <w:spacing w:after="0" w:line="264" w:lineRule="auto"/>
            </w:pPr>
            <w:r/>
            <w:r>
              <w:rPr>
                <w:rFonts w:ascii="Times New Roman" w:hAnsi="Times New Roman" w:cs="Times New Roman" w:eastAsia="Times New Roman"/>
                <w:b/>
                <w:i w:val="0"/>
                <w:sz w:val="22"/>
              </w:rPr>
              <w:t>Minh chứng</w:t>
            </w:r>
          </w:p>
        </w:tc>
        <w:tc>
          <w:tcPr>
            <w:tcW w:type="dxa" w:w="6520"/>
            <w:shd w:val="clear" w:color="auto" w:fill="D9E7E1"/>
          </w:tcPr>
          <w:p>
            <w:pPr>
              <w:spacing w:after="0" w:line="264" w:lineRule="auto"/>
            </w:pPr>
            <w:r/>
            <w:r>
              <w:rPr>
                <w:rFonts w:ascii="Times New Roman" w:hAnsi="Times New Roman" w:cs="Times New Roman" w:eastAsia="Times New Roman"/>
                <w:b/>
                <w:i w:val="0"/>
                <w:sz w:val="22"/>
              </w:rPr>
              <w:t>Đường dẫn</w:t>
            </w:r>
          </w:p>
        </w:tc>
      </w:tr>
      <w:tr>
        <w:trPr>
          <w:cantSplit/>
        </w:trPr>
        <w:tc>
          <w:tcPr>
            <w:tcW w:type="dxa" w:w="2835"/>
          </w:tcPr>
          <w:p>
            <w:pPr>
              <w:spacing w:after="0" w:line="264" w:lineRule="auto"/>
            </w:pPr>
            <w:r/>
            <w:r>
              <w:rPr>
                <w:rFonts w:ascii="Times New Roman" w:hAnsi="Times New Roman" w:cs="Times New Roman" w:eastAsia="Times New Roman"/>
                <w:b w:val="0"/>
                <w:i w:val="0"/>
                <w:sz w:val="22"/>
              </w:rPr>
              <w:t>Lịch sử dự án</w:t>
            </w:r>
          </w:p>
        </w:tc>
        <w:tc>
          <w:tcPr>
            <w:tcW w:type="dxa" w:w="6520"/>
          </w:tcPr>
          <w:p>
            <w:pPr>
              <w:spacing w:after="0" w:line="264" w:lineRule="auto"/>
            </w:pPr>
            <w:r/>
            <w:r>
              <w:rPr>
                <w:rFonts w:ascii="Times New Roman" w:hAnsi="Times New Roman" w:cs="Times New Roman" w:eastAsia="Times New Roman"/>
                <w:b w:val="0"/>
                <w:i w:val="0"/>
                <w:sz w:val="22"/>
              </w:rPr>
              <w:t>.claude/worktrees/gcp-vertex-training/docs/PROJECT_HISTORY.md</w:t>
            </w:r>
          </w:p>
        </w:tc>
      </w:tr>
      <w:tr>
        <w:trPr>
          <w:cantSplit/>
        </w:trPr>
        <w:tc>
          <w:tcPr>
            <w:tcW w:type="dxa" w:w="2835"/>
          </w:tcPr>
          <w:p>
            <w:pPr>
              <w:spacing w:after="0" w:line="264" w:lineRule="auto"/>
            </w:pPr>
            <w:r/>
            <w:r>
              <w:rPr>
                <w:rFonts w:ascii="Times New Roman" w:hAnsi="Times New Roman" w:cs="Times New Roman" w:eastAsia="Times New Roman"/>
                <w:b w:val="0"/>
                <w:i w:val="0"/>
                <w:sz w:val="22"/>
              </w:rPr>
              <w:t>Job Vertex (args, results, review)</w:t>
            </w:r>
          </w:p>
        </w:tc>
        <w:tc>
          <w:tcPr>
            <w:tcW w:type="dxa" w:w="6520"/>
          </w:tcPr>
          <w:p>
            <w:pPr>
              <w:spacing w:after="0" w:line="264" w:lineRule="auto"/>
            </w:pPr>
            <w:r/>
            <w:r>
              <w:rPr>
                <w:rFonts w:ascii="Times New Roman" w:hAnsi="Times New Roman" w:cs="Times New Roman" w:eastAsia="Times New Roman"/>
                <w:b w:val="0"/>
                <w:i w:val="0"/>
                <w:sz w:val="22"/>
              </w:rPr>
              <w:t>fruit_detection_runs_gcp_review/&lt;mã job&gt;/</w:t>
            </w:r>
          </w:p>
        </w:tc>
      </w:tr>
      <w:tr>
        <w:trPr>
          <w:cantSplit/>
        </w:trPr>
        <w:tc>
          <w:tcPr>
            <w:tcW w:type="dxa" w:w="2835"/>
          </w:tcPr>
          <w:p>
            <w:pPr>
              <w:spacing w:after="0" w:line="264" w:lineRule="auto"/>
            </w:pPr>
            <w:r/>
            <w:r>
              <w:rPr>
                <w:rFonts w:ascii="Times New Roman" w:hAnsi="Times New Roman" w:cs="Times New Roman" w:eastAsia="Times New Roman"/>
                <w:b w:val="0"/>
                <w:i w:val="0"/>
                <w:sz w:val="22"/>
              </w:rPr>
              <w:t>Benchmark + A/B/C</w:t>
            </w:r>
          </w:p>
        </w:tc>
        <w:tc>
          <w:tcPr>
            <w:tcW w:type="dxa" w:w="6520"/>
          </w:tcPr>
          <w:p>
            <w:pPr>
              <w:spacing w:after="0" w:line="264" w:lineRule="auto"/>
            </w:pPr>
            <w:r/>
            <w:r>
              <w:rPr>
                <w:rFonts w:ascii="Times New Roman" w:hAnsi="Times New Roman" w:cs="Times New Roman" w:eastAsia="Times New Roman"/>
                <w:b w:val="0"/>
                <w:i w:val="0"/>
                <w:sz w:val="22"/>
              </w:rPr>
              <w:t>fruit_detection_runs_gcp_review/regression_20261002/trial_abc_summary.json</w:t>
            </w:r>
          </w:p>
        </w:tc>
      </w:tr>
      <w:tr>
        <w:trPr>
          <w:cantSplit/>
        </w:trPr>
        <w:tc>
          <w:tcPr>
            <w:tcW w:type="dxa" w:w="2835"/>
          </w:tcPr>
          <w:p>
            <w:pPr>
              <w:spacing w:after="0" w:line="264" w:lineRule="auto"/>
            </w:pPr>
            <w:r/>
            <w:r>
              <w:rPr>
                <w:rFonts w:ascii="Times New Roman" w:hAnsi="Times New Roman" w:cs="Times New Roman" w:eastAsia="Times New Roman"/>
                <w:b w:val="0"/>
                <w:i w:val="0"/>
                <w:sz w:val="22"/>
              </w:rPr>
              <w:t>Rà nhãn 02/10</w:t>
            </w:r>
          </w:p>
        </w:tc>
        <w:tc>
          <w:tcPr>
            <w:tcW w:type="dxa" w:w="6520"/>
          </w:tcPr>
          <w:p>
            <w:pPr>
              <w:spacing w:after="0" w:line="264" w:lineRule="auto"/>
            </w:pPr>
            <w:r/>
            <w:r>
              <w:rPr>
                <w:rFonts w:ascii="Times New Roman" w:hAnsi="Times New Roman" w:cs="Times New Roman" w:eastAsia="Times New Roman"/>
                <w:b w:val="0"/>
                <w:i w:val="0"/>
                <w:sz w:val="22"/>
              </w:rPr>
              <w:t>fruit_detection_runs_gcp_review/label_audit_20261002/</w:t>
            </w:r>
          </w:p>
        </w:tc>
      </w:tr>
      <w:tr>
        <w:trPr>
          <w:cantSplit/>
        </w:trPr>
        <w:tc>
          <w:tcPr>
            <w:tcW w:type="dxa" w:w="2835"/>
          </w:tcPr>
          <w:p>
            <w:pPr>
              <w:spacing w:after="0" w:line="264" w:lineRule="auto"/>
            </w:pPr>
            <w:r/>
            <w:r>
              <w:rPr>
                <w:rFonts w:ascii="Times New Roman" w:hAnsi="Times New Roman" w:cs="Times New Roman" w:eastAsia="Times New Roman"/>
                <w:b w:val="0"/>
                <w:i w:val="0"/>
                <w:sz w:val="22"/>
              </w:rPr>
              <w:t>Dữ liệu (phiên bản, nguồn)</w:t>
            </w:r>
          </w:p>
        </w:tc>
        <w:tc>
          <w:tcPr>
            <w:tcW w:type="dxa" w:w="6520"/>
          </w:tcPr>
          <w:p>
            <w:pPr>
              <w:spacing w:after="0" w:line="264" w:lineRule="auto"/>
            </w:pPr>
            <w:r/>
            <w:r>
              <w:rPr>
                <w:rFonts w:ascii="Times New Roman" w:hAnsi="Times New Roman" w:cs="Times New Roman" w:eastAsia="Times New Roman"/>
                <w:b w:val="0"/>
                <w:i w:val="0"/>
                <w:sz w:val="22"/>
              </w:rPr>
              <w:t>data/prepared/*/preparation_report.json; data/external/datasets.json</w:t>
            </w:r>
          </w:p>
        </w:tc>
      </w:tr>
      <w:tr>
        <w:trPr>
          <w:cantSplit/>
        </w:trPr>
        <w:tc>
          <w:tcPr>
            <w:tcW w:type="dxa" w:w="2835"/>
          </w:tcPr>
          <w:p>
            <w:pPr>
              <w:spacing w:after="0" w:line="264" w:lineRule="auto"/>
            </w:pPr>
            <w:r/>
            <w:r>
              <w:rPr>
                <w:rFonts w:ascii="Times New Roman" w:hAnsi="Times New Roman" w:cs="Times New Roman" w:eastAsia="Times New Roman"/>
                <w:b w:val="0"/>
                <w:i w:val="0"/>
                <w:sz w:val="22"/>
              </w:rPr>
              <w:t>Đánh giá 08/10</w:t>
            </w:r>
          </w:p>
        </w:tc>
        <w:tc>
          <w:tcPr>
            <w:tcW w:type="dxa" w:w="6520"/>
          </w:tcPr>
          <w:p>
            <w:pPr>
              <w:spacing w:after="0" w:line="264" w:lineRule="auto"/>
            </w:pPr>
            <w:r/>
            <w:r>
              <w:rPr>
                <w:rFonts w:ascii="Times New Roman" w:hAnsi="Times New Roman" w:cs="Times New Roman" w:eastAsia="Times New Roman"/>
                <w:b w:val="0"/>
                <w:i w:val="0"/>
                <w:sz w:val="22"/>
              </w:rPr>
              <w:t>fruit_detection_presentation/eval/summary.json</w:t>
            </w:r>
          </w:p>
        </w:tc>
      </w:tr>
    </w:tbl>
    <w:p>
      <w:pPr>
        <w:pStyle w:val="Heading1"/>
        <w:pageBreakBefore/>
      </w:pPr>
      <w:r>
        <w:rPr>
          <w:rFonts w:ascii="Times New Roman" w:hAnsi="Times New Roman" w:cs="Times New Roman" w:eastAsia="Times New Roman"/>
          <w:b/>
          <w:i w:val="0"/>
          <w:color w:val="000000"/>
        </w:rPr>
        <w:t>PHỤ LỤC A. LỜI THUYẾT TRÌNH THEO TỪNG SLIDE</w:t>
      </w:r>
    </w:p>
    <w:p>
      <w:pPr>
        <w:ind w:firstLine="425"/>
        <w:jc w:val="both"/>
      </w:pPr>
      <w:r>
        <w:rPr>
          <w:rFonts w:ascii="Times New Roman" w:hAnsi="Times New Roman" w:cs="Times New Roman" w:eastAsia="Times New Roman"/>
          <w:b w:val="0"/>
          <w:i w:val="0"/>
        </w:rPr>
        <w:t>Nội dung dưới đây chép từ Speaker Notes của tệp Smart_Orchard_AI_Thuyet_trinh_nhom.pptx (do reports/build_presentation.py tạo), để người trình bày có thể in ra và luyện tập.</w:t>
      </w:r>
    </w:p>
    <w:p>
      <w:pPr>
        <w:pStyle w:val="Heading3"/>
      </w:pPr>
      <w:r>
        <w:rPr>
          <w:rFonts w:ascii="Times New Roman" w:hAnsi="Times New Roman" w:cs="Times New Roman" w:eastAsia="Times New Roman"/>
          <w:b/>
          <w:i w:val="0"/>
          <w:color w:val="000000"/>
        </w:rPr>
        <w:t>Slide 01. Trang tiêu đề</w:t>
      </w:r>
    </w:p>
    <w:p>
      <w:pPr>
        <w:jc w:val="both"/>
      </w:pPr>
      <w:r>
        <w:rPr>
          <w:rFonts w:ascii="Times New Roman" w:hAnsi="Times New Roman" w:cs="Times New Roman" w:eastAsia="Times New Roman"/>
          <w:b w:val="0"/>
          <w:i w:val="0"/>
          <w:sz w:val="24"/>
        </w:rPr>
        <w:t>Chào thầy cô và các bạn. Nhóm xin trình bày Smart Orchard AI — hệ thống nhận diện xoài và thanh long trên cây, đếm số quả và đánh giá độ chín của từng quả từ ảnh, cộng với đếm quả trong video ngắn.</w:t>
      </w:r>
    </w:p>
    <w:p>
      <w:pPr>
        <w:jc w:val="both"/>
      </w:pPr>
      <w:r>
        <w:rPr>
          <w:rFonts w:ascii="Times New Roman" w:hAnsi="Times New Roman" w:cs="Times New Roman" w:eastAsia="Times New Roman"/>
          <w:b w:val="0"/>
          <w:i w:val="0"/>
          <w:sz w:val="24"/>
        </w:rPr>
        <w:t>Bài trình bày không chỉ đưa kết quả cuối cùng. Nhóm sẽ kể lại đúng quá trình đã làm từ ngày 12/09 đến 08/10/2026: mỗi lần huấn luyện dùng dữ liệu gì, ra kết quả bao nhiêu, phát hiện vấn đề gì và vì sao phải chạy lại. Tổng cộng có 8 dòng huấn luyện trong bảng ở slide 6 (vòng 0, 1, 2, v2, v3, v4, nhóm thử nghiệm A/B/C và bộ lọc loài), 9 phiên bản dữ liệu và 4 lần triển khai Cloud Run. Mọi số liệu trên slide đều lấy từ file trong dự án: lịch sử dự án docs/PROJECT_HISTORY.md, thư mục kết quả các job Vertex AI trong fruit_detection_runs_gcp_review, và báo cáo chuẩn bị dữ liệu trong data/prepared.</w:t>
      </w:r>
    </w:p>
    <w:p>
      <w:pPr>
        <w:jc w:val="both"/>
      </w:pPr>
      <w:r>
        <w:rPr>
          <w:rFonts w:ascii="Times New Roman" w:hAnsi="Times New Roman" w:cs="Times New Roman" w:eastAsia="Times New Roman"/>
          <w:b w:val="0"/>
          <w:i w:val="0"/>
          <w:sz w:val="24"/>
        </w:rPr>
        <w:t>(Giới thiệu tên nhóm, thành viên và phần việc của từng người — điền sau khi nhóm thống nhất.)</w:t>
      </w:r>
    </w:p>
    <w:p>
      <w:pPr>
        <w:pStyle w:val="Heading3"/>
      </w:pPr>
      <w:r>
        <w:rPr>
          <w:rFonts w:ascii="Times New Roman" w:hAnsi="Times New Roman" w:cs="Times New Roman" w:eastAsia="Times New Roman"/>
          <w:b/>
          <w:i w:val="0"/>
          <w:color w:val="000000"/>
        </w:rPr>
        <w:t>Slide 02. Nội dung trình bày</w:t>
      </w:r>
    </w:p>
    <w:p>
      <w:pPr>
        <w:jc w:val="both"/>
      </w:pPr>
      <w:r>
        <w:rPr>
          <w:rFonts w:ascii="Times New Roman" w:hAnsi="Times New Roman" w:cs="Times New Roman" w:eastAsia="Times New Roman"/>
          <w:b w:val="0"/>
          <w:i w:val="0"/>
          <w:sz w:val="24"/>
        </w:rPr>
        <w:t>Bài trình bày có 6 phần. Phần 1 nêu bài toán và bảng tổng hợp 8 vòng huấn luyện để người nghe có bức tranh chung. Phần 2 kể giai đoạn đầu: một detector YOLOv8s vừa tìm quả vừa đoán độ chín, từ 4 lớp lên 7 lớp, và vì sao ngày 24/09 nhóm quyết định đổi sang kiến trúc hai giai đoạn. Phần 3 nói về dữ liệu: nhóm dùng những bộ dữ liệu nào, lấy ở đâu, giấy phép gì, đã phát hiện và sửa những lỗi nhãn nào, và 9 phiên bản dữ liệu thay đổi ra sao. Phần 4 là các lần huấn luyện trên Google Cloud Vertex AI: v2, v3 — bản đang dùng —, v4 bị hỏng khi lưu checkpoint, và ba thử nghiệm A, B, C ngày 02/10. Phần 5 là sản phẩm: pipeline suy luận, web và API, lịch sử triển khai, và đợt đánh giá lại ngày 08/10 phát hiện một lỗi mới. Phần 6 tổng kết bài học, hạn chế, và kịch bản demo trực tiếp.</w:t>
      </w:r>
    </w:p>
    <w:p>
      <w:pPr>
        <w:pStyle w:val="Heading3"/>
      </w:pPr>
      <w:r>
        <w:rPr>
          <w:rFonts w:ascii="Times New Roman" w:hAnsi="Times New Roman" w:cs="Times New Roman" w:eastAsia="Times New Roman"/>
          <w:b/>
          <w:i w:val="0"/>
          <w:color w:val="000000"/>
        </w:rPr>
        <w:t>Slide 03. Phần 1 – Bài toán</w:t>
      </w:r>
    </w:p>
    <w:p>
      <w:pPr>
        <w:jc w:val="both"/>
      </w:pPr>
      <w:r>
        <w:rPr>
          <w:rFonts w:ascii="Times New Roman" w:hAnsi="Times New Roman" w:cs="Times New Roman" w:eastAsia="Times New Roman"/>
          <w:b w:val="0"/>
          <w:i w:val="0"/>
          <w:sz w:val="24"/>
        </w:rPr>
        <w:t>Phần 1: bài toán. Nhóm nói ngắn gọn hệ thống cần làm gì, rồi đưa ra dòng thời gian và bảng tổng hợp các lần huấn luyện.</w:t>
      </w:r>
    </w:p>
    <w:p>
      <w:pPr>
        <w:pStyle w:val="Heading3"/>
      </w:pPr>
      <w:r>
        <w:rPr>
          <w:rFonts w:ascii="Times New Roman" w:hAnsi="Times New Roman" w:cs="Times New Roman" w:eastAsia="Times New Roman"/>
          <w:b/>
          <w:i w:val="0"/>
          <w:color w:val="000000"/>
        </w:rPr>
        <w:t>Slide 04. Bài toán: tìm, đếm và đánh giá độ chín từng quả</w:t>
      </w:r>
    </w:p>
    <w:p>
      <w:pPr>
        <w:jc w:val="both"/>
      </w:pPr>
      <w:r>
        <w:rPr>
          <w:rFonts w:ascii="Times New Roman" w:hAnsi="Times New Roman" w:cs="Times New Roman" w:eastAsia="Times New Roman"/>
          <w:b w:val="0"/>
          <w:i w:val="0"/>
          <w:sz w:val="24"/>
        </w:rPr>
        <w:t>Bài toán của nhóm có ba đầu ra: vị trí từng quả, độ chín của từng quả, và số lượng.</w:t>
      </w:r>
    </w:p>
    <w:p>
      <w:pPr>
        <w:jc w:val="both"/>
      </w:pPr>
      <w:r>
        <w:rPr>
          <w:rFonts w:ascii="Times New Roman" w:hAnsi="Times New Roman" w:cs="Times New Roman" w:eastAsia="Times New Roman"/>
          <w:b w:val="0"/>
          <w:i w:val="0"/>
          <w:sz w:val="24"/>
        </w:rPr>
        <w:t>Khó khăn chính nằm ở cột bên trái. Khi chụp cả cây, một quả chỉ chiếm 10 đến 25 pixel — đây là con số nhóm đo được ngày 24/09 khi mô hình đầu tiên thất bại. Quả bị lá che, chồng lên nhau, ánh sáng thay đổi, và có những loại quả khác như vải, chôm chôm, mận trông rất giống.</w:t>
      </w:r>
    </w:p>
    <w:p>
      <w:pPr>
        <w:jc w:val="both"/>
      </w:pPr>
      <w:r>
        <w:rPr>
          <w:rFonts w:ascii="Times New Roman" w:hAnsi="Times New Roman" w:cs="Times New Roman" w:eastAsia="Times New Roman"/>
          <w:b w:val="0"/>
          <w:i w:val="0"/>
          <w:sz w:val="24"/>
        </w:rPr>
        <w:t>Cột giữa là đầu ra. Xoài có 4 mức: young (non), mature (già xanh), turning (đang chuyển màu) và ripe (chín). Thanh long có 3 mức: unripe, ripe, rotten. Điểm quan trọng là nhãn uncertain: khi mô hình chưa đủ tin cậy thì hệ thống nói "chưa chắc" thay vì đoán bừa. Tên lớp xoài hiện nay là kết quả của lần sửa ngày 29/09 — phần 4 sẽ giải thích vì sao bỏ bộ nhãn cũ.</w:t>
      </w:r>
    </w:p>
    <w:p>
      <w:pPr>
        <w:jc w:val="both"/>
      </w:pPr>
      <w:r>
        <w:rPr>
          <w:rFonts w:ascii="Times New Roman" w:hAnsi="Times New Roman" w:cs="Times New Roman" w:eastAsia="Times New Roman"/>
          <w:b w:val="0"/>
          <w:i w:val="0"/>
          <w:sz w:val="24"/>
        </w:rPr>
        <w:t>Cột phải là phạm vi nhóm chọn: chỉ hai loài quả, giới hạn kích thước ảnh 12 MB, video 50 MB và 30 giây. Hệ thống để hỗ trợ quan sát, chưa thay được việc kiểm tra tại vườn, vì nhóm chưa có ảnh có nhãn từ chính vườn mục tiêu.</w:t>
      </w:r>
    </w:p>
    <w:p>
      <w:pPr>
        <w:pStyle w:val="Heading3"/>
      </w:pPr>
      <w:r>
        <w:rPr>
          <w:rFonts w:ascii="Times New Roman" w:hAnsi="Times New Roman" w:cs="Times New Roman" w:eastAsia="Times New Roman"/>
          <w:b/>
          <w:i w:val="0"/>
          <w:color w:val="000000"/>
        </w:rPr>
        <w:t>Slide 05. Dòng thời gian dự án: 12/09 → 08/10/2026</w:t>
      </w:r>
    </w:p>
    <w:p>
      <w:pPr>
        <w:jc w:val="both"/>
      </w:pPr>
      <w:r>
        <w:rPr>
          <w:rFonts w:ascii="Times New Roman" w:hAnsi="Times New Roman" w:cs="Times New Roman" w:eastAsia="Times New Roman"/>
          <w:b w:val="0"/>
          <w:i w:val="0"/>
          <w:sz w:val="24"/>
        </w:rPr>
        <w:t>Đây là dòng thời gian thực tế, dựng lại từ lịch sử Git, file docs/PROJECT_HISTORY.md và các thư mục kết quả. Màu xanh là bước thành công, màu vàng là bước sửa/thử nghiệm, màu đỏ là lúc phát hiện thất bại.</w:t>
      </w:r>
    </w:p>
    <w:p>
      <w:pPr>
        <w:jc w:val="both"/>
      </w:pPr>
      <w:r>
        <w:rPr>
          <w:rFonts w:ascii="Times New Roman" w:hAnsi="Times New Roman" w:cs="Times New Roman" w:eastAsia="Times New Roman"/>
          <w:b w:val="0"/>
          <w:i w:val="0"/>
          <w:sz w:val="24"/>
        </w:rPr>
        <w:t>Ngày 12/09 nhóm có bản đầu tiên: YOLOv8s 4 lớp. Ngày 18–20/09 nâng lên 7 lớp trên Colab và gặp sự cố checkpoint bị ghi đè. Ngày 24/09 nhóm thử trên ảnh thật chụp cả cây và kết quả rất tệ — đây là điểm quyết định đổi sang kiến trúc hai giai đoạn. Ngày 25–27/09 huấn luyện hai giai đoạn trên Colab nhưng thất bại. Ngày 28/09 nhóm dừng huấn luyện để sửa dữ liệu trước, rồi chuyển huấn luyện lên Google Cloud Vertex AI, ra bản v2. Ngày 29/09 ra v3 — đây là bản đang chạy trong ứng dụng. Ngày 30/09 bản v4 hỏng vì lỗi lưu checkpoint. Ngày 02/10 nhóm rà nhãn và chạy ba thử nghiệm A, B, C nhưng không bản nào thay được v3. Ngày 03/10 triển khai v3 lên Cloud Run. Ngày 05–06/10 thêm video, hỗ trợ ảnh tối, quét kỹ và bộ lọc quả khác. Ngày 08/10 đánh giá lại toàn bộ và phát hiện bộ lọc quả khác xóa nhầm xoài chín.</w:t>
      </w:r>
    </w:p>
    <w:p>
      <w:pPr>
        <w:pStyle w:val="Heading3"/>
      </w:pPr>
      <w:r>
        <w:rPr>
          <w:rFonts w:ascii="Times New Roman" w:hAnsi="Times New Roman" w:cs="Times New Roman" w:eastAsia="Times New Roman"/>
          <w:b/>
          <w:i w:val="0"/>
          <w:color w:val="000000"/>
        </w:rPr>
        <w:t>Slide 06. 8 vòng huấn luyện: kết quả và lý do phải chạy lại</w:t>
      </w:r>
    </w:p>
    <w:p>
      <w:pPr>
        <w:jc w:val="both"/>
      </w:pPr>
      <w:r>
        <w:rPr>
          <w:rFonts w:ascii="Times New Roman" w:hAnsi="Times New Roman" w:cs="Times New Roman" w:eastAsia="Times New Roman"/>
          <w:b w:val="0"/>
          <w:i w:val="0"/>
          <w:sz w:val="24"/>
        </w:rPr>
        <w:t>Bảng này là xương sống của bài trình bày; các phần sau sẽ đi vào từng dòng.</w:t>
      </w:r>
    </w:p>
    <w:p>
      <w:pPr>
        <w:jc w:val="both"/>
      </w:pPr>
      <w:r>
        <w:rPr>
          <w:rFonts w:ascii="Times New Roman" w:hAnsi="Times New Roman" w:cs="Times New Roman" w:eastAsia="Times New Roman"/>
          <w:b w:val="0"/>
          <w:i w:val="0"/>
          <w:sz w:val="24"/>
        </w:rPr>
        <w:t>Vòng 0, ngày 12/09: mAP50 trên test 91,3% nhưng con số này ảo vì 456 ảnh gốc có bản tăng cường nằm ở nhiều tập cùng lúc. Vòng 1, 18–20/09: 7 lớp, mAP50 validation 85,4%, nhưng trên ảnh cả cây chỉ tìm được 0 đến 7 quả. Vòng 2: lần đầu thử hai giai đoạn trên Colab, thất bại; sau đó mới phát hiện nhãn polygon của thanh long bị đọc thành box. v2, ngày 28/09: detector rất cao, 98,5%, nhưng phân loại độ chín xoài chỉ 63,9% vì nhãn xoài được định nghĩa theo số ngày sau đậu quả — không nhìn thấy được trên ảnh. v3, ngày 29/09 — dòng tô xanh — là bản đang dùng: detector mAP50 94,9% trên 2.037 ảnh test, xoài 90,2%. v4 ngày 30/09: lúc huấn luyện đạt 93,3% nhưng tải lại file đã lưu chỉ còn 31,4% vì lỗi FP16. Ba thử nghiệm A, B, C ngày 02/10 tăng precision từ 55% lên 66–68% nhưng làm mất xoài nhỏ và xoài đỏ, nên nhóm giữ v3. Cuối cùng, bộ lọc loài thêm ngày 06/10 giảm mạnh box sai trên ảnh không có quả, nhưng xóa nhầm 24 trên 49 xoài chín.</w:t>
      </w:r>
    </w:p>
    <w:p>
      <w:pPr>
        <w:jc w:val="both"/>
      </w:pPr>
      <w:r>
        <w:rPr>
          <w:rFonts w:ascii="Times New Roman" w:hAnsi="Times New Roman" w:cs="Times New Roman" w:eastAsia="Times New Roman"/>
          <w:b w:val="0"/>
          <w:i w:val="0"/>
          <w:sz w:val="24"/>
        </w:rPr>
        <w:t>Điểm chung: lần nào chạy lại cũng có một nguyên nhân đo được, không phải chạy lại cho "may mắn".</w:t>
      </w:r>
    </w:p>
    <w:p>
      <w:pPr>
        <w:pStyle w:val="Heading3"/>
      </w:pPr>
      <w:r>
        <w:rPr>
          <w:rFonts w:ascii="Times New Roman" w:hAnsi="Times New Roman" w:cs="Times New Roman" w:eastAsia="Times New Roman"/>
          <w:b/>
          <w:i w:val="0"/>
          <w:color w:val="000000"/>
        </w:rPr>
        <w:t>Slide 07. Phần 2 – Giai đoạn 1: một detector làm mọi việc</w:t>
      </w:r>
    </w:p>
    <w:p>
      <w:pPr>
        <w:jc w:val="both"/>
      </w:pPr>
      <w:r>
        <w:rPr>
          <w:rFonts w:ascii="Times New Roman" w:hAnsi="Times New Roman" w:cs="Times New Roman" w:eastAsia="Times New Roman"/>
          <w:b w:val="0"/>
          <w:i w:val="0"/>
          <w:sz w:val="24"/>
        </w:rPr>
        <w:t>Phần 2: giai đoạn đầu, khi nhóm dùng một mô hình YOLOv8s duy nhất vừa tìm quả vừa phân loại độ chín.</w:t>
      </w:r>
    </w:p>
    <w:p>
      <w:pPr>
        <w:pStyle w:val="Heading3"/>
      </w:pPr>
      <w:r>
        <w:rPr>
          <w:rFonts w:ascii="Times New Roman" w:hAnsi="Times New Roman" w:cs="Times New Roman" w:eastAsia="Times New Roman"/>
          <w:b/>
          <w:i w:val="0"/>
          <w:color w:val="000000"/>
        </w:rPr>
        <w:t>Slide 08. Vòng 0 (12/09): YOLOv8s 4 lớp — điểm cao nhưng không đáng tin</w:t>
      </w:r>
    </w:p>
    <w:p>
      <w:pPr>
        <w:jc w:val="both"/>
      </w:pPr>
      <w:r>
        <w:rPr>
          <w:rFonts w:ascii="Times New Roman" w:hAnsi="Times New Roman" w:cs="Times New Roman" w:eastAsia="Times New Roman"/>
          <w:b w:val="0"/>
          <w:i w:val="0"/>
          <w:sz w:val="24"/>
        </w:rPr>
        <w:t>Vòng 0 là commit đầu tiên ngày 12/09 (a1e93c4). Nhóm dùng hai bộ dữ liệu xuất từ Roboflow: một bộ xoài có 4 giai đoạn và một bộ thanh long có Unripe, Ripe, Rotten. Ở vòng này nhóm gộp ba giai đoạn xanh của xoài thành "unripe" và bỏ lớp Rotten, nên chỉ còn 4 lớp. Có một quyết định giữ từ đầu đến cuối: tắt xoay màu hue khi tăng cường dữ liệu, vì xoay hue biến xoài xanh thành xoài vàng, tức là đổi nhãn độ chín.</w:t>
      </w:r>
    </w:p>
    <w:p>
      <w:pPr>
        <w:jc w:val="both"/>
      </w:pPr>
      <w:r>
        <w:rPr>
          <w:rFonts w:ascii="Times New Roman" w:hAnsi="Times New Roman" w:cs="Times New Roman" w:eastAsia="Times New Roman"/>
          <w:b w:val="0"/>
          <w:i w:val="0"/>
          <w:sz w:val="24"/>
        </w:rPr>
        <w:t>Kết quả nhìn rất đẹp: mAP50 91,3%, precision 95,6%, recall 85,1% trên 714 ảnh test. Nhưng sau đó nhóm phát hiện: bộ xoài có 2.004 ảnh mà chỉ sinh ra từ 926 ảnh gốc — Roboflow tạo nhiều bản xoay, lật của cùng một ảnh. 456 ảnh gốc có bản sao nằm ở cả train và test, nên mô hình được kiểm tra trên ảnh nó đã gần như thấy. Con số 91,3% vì vậy không dùng được. Ngoài ra xoài vàng sau thu hoạch bị gọi là chưa chín, và ảnh kết quả bị đổi màu xanh lơ do lẫn thứ tự kênh BGR/RGB của OpenCV.</w:t>
      </w:r>
    </w:p>
    <w:p>
      <w:pPr>
        <w:jc w:val="both"/>
      </w:pPr>
      <w:r>
        <w:rPr>
          <w:rFonts w:ascii="Times New Roman" w:hAnsi="Times New Roman" w:cs="Times New Roman" w:eastAsia="Times New Roman"/>
          <w:b w:val="0"/>
          <w:i w:val="0"/>
          <w:sz w:val="24"/>
        </w:rPr>
        <w:t>Lý do chạy lại: phải chia dữ liệu theo ảnh gốc — tất cả bản sao có cùng phần tên trước ".rf." phải nằm chung một tập — và nhóm muốn phân độ chín xoài chi tiết hơn.</w:t>
      </w:r>
    </w:p>
    <w:p>
      <w:pPr>
        <w:pStyle w:val="Heading3"/>
      </w:pPr>
      <w:r>
        <w:rPr>
          <w:rFonts w:ascii="Times New Roman" w:hAnsi="Times New Roman" w:cs="Times New Roman" w:eastAsia="Times New Roman"/>
          <w:b/>
          <w:i w:val="0"/>
          <w:color w:val="000000"/>
        </w:rPr>
        <w:t>Slide 09. Vòng 1 (18–20/09): 7 lớp trên Colab và sự cố mất checkpoint</w:t>
      </w:r>
    </w:p>
    <w:p>
      <w:pPr>
        <w:jc w:val="both"/>
      </w:pPr>
      <w:r>
        <w:rPr>
          <w:rFonts w:ascii="Times New Roman" w:hAnsi="Times New Roman" w:cs="Times New Roman" w:eastAsia="Times New Roman"/>
          <w:b w:val="0"/>
          <w:i w:val="0"/>
          <w:sz w:val="24"/>
        </w:rPr>
        <w:t>Vòng 1 từ ngày 18 đến 20/09. Nhóm viết notebook Colab mới với 7 lớp: 4 giai đoạn xoài và 3 trạng thái thanh long, có thêm rotten. Nhãn từ các bộ dữ liệu được ánh xạ theo tên lớp chứ không theo ID số, vì mỗi bộ đánh ID khác nhau. Mô hình YOLOv8s, 80 epoch, ảnh 640 pixel, batch 16, mỗi epoch khoảng 76 giây trên GPU.</w:t>
      </w:r>
    </w:p>
    <w:p>
      <w:pPr>
        <w:jc w:val="both"/>
      </w:pPr>
      <w:r>
        <w:rPr>
          <w:rFonts w:ascii="Times New Roman" w:hAnsi="Times New Roman" w:cs="Times New Roman" w:eastAsia="Times New Roman"/>
          <w:b w:val="0"/>
          <w:i w:val="0"/>
          <w:sz w:val="24"/>
        </w:rPr>
        <w:t>Có hai sự cố đáng kể. Thứ nhất, Colab miễn phí hay ngắt kết nối và xóa checkpoint, nên nhóm sửa notebook để ghi checkpoint thẳng lên Google Drive và thêm ô resume — commit 98348dc. Thứ hai, có một lần chạy nhầm trên CPU với cùng tên run và tùy chọn exist_ok=True: nó chỉ chạy được 1 epoch, mất 8.745 giây, và ghi đè lên best.pt tốt của 80 epoch. Nếu chạy hết trên CPU sẽ mất khoảng 8 ngày. Nhóm khôi phục được file 80 epoch từ lịch sử phiên bản của Google Drive.</w:t>
      </w:r>
    </w:p>
    <w:p>
      <w:pPr>
        <w:jc w:val="both"/>
      </w:pPr>
      <w:r>
        <w:rPr>
          <w:rFonts w:ascii="Times New Roman" w:hAnsi="Times New Roman" w:cs="Times New Roman" w:eastAsia="Times New Roman"/>
          <w:b w:val="0"/>
          <w:i w:val="0"/>
          <w:sz w:val="24"/>
        </w:rPr>
        <w:t>Kết quả: mAP50 validation 85,4%, mAP50-95 75,2%. Lưu ý đây chỉ là số validation, chưa có test. Lớp premature hay bị nhầm với mature. Bài học rút ra: luôn kiểm tra có GPU trước khi chạy, mỗi lần chạy một tên mới, và không cho phép ghi đè. File này vẫn được giữ làm baseline, chọn bằng PIPELINE_MODE=legacy.</w:t>
      </w:r>
    </w:p>
    <w:p>
      <w:pPr>
        <w:pStyle w:val="Heading3"/>
      </w:pPr>
      <w:r>
        <w:rPr>
          <w:rFonts w:ascii="Times New Roman" w:hAnsi="Times New Roman" w:cs="Times New Roman" w:eastAsia="Times New Roman"/>
          <w:b/>
          <w:i w:val="0"/>
          <w:color w:val="000000"/>
        </w:rPr>
        <w:t>Slide 10. Triển khai đầu tiên (20–24/09): từ Modal sang Cloud Run</w:t>
      </w:r>
    </w:p>
    <w:p>
      <w:pPr>
        <w:jc w:val="both"/>
      </w:pPr>
      <w:r>
        <w:rPr>
          <w:rFonts w:ascii="Times New Roman" w:hAnsi="Times New Roman" w:cs="Times New Roman" w:eastAsia="Times New Roman"/>
          <w:b w:val="0"/>
          <w:i w:val="0"/>
          <w:sz w:val="24"/>
        </w:rPr>
        <w:t>Song song với huấn luyện, nhóm cần một bản chạy được trên web để thử ảnh. Lựa chọn đầu tiên là Modal: lần đầu lỗi "Token missing", lần sau lỗi vượt giới hạn chi tiêu — gói miễn phí của Modal có giới hạn 0 đô cho đến khi gắn thẻ. Tạm thời nhóm chạy backend trên laptop và mở ra ngoài bằng Cloudflare quick tunnel, nhưng cách này chỉ chạy khi laptop bật.</w:t>
      </w:r>
    </w:p>
    <w:p>
      <w:pPr>
        <w:jc w:val="both"/>
      </w:pPr>
      <w:r>
        <w:rPr>
          <w:rFonts w:ascii="Times New Roman" w:hAnsi="Times New Roman" w:cs="Times New Roman" w:eastAsia="Times New Roman"/>
          <w:b w:val="0"/>
          <w:i w:val="0"/>
          <w:sz w:val="24"/>
        </w:rPr>
        <w:t>Ngày 24/09 nhóm triển khai lên Google Cloud Run ở vùng asia-southeast1, chạy CPU và tự tắt khi không có người dùng. Gặp hai lỗi: service account của Cloud Build không đọc được mã nguồn, phải cấp role Cloud Run Builder; và chính sách tổ chức chặn truy cập công khai, phải dùng cờ --no-invoker-iam-check. Sau đó /health và /detect chạy, khoảng 7,6 giây mỗi ảnh. Revision này là fruit-detection-00001-z2h, vẫn giữ để có thể quay lại.</w:t>
      </w:r>
    </w:p>
    <w:p>
      <w:pPr>
        <w:jc w:val="both"/>
      </w:pPr>
      <w:r>
        <w:rPr>
          <w:rFonts w:ascii="Times New Roman" w:hAnsi="Times New Roman" w:cs="Times New Roman" w:eastAsia="Times New Roman"/>
          <w:b w:val="0"/>
          <w:i w:val="0"/>
          <w:sz w:val="24"/>
        </w:rPr>
        <w:t>Ý nghĩa: có bản web thật giúp nhóm thử ảnh thật ngay, và chính lần thử ngày 24/09 cho thấy mô hình chưa dùng được — slide tiếp theo.</w:t>
      </w:r>
    </w:p>
    <w:p>
      <w:pPr>
        <w:pStyle w:val="Heading3"/>
      </w:pPr>
      <w:r>
        <w:rPr>
          <w:rFonts w:ascii="Times New Roman" w:hAnsi="Times New Roman" w:cs="Times New Roman" w:eastAsia="Times New Roman"/>
          <w:b/>
          <w:i w:val="0"/>
          <w:color w:val="000000"/>
        </w:rPr>
        <w:t>Slide 11. 24/09: thử ảnh thật — "kết quả rất tệ"</w:t>
      </w:r>
    </w:p>
    <w:p>
      <w:pPr>
        <w:jc w:val="both"/>
      </w:pPr>
      <w:r>
        <w:rPr>
          <w:rFonts w:ascii="Times New Roman" w:hAnsi="Times New Roman" w:cs="Times New Roman" w:eastAsia="Times New Roman"/>
          <w:b w:val="0"/>
          <w:i w:val="0"/>
          <w:sz w:val="24"/>
        </w:rPr>
        <w:t>Ngày 24/09 nhóm thử mô hình 7 lớp trên 4 ảnh thật. Bảng bên trái là số box tìm được ở ba ngưỡng confidence. Ảnh thanh long cận cảnh còn tạm được: 3 box. Nhưng ảnh cả cây thanh long: không tìm được quả nào. Cây xoài có hàng chục quả: chỉ 7 box ở ngưỡng 0,25, và về 0 khi tăng ngưỡng lên 0,8. Ảnh xoài chín thì bị gọi là mature.</w:t>
      </w:r>
    </w:p>
    <w:p>
      <w:pPr>
        <w:jc w:val="both"/>
      </w:pPr>
      <w:r>
        <w:rPr>
          <w:rFonts w:ascii="Times New Roman" w:hAnsi="Times New Roman" w:cs="Times New Roman" w:eastAsia="Times New Roman"/>
          <w:b w:val="0"/>
          <w:i w:val="0"/>
          <w:sz w:val="24"/>
        </w:rPr>
        <w:t>Nhóm tìm ra ba nguyên nhân. Một: lệch miền dữ liệu. Ảnh huấn luyện là ảnh cận cảnh 640 pixel, còn trên ảnh cả cây mỗi quả chỉ 10–25 pixel. Hai: confidence của YOLO không phải xác suất đã hiệu chỉnh. Ngưỡng cho F1 tốt nhất là khoảng 0,42, nên khi người dùng đòi 80–90% thì gần như mọi box đều bị bỏ. Ba: một mô hình phải vừa tìm quả vừa phân biệt 7 mức chín. Độ chính xác theo từng mức chỉ khoảng 56% với premature, 67% với mature, 84% với ripe.</w:t>
      </w:r>
    </w:p>
    <w:p>
      <w:pPr>
        <w:jc w:val="both"/>
      </w:pPr>
      <w:r>
        <w:rPr>
          <w:rFonts w:ascii="Times New Roman" w:hAnsi="Times New Roman" w:cs="Times New Roman" w:eastAsia="Times New Roman"/>
          <w:b w:val="0"/>
          <w:i w:val="0"/>
          <w:sz w:val="24"/>
        </w:rPr>
        <w:t>Từ đây nhóm quyết định tách bài toán thành hai bước, mỗi bước đo và sửa riêng.</w:t>
      </w:r>
    </w:p>
    <w:p>
      <w:pPr>
        <w:pStyle w:val="Heading3"/>
      </w:pPr>
      <w:r>
        <w:rPr>
          <w:rFonts w:ascii="Times New Roman" w:hAnsi="Times New Roman" w:cs="Times New Roman" w:eastAsia="Times New Roman"/>
          <w:b/>
          <w:i w:val="0"/>
          <w:color w:val="000000"/>
        </w:rPr>
        <w:t>Slide 12. Thiết kế mới: pipeline hai giai đoạn (commit f2c43ab, 24/09)</w:t>
      </w:r>
    </w:p>
    <w:p>
      <w:pPr>
        <w:jc w:val="both"/>
      </w:pPr>
      <w:r>
        <w:rPr>
          <w:rFonts w:ascii="Times New Roman" w:hAnsi="Times New Roman" w:cs="Times New Roman" w:eastAsia="Times New Roman"/>
          <w:b w:val="0"/>
          <w:i w:val="0"/>
          <w:sz w:val="24"/>
        </w:rPr>
        <w:t>Thiết kế mới, commit f2c43ab ngày 24/09, gồm năm bước như trên slide. Ảnh vào được xoay đúng theo EXIF và chuyển về RGB. Detector YOLOv8s chỉ có hai lớp: xoài và thanh long. Ngưỡng confidence để thấp, 0,25, vì nhiệm vụ của nó là không bỏ sót quả nhỏ. Mỗi box được nới rộng 10% rồi cắt ra. Crop nhỏ hơn 64 pixel vẫn được đếm nhưng không đoán độ chín — quy tắc này thêm ngày 02/10. Crop đi vào classifier riêng theo loài: xoài 4 mức, thanh long 3 mức. Cuối cùng xác suất được hiệu chỉnh bằng temperature scaling trên một tập calibration riêng, và mỗi lớp có ngưỡng riêng. Nếu không đạt ngưỡng, nhãn là mango_uncertain hoặc dragonfruit_uncertain.</w:t>
      </w:r>
    </w:p>
    <w:p>
      <w:pPr>
        <w:jc w:val="both"/>
      </w:pPr>
      <w:r>
        <w:rPr>
          <w:rFonts w:ascii="Times New Roman" w:hAnsi="Times New Roman" w:cs="Times New Roman" w:eastAsia="Times New Roman"/>
          <w:b w:val="0"/>
          <w:i w:val="0"/>
          <w:sz w:val="24"/>
        </w:rPr>
        <w:t>Ba lợi ích ở hàng dưới. Mỗi bước có chỉ số riêng nên biết lỗi nằm ở đâu. Dùng được nhiều dữ liệu hơn: bộ chỉ có box như MangoYOLO vẫn dùng cho detector, bộ chỉ có nhãn cả ảnh như Black_Rot vẫn dùng cho classifier. Và hệ thống trả lời trung thực: vẫn đếm quả, nhưng chỉ nói độ chín khi đủ chắc.</w:t>
      </w:r>
    </w:p>
    <w:p>
      <w:pPr>
        <w:pStyle w:val="Heading3"/>
      </w:pPr>
      <w:r>
        <w:rPr>
          <w:rFonts w:ascii="Times New Roman" w:hAnsi="Times New Roman" w:cs="Times New Roman" w:eastAsia="Times New Roman"/>
          <w:b/>
          <w:i w:val="0"/>
          <w:color w:val="000000"/>
        </w:rPr>
        <w:t>Slide 13. Vòng 2 (24–27/09): hai giai đoạn trên Colab — thất bại</w:t>
      </w:r>
    </w:p>
    <w:p>
      <w:pPr>
        <w:jc w:val="both"/>
      </w:pPr>
      <w:r>
        <w:rPr>
          <w:rFonts w:ascii="Times New Roman" w:hAnsi="Times New Roman" w:cs="Times New Roman" w:eastAsia="Times New Roman"/>
          <w:b w:val="0"/>
          <w:i w:val="0"/>
          <w:sz w:val="24"/>
        </w:rPr>
        <w:t>Vòng 2 là lần đầu huấn luyện pipeline hai giai đoạn, trên Colab từ 24 đến 27/09. Nhóm thêm dữ liệu công khai cho detector: MangoYOLO và bộ xoài trên cây của CQUniversity, cùng bộ thanh long của Mendeley; loại 630 trong 2.127 ảnh thanh long gốc vì trùng từng byte.</w:t>
      </w:r>
    </w:p>
    <w:p>
      <w:pPr>
        <w:jc w:val="both"/>
      </w:pPr>
      <w:r>
        <w:rPr>
          <w:rFonts w:ascii="Times New Roman" w:hAnsi="Times New Roman" w:cs="Times New Roman" w:eastAsia="Times New Roman"/>
          <w:b w:val="0"/>
          <w:i w:val="0"/>
          <w:sz w:val="24"/>
        </w:rPr>
        <w:t>Detector và classifier xoài chạy xong, classifier thanh long lỗi. Khi chạy tiếp thì resume hỏng vì Ultralytics đánh dấu run đã xong bằng epoch bằng −1; nhóm sửa ở commit 237fd8f để nhận ra run đã xong và dùng lại best.pt. Runtime Colab lại ngắt, và runtime mới không tìm thấy file zip trên Drive. Ngày 27/09 thử trên ảnh trên cây, kết quả vẫn rất tệ. Log của các phiên Colab này bị mất nên không còn số liệu.</w:t>
      </w:r>
    </w:p>
    <w:p>
      <w:pPr>
        <w:jc w:val="both"/>
      </w:pPr>
      <w:r>
        <w:rPr>
          <w:rFonts w:ascii="Times New Roman" w:hAnsi="Times New Roman" w:cs="Times New Roman" w:eastAsia="Times New Roman"/>
          <w:b w:val="0"/>
          <w:i w:val="0"/>
          <w:sz w:val="24"/>
        </w:rPr>
        <w:t>Nguyên nhân gốc được tìm ra ngày 28/09: bộ thanh long xuất từ Roboflow ở định dạng ".yolov8" nhưng thực chất chứa polygon phân đoạn. Code cũ lấy 4 số đầu tiên của polygon làm tọa độ box, nên mọi box và crop thanh long đều sai. Tất cả checkpoint trước đó phải bỏ.</w:t>
      </w:r>
    </w:p>
    <w:p>
      <w:pPr>
        <w:jc w:val="both"/>
      </w:pPr>
      <w:r>
        <w:rPr>
          <w:rFonts w:ascii="Times New Roman" w:hAnsi="Times New Roman" w:cs="Times New Roman" w:eastAsia="Times New Roman"/>
          <w:b w:val="0"/>
          <w:i w:val="0"/>
          <w:sz w:val="24"/>
        </w:rPr>
        <w:t>Từ đây nhóm quyết định: dừng huấn luyện, sửa dữ liệu trước. Đó là nội dung phần 3.</w:t>
      </w:r>
    </w:p>
    <w:p>
      <w:pPr>
        <w:pStyle w:val="Heading3"/>
      </w:pPr>
      <w:r>
        <w:rPr>
          <w:rFonts w:ascii="Times New Roman" w:hAnsi="Times New Roman" w:cs="Times New Roman" w:eastAsia="Times New Roman"/>
          <w:b/>
          <w:i w:val="0"/>
          <w:color w:val="000000"/>
        </w:rPr>
        <w:t>Slide 14. Phần 3 – Dữ liệu</w:t>
      </w:r>
    </w:p>
    <w:p>
      <w:pPr>
        <w:jc w:val="both"/>
      </w:pPr>
      <w:r>
        <w:rPr>
          <w:rFonts w:ascii="Times New Roman" w:hAnsi="Times New Roman" w:cs="Times New Roman" w:eastAsia="Times New Roman"/>
          <w:b w:val="0"/>
          <w:i w:val="0"/>
          <w:sz w:val="24"/>
        </w:rPr>
        <w:t>Phần 3: dữ liệu. Đây là phần nhóm tốn công nhất, vì ba vòng huấn luyện thất bại đều do dữ liệu chứ không do mô hình.</w:t>
      </w:r>
    </w:p>
    <w:p>
      <w:pPr>
        <w:pStyle w:val="Heading3"/>
      </w:pPr>
      <w:r>
        <w:rPr>
          <w:rFonts w:ascii="Times New Roman" w:hAnsi="Times New Roman" w:cs="Times New Roman" w:eastAsia="Times New Roman"/>
          <w:b/>
          <w:i w:val="0"/>
          <w:color w:val="000000"/>
        </w:rPr>
        <w:t>Slide 15. Nguồn dữ liệu (1/2): bộ gốc và bộ thêm ngày 24–28/09</w:t>
      </w:r>
    </w:p>
    <w:p>
      <w:pPr>
        <w:jc w:val="both"/>
      </w:pPr>
      <w:r>
        <w:rPr>
          <w:rFonts w:ascii="Times New Roman" w:hAnsi="Times New Roman" w:cs="Times New Roman" w:eastAsia="Times New Roman"/>
          <w:b w:val="0"/>
          <w:i w:val="0"/>
          <w:sz w:val="24"/>
        </w:rPr>
        <w:t>Slide này và slide sau liệt kê toàn bộ nguồn dữ liệu nhóm đã dùng, theo đúng file data/external/datasets.json và các báo cáo kiểm toán.</w:t>
      </w:r>
    </w:p>
    <w:p>
      <w:pPr>
        <w:jc w:val="both"/>
      </w:pPr>
      <w:r>
        <w:rPr>
          <w:rFonts w:ascii="Times New Roman" w:hAnsi="Times New Roman" w:cs="Times New Roman" w:eastAsia="Times New Roman"/>
          <w:b w:val="0"/>
          <w:i w:val="0"/>
          <w:sz w:val="24"/>
        </w:rPr>
        <w:t>Hai bộ đầu là hai export từ Roboflow dùng từ ngày đầu. Bộ xoài 2.004 ảnh nhưng chỉ từ 926 ảnh gốc. Bộ thanh long 3.007 ảnh, nhãn thực chất là polygon. MangoYOLO của CQUniversity có 1.730 ảnh và 15.281 box, chụp ban đêm có đèn chiếu — rất tốt cho detector nhưng không có nhãn độ chín. Bộ phân đoạn xoài trên cây của CQU có 542 tile; nhóm đổi mask thành box. Hai bộ thanh long của Mendeley: bộ maturity có 2.127 ảnh gốc, dùng cho classifier ở vòng 2 rồi bỏ ở v2 vì crop từ Roboflow tốt hơn; bộ quality có nhãn Fresh/Defect thì không dùng, vì "tươi/khuyết tật" không phải "chín/hỏng" — đây là quy tắc nhóm giữ suốt dự án. Ngày 28/09 thêm hai bộ ảnh vườn thật: DF pose v2 với 2.448 frame thanh long lấy từ 7 video, và MangoFruitBD với 1.070 ảnh xoài ban ngày. Lưu ý MangoFruitBD có giấy phép phi thương mại CC BY-NC, nên mô hình từ v2 trở đi chỉ dùng cho học tập.</w:t>
      </w:r>
    </w:p>
    <w:p>
      <w:pPr>
        <w:pStyle w:val="Heading3"/>
      </w:pPr>
      <w:r>
        <w:rPr>
          <w:rFonts w:ascii="Times New Roman" w:hAnsi="Times New Roman" w:cs="Times New Roman" w:eastAsia="Times New Roman"/>
          <w:b/>
          <w:i w:val="0"/>
          <w:color w:val="000000"/>
        </w:rPr>
        <w:t>Slide 16. Nguồn dữ liệu (2/2): ảnh cả cây, quả hỏng và ảnh âm tính</w:t>
      </w:r>
    </w:p>
    <w:p>
      <w:pPr>
        <w:jc w:val="both"/>
      </w:pPr>
      <w:r>
        <w:rPr>
          <w:rFonts w:ascii="Times New Roman" w:hAnsi="Times New Roman" w:cs="Times New Roman" w:eastAsia="Times New Roman"/>
          <w:b w:val="0"/>
          <w:i w:val="0"/>
          <w:sz w:val="24"/>
        </w:rPr>
        <w:t>Nhóm dữ liệu thứ hai được thêm dần theo từng vấn đề. DF-MOD Black_Rot thêm ngày 28/09 để có quả thanh long hỏng thật: 675 file nhưng kiểm tra hash chỉ có 270 ảnh khác nhau — 405 bản là bản sao y hệt. Ngày 29/09, để sửa lỗi không tìm được quả trên ảnh cả cây, nhóm thêm bốn nguồn: bộ xoài chụp xa gcgrjvwmm2 của Mendeley 1.023 ảnh; Roboflow mango-tree 690 ảnh cả cây, trung bình khoảng 13 quả mỗi ảnh; Roboflow pitaya 992 ảnh hàng thanh long; và 97 ảnh trụ thanh long chín. Cũng ngày 29/09 thêm bộ Mendeley mm8g66d7rc gồm 951 ảnh xoài chín dần đặt trên bàn, dùng cho classifier để có lớp turning; giấy phép bộ này chưa được ghi trong file của dự án, nhóm cần bổ sung. Ngày 30/09, cho v4, thêm bộ thanh-long-detection 5.534 ảnh — bộ này có tới 19 tên lớp lộn xộn như "thanhlongchin", "Class_A", "0", "16", tất cả được gộp thành dragonfruit — và 1.428 ảnh âm tính: vải, chôm chôm, lựu, táo, cà chua, hoa thanh long, để dạy mô hình đâu không phải quả. Cuối cùng, cho thử nghiệm C ngày 02/10, thêm 11 ảnh xoài từ Wikimedia Commons do nhóm tự vẽ box.</w:t>
      </w:r>
    </w:p>
    <w:p>
      <w:pPr>
        <w:pStyle w:val="Heading3"/>
      </w:pPr>
      <w:r>
        <w:rPr>
          <w:rFonts w:ascii="Times New Roman" w:hAnsi="Times New Roman" w:cs="Times New Roman" w:eastAsia="Times New Roman"/>
          <w:b/>
          <w:i w:val="0"/>
          <w:color w:val="000000"/>
        </w:rPr>
        <w:t>Slide 17. 28/09: những lỗi dữ liệu đã tìm và sửa</w:t>
      </w:r>
    </w:p>
    <w:p>
      <w:pPr>
        <w:jc w:val="both"/>
      </w:pPr>
      <w:r>
        <w:rPr>
          <w:rFonts w:ascii="Times New Roman" w:hAnsi="Times New Roman" w:cs="Times New Roman" w:eastAsia="Times New Roman"/>
          <w:b w:val="0"/>
          <w:i w:val="0"/>
          <w:sz w:val="24"/>
        </w:rPr>
        <w:t>Ngày 28/09 nhóm dừng huấn luyện và rà lại dữ liệu. Bốn lỗi chính:</w:t>
      </w:r>
    </w:p>
    <w:p>
      <w:pPr>
        <w:jc w:val="both"/>
      </w:pPr>
      <w:r>
        <w:rPr>
          <w:rFonts w:ascii="Times New Roman" w:hAnsi="Times New Roman" w:cs="Times New Roman" w:eastAsia="Times New Roman"/>
          <w:b w:val="0"/>
          <w:i w:val="0"/>
          <w:sz w:val="24"/>
        </w:rPr>
        <w:t>Một, polygon bị đọc thành box: sửa bằng cách đổi mỗi polygon thành hình chữ nhật bao ngoài, kiểm tra tọa độ nằm trong 0 đến 1, bỏ box diện tích 0. Hai, nhãn thanh long nhiễu: kiểm toán tìm ra 145 box có nhãn độ chín mâu thuẫn với nhãn của chính ảnh gốc, và 703 box nhỏ hơn 1% diện tích ảnh. Xem trực tiếp thì thấy cuống xanh bị gán Unripe, mảnh vụn bị gán Rotten. Cách sửa: chỉ giữ quả nổi bật — box lớn nhất chiếm ít nhất 10% ảnh, cạnh ngắn ít nhất 64 pixel — còn ảnh mâu thuẫn thì cách ly. Ba, thiếu ảnh ngoài vườn: thêm DF pose và MangoFruitBD; mọi frame của cùng một video phải nằm chung một tập để không rò rỉ. Bốn, thiếu quả hỏng thật: thêm Black_Rot, loại 405 bản sao, và gom 3 cặp ảnh chụp cùng một quả từ hai góc.</w:t>
      </w:r>
    </w:p>
    <w:p>
      <w:pPr>
        <w:jc w:val="both"/>
      </w:pPr>
      <w:r>
        <w:rPr>
          <w:rFonts w:ascii="Times New Roman" w:hAnsi="Times New Roman" w:cs="Times New Roman" w:eastAsia="Times New Roman"/>
          <w:b w:val="0"/>
          <w:i w:val="0"/>
          <w:sz w:val="24"/>
        </w:rPr>
        <w:t>Nhóm cũng thêm một "cổng sẵn sàng": mỗi lớp phải có ít nhất 80 nhóm ảnh gốc trong train và 20 trong mỗi tập val, calib, test, nếu không script không cho huấn luyện. Kết quả là bộ maturity_v2 với 10.438 ảnh detector, 2.534 crop xoài, 1.416 crop thanh long; 22 test tự động đều pass.</w:t>
      </w:r>
    </w:p>
    <w:p>
      <w:pPr>
        <w:pStyle w:val="Heading3"/>
      </w:pPr>
      <w:r>
        <w:rPr>
          <w:rFonts w:ascii="Times New Roman" w:hAnsi="Times New Roman" w:cs="Times New Roman" w:eastAsia="Times New Roman"/>
          <w:b/>
          <w:i w:val="0"/>
          <w:color w:val="000000"/>
        </w:rPr>
        <w:t>Slide 18. 9 phiên bản dữ liệu: số ảnh và thay đổi</w:t>
      </w:r>
    </w:p>
    <w:p>
      <w:pPr>
        <w:jc w:val="both"/>
      </w:pPr>
      <w:r>
        <w:rPr>
          <w:rFonts w:ascii="Times New Roman" w:hAnsi="Times New Roman" w:cs="Times New Roman" w:eastAsia="Times New Roman"/>
          <w:b w:val="0"/>
          <w:i w:val="0"/>
          <w:sz w:val="24"/>
        </w:rPr>
        <w:t>Bảng này liệt kê 9 phiên bản dữ liệu, số liệu lấy từ preparation_report.json của từng thư mục trong data/prepared.</w:t>
      </w:r>
    </w:p>
    <w:p>
      <w:pPr>
        <w:jc w:val="both"/>
      </w:pPr>
      <w:r>
        <w:rPr>
          <w:rFonts w:ascii="Times New Roman" w:hAnsi="Times New Roman" w:cs="Times New Roman" w:eastAsia="Times New Roman"/>
          <w:b w:val="0"/>
          <w:i w:val="0"/>
          <w:sz w:val="24"/>
        </w:rPr>
        <w:t>two_stage_public ngày 24/09 chỉ có box xoài — detector lúc đó thực tế không có box thanh long nào. orchard_v1 ngày 28/09 thêm ảnh vườn. maturity_v2 cùng ngày là bản đã rà nhãn thanh long; 1.406 ảnh mang nhãn quality bị cách ly. maturity_v3 ngày 29/09 — dòng tô xanh — là dữ liệu của mô hình đang dùng: 9.231 ảnh train, 1.972 val, 2.037 test cho detector; classifier xoài 2.688 train, 351 val, 235 calibration, 234 test; classifier thanh long giữ như v2: 958, 196, 131, 131. detector_v4 ngày 30/09 tăng lên hơn 20 nghìn ảnh, và cũng là lúc phát hiện 3 ảnh test có bản sao trong train. Ngày 02/10 có bốn phiên bản cho các thử nghiệm: A cách ly 1.082 ảnh có lịch sử chia tập hoặc nhãn mâu thuẫn; B giống A nhưng bỏ 273 ảnh táo, lựu, cà chua; bản label_review loại 1.604 box trùng nhưng bị đánh dấu chưa sẵn sàng vì phải bỏ quá nhiều ảnh thanh long ngoài vườn; và C với 50 ảnh sửa nhãn được lặp 4 lần mỗi epoch, 11 ảnh xoài mới lặp 16 lần, giới hạn bộ thanh-long còn 600 ảnh. Quan trọng: từ A trở đi, tập val và test được giữ y hệt từng byte để so sánh công bằng.</w:t>
      </w:r>
    </w:p>
    <w:p>
      <w:pPr>
        <w:pStyle w:val="Heading3"/>
      </w:pPr>
      <w:r>
        <w:rPr>
          <w:rFonts w:ascii="Times New Roman" w:hAnsi="Times New Roman" w:cs="Times New Roman" w:eastAsia="Times New Roman"/>
          <w:b/>
          <w:i w:val="0"/>
          <w:color w:val="000000"/>
        </w:rPr>
        <w:t>Slide 19. Quy tắc chất lượng được viết thành code</w:t>
      </w:r>
    </w:p>
    <w:p>
      <w:pPr>
        <w:jc w:val="both"/>
      </w:pPr>
      <w:r>
        <w:rPr>
          <w:rFonts w:ascii="Times New Roman" w:hAnsi="Times New Roman" w:cs="Times New Roman" w:eastAsia="Times New Roman"/>
          <w:b w:val="0"/>
          <w:i w:val="0"/>
          <w:sz w:val="24"/>
        </w:rPr>
        <w:t>Các bài học về dữ liệu không chỉ nằm trong báo cáo mà được viết thành code trong training/prepare_two_stage_data.py và training/maturity_data.py.</w:t>
      </w:r>
    </w:p>
    <w:p>
      <w:pPr>
        <w:jc w:val="both"/>
      </w:pPr>
      <w:r>
        <w:rPr>
          <w:rFonts w:ascii="Times New Roman" w:hAnsi="Times New Roman" w:cs="Times New Roman" w:eastAsia="Times New Roman"/>
          <w:b w:val="0"/>
          <w:i w:val="0"/>
          <w:sz w:val="24"/>
        </w:rPr>
        <w:t>Một, chống rò rỉ: hàm rf_group_id gom mọi bản sao Roboflow của cùng một ảnh gốc; assert_no_group_leakage dừng chương trình nếu một nhóm nằm ở hai tập. Hai, bản sao gần giống: nhóm tính dấu vân tay dHash 64 bit, kể cả ảnh lật; hai ảnh lệch không quá 4 bit và màu thu nhỏ gần giống thì coi là một nhóm. Nếu trong một cụm có nhãn khác nhau thì cả cụm bị cách ly. Ba, chỉ lấy quả nổi bật cho classifier: box lớn nhất phải chiếm ít nhất 10% ảnh, cạnh ít nhất 64 pixel, tỉ lệ cạnh từ 0,25 đến 4. Bốn, nhãn phải đúng nghĩa: nhãn box phải khớp nhãn nguồn, và nhãn Fresh/Defect không bao giờ được đổi thành chín/hỏng. Năm, đủ dữ liệu mới được train: thiếu nhóm thì script báo BLOCKED. Sáu, giữ màu: tắt xoay hue và tắt auto_augment của classifier, vì auto_augment tự thêm biến đổi màu làm vô hiệu cấu hình hsv_h bằng 0.</w:t>
      </w:r>
    </w:p>
    <w:p>
      <w:pPr>
        <w:pStyle w:val="Heading3"/>
      </w:pPr>
      <w:r>
        <w:rPr>
          <w:rFonts w:ascii="Times New Roman" w:hAnsi="Times New Roman" w:cs="Times New Roman" w:eastAsia="Times New Roman"/>
          <w:b/>
          <w:i w:val="0"/>
          <w:color w:val="000000"/>
        </w:rPr>
        <w:t>Slide 20. Phần 4 – Huấn luyện trên Google Cloud</w:t>
      </w:r>
    </w:p>
    <w:p>
      <w:pPr>
        <w:jc w:val="both"/>
      </w:pPr>
      <w:r>
        <w:rPr>
          <w:rFonts w:ascii="Times New Roman" w:hAnsi="Times New Roman" w:cs="Times New Roman" w:eastAsia="Times New Roman"/>
          <w:b w:val="0"/>
          <w:i w:val="0"/>
          <w:sz w:val="24"/>
        </w:rPr>
        <w:t>Phần 4: các lần huấn luyện trên Google Cloud Vertex AI. Với mỗi lần, nhóm trình bày cấu hình, kết quả và lý do chạy lại.</w:t>
      </w:r>
    </w:p>
    <w:p>
      <w:pPr>
        <w:pStyle w:val="Heading3"/>
      </w:pPr>
      <w:r>
        <w:rPr>
          <w:rFonts w:ascii="Times New Roman" w:hAnsi="Times New Roman" w:cs="Times New Roman" w:eastAsia="Times New Roman"/>
          <w:b/>
          <w:i w:val="0"/>
          <w:color w:val="000000"/>
        </w:rPr>
        <w:t>Slide 21. Vì sao chuyển sang Vertex AI (28/09)</w:t>
      </w:r>
    </w:p>
    <w:p>
      <w:pPr>
        <w:jc w:val="both"/>
      </w:pPr>
      <w:r>
        <w:rPr>
          <w:rFonts w:ascii="Times New Roman" w:hAnsi="Times New Roman" w:cs="Times New Roman" w:eastAsia="Times New Roman"/>
          <w:b w:val="0"/>
          <w:i w:val="0"/>
          <w:sz w:val="24"/>
        </w:rPr>
        <w:t>Sau ba vòng trên Colab, nhóm thấy Colab không phù hợp: một lần huấn luyện đầy đủ cần 7 đến 14 giờ trên T4 và không thể chạy mà không có người trông. Tài khoản Google Cloud Free Trial có quota GPU của Compute Engine bằng 0, nên không tạo được máy ảo GPU. Nhưng Vertex AI có quota Spot riêng cho T4, V100, A100. Ngân sách duy nhất là tín dụng Free Trial khoảng 5,78 triệu đồng, hết hạn ngày 10/12.</w:t>
      </w:r>
    </w:p>
    <w:p>
      <w:pPr>
        <w:jc w:val="both"/>
      </w:pPr>
      <w:r>
        <w:rPr>
          <w:rFonts w:ascii="Times New Roman" w:hAnsi="Times New Roman" w:cs="Times New Roman" w:eastAsia="Times New Roman"/>
          <w:b w:val="0"/>
          <w:i w:val="0"/>
          <w:sz w:val="24"/>
        </w:rPr>
        <w:t>Nhóm viết bộ script trong scripts/gcp: tải bộ dữ liệu đã chuẩn bị lên Cloud Storage một lần, gửi job Vertex AI chạy trên một GPU V100 dạng Spot, giới hạn 24 giờ. Checkpoint được ghi lên bucket sau mỗi epoch, nên nếu Google thu hồi máy Spot thì job chạy tiếp từ epoch cuối. Spot V100 giá khoảng 0,75 đến 1 đô mỗi giờ, so với 2,48 đô bình thường; một lần chạy 4–5 giờ tốn khoảng 5 đến 10 đô. Các thử nghiệm A, B, C sau này chỉ chạy 10 epoch với giới hạn 2 giờ để tiết kiệm.</w:t>
      </w:r>
    </w:p>
    <w:p>
      <w:pPr>
        <w:pStyle w:val="Heading3"/>
      </w:pPr>
      <w:r>
        <w:rPr>
          <w:rFonts w:ascii="Times New Roman" w:hAnsi="Times New Roman" w:cs="Times New Roman" w:eastAsia="Times New Roman"/>
          <w:b/>
          <w:i w:val="0"/>
          <w:color w:val="000000"/>
        </w:rPr>
        <w:t>Slide 22. v2 (28/09): detector tốt, độ chín xoài chưa dùng được</w:t>
      </w:r>
    </w:p>
    <w:p>
      <w:pPr>
        <w:jc w:val="both"/>
      </w:pPr>
      <w:r>
        <w:rPr>
          <w:rFonts w:ascii="Times New Roman" w:hAnsi="Times New Roman" w:cs="Times New Roman" w:eastAsia="Times New Roman"/>
          <w:b w:val="0"/>
          <w:i w:val="0"/>
          <w:sz w:val="24"/>
        </w:rPr>
        <w:t>v2 là lần đầu trên Vertex AI, job 4689768257580695552, ngày 28/09 từ 20 giờ đến 23 giờ 09, tổng 3 giờ 9 phút. Detector YOLOv8s 100 epoch, ảnh 960 pixel; hai classifier YOLOv8s-cls 50 epoch, ảnh 320 pixel. Classifier xoài dừng sớm ở epoch 43.</w:t>
      </w:r>
    </w:p>
    <w:p>
      <w:pPr>
        <w:jc w:val="both"/>
      </w:pPr>
      <w:r>
        <w:rPr>
          <w:rFonts w:ascii="Times New Roman" w:hAnsi="Times New Roman" w:cs="Times New Roman" w:eastAsia="Times New Roman"/>
          <w:b w:val="0"/>
          <w:i w:val="0"/>
          <w:sz w:val="24"/>
        </w:rPr>
        <w:t>Kết quả: detector mAP50 98,5% trên test, thanh long đúng 131 trên 131. Nhưng xoài chỉ đúng 63,9%, tức 92 trên 144 crop.</w:t>
      </w:r>
    </w:p>
    <w:p>
      <w:pPr>
        <w:jc w:val="both"/>
      </w:pPr>
      <w:r>
        <w:rPr>
          <w:rFonts w:ascii="Times New Roman" w:hAnsi="Times New Roman" w:cs="Times New Roman" w:eastAsia="Times New Roman"/>
          <w:b w:val="0"/>
          <w:i w:val="0"/>
          <w:sz w:val="24"/>
        </w:rPr>
        <w:t>Ngày 29/09 nhóm kiểm tra kỹ và tìm ra ba vấn đề. Một, lỗi ngưỡng: ngưỡng được làm tròn 6 chữ số, nên 0,9999997868 thành 1,0 và loại cả những crop thanh long đúng. Sửa bằng cách giữ đủ độ chính xác float64 và xử lý trường hợp bằng nhau; có test riêng trong training/test_calibration_thresholds.py. Thanh long được nhận từ 128 lên 131 trên 131. Hai, ngưỡng của premature và mature bị đặt bằng 1,0 vì không mức nào đạt precision 80%, nên chỉ 18 trên 144 quả xoài có nhãn — còn lại là uncertain. Ba, ảnh chụp rộng: cả trụ thanh long chỉ thấy 3 trong khoảng 40 quả. Nhóm thử nhiều kích thước ảnh từ 640 đến 1600 pixel nhưng không cải thiện — nghĩa là thiếu dữ liệu, không phải chỉnh tham số.</w:t>
      </w:r>
    </w:p>
    <w:p>
      <w:pPr>
        <w:jc w:val="both"/>
      </w:pPr>
      <w:r>
        <w:rPr>
          <w:rFonts w:ascii="Times New Roman" w:hAnsi="Times New Roman" w:cs="Times New Roman" w:eastAsia="Times New Roman"/>
          <w:b w:val="0"/>
          <w:i w:val="0"/>
          <w:sz w:val="24"/>
        </w:rPr>
        <w:t>Nguyên nhân xoài: bộ Mendeley chia giai đoạn theo số ngày sau khi đậu quả. Các quả xanh này nhìn y hệt nhau. Khi gộp về chín/chưa chín, mô hình đã đúng 97,9% — nó học tốt cái nhìn thấy được; nhãn mới là vấn đề.</w:t>
      </w:r>
    </w:p>
    <w:p>
      <w:pPr>
        <w:pStyle w:val="Heading3"/>
      </w:pPr>
      <w:r>
        <w:rPr>
          <w:rFonts w:ascii="Times New Roman" w:hAnsi="Times New Roman" w:cs="Times New Roman" w:eastAsia="Times New Roman"/>
          <w:b/>
          <w:i w:val="0"/>
          <w:color w:val="000000"/>
        </w:rPr>
        <w:t>Slide 23. Chuẩn bị v3 (29/09): nhãn theo cái nhìn thấy + ảnh cả cây</w:t>
      </w:r>
    </w:p>
    <w:p>
      <w:pPr>
        <w:jc w:val="both"/>
      </w:pPr>
      <w:r>
        <w:rPr>
          <w:rFonts w:ascii="Times New Roman" w:hAnsi="Times New Roman" w:cs="Times New Roman" w:eastAsia="Times New Roman"/>
          <w:b w:val="0"/>
          <w:i w:val="0"/>
          <w:sz w:val="24"/>
        </w:rPr>
        <w:t>Từ hai nguyên nhân của v2, nhóm sửa đúng hai chỗ cho v3.</w:t>
      </w:r>
    </w:p>
    <w:p>
      <w:pPr>
        <w:jc w:val="both"/>
      </w:pPr>
      <w:r>
        <w:rPr>
          <w:rFonts w:ascii="Times New Roman" w:hAnsi="Times New Roman" w:cs="Times New Roman" w:eastAsia="Times New Roman"/>
          <w:b w:val="0"/>
          <w:i w:val="0"/>
          <w:sz w:val="24"/>
        </w:rPr>
        <w:t>Một, đổi định nghĩa lớp xoài theo cái nhìn thấy trên ảnh. Bảng bên trái: young là premature và early cũ, vì đều xanh nhỏ; mature giữ nguyên; thêm lớp mới turning cho quả bắt đầu ngả vàng; ripe là quả chín. Để có quả turning, nhóm thêm bộ Mendeley 951 ảnh xoài chín dần: stage 0 và 1 vào mature — stage 1 "Early Ripe" khi xem trực tiếp không khác stage 0 —, stage 2 vào turning, stage 3 vào ripe.</w:t>
      </w:r>
    </w:p>
    <w:p>
      <w:pPr>
        <w:jc w:val="both"/>
      </w:pPr>
      <w:r>
        <w:rPr>
          <w:rFonts w:ascii="Times New Roman" w:hAnsi="Times New Roman" w:cs="Times New Roman" w:eastAsia="Times New Roman"/>
          <w:b w:val="0"/>
          <w:i w:val="0"/>
          <w:sz w:val="24"/>
        </w:rPr>
        <w:t>Hai, thêm dữ liệu ảnh cả cây cho detector: 1.023 ảnh xoài chụp xa, 690 ảnh cây xoài, 992 ảnh hàng thanh long và 97 ảnh trụ thanh long. Mỗi ảnh Roboflow chỉ giữ một bản gốc thay vì cả bản tăng cường.</w:t>
      </w:r>
    </w:p>
    <w:p>
      <w:pPr>
        <w:jc w:val="both"/>
      </w:pPr>
      <w:r>
        <w:rPr>
          <w:rFonts w:ascii="Times New Roman" w:hAnsi="Times New Roman" w:cs="Times New Roman" w:eastAsia="Times New Roman"/>
          <w:b w:val="0"/>
          <w:i w:val="0"/>
          <w:sz w:val="24"/>
        </w:rPr>
        <w:t>Kết quả: bộ detector tăng từ 10.438 lên 13.240 ảnh, tăng 27%, và số box tăng 60% lên 36.861. Backend và frontend được cập nhật tên lớp mới.</w:t>
      </w:r>
    </w:p>
    <w:p>
      <w:pPr>
        <w:pStyle w:val="Heading3"/>
      </w:pPr>
      <w:r>
        <w:rPr>
          <w:rFonts w:ascii="Times New Roman" w:hAnsi="Times New Roman" w:cs="Times New Roman" w:eastAsia="Times New Roman"/>
          <w:b/>
          <w:i w:val="0"/>
          <w:color w:val="000000"/>
        </w:rPr>
        <w:t>Slide 24. v3 (29/09, job 4169118715503181824): cải thiện rõ trên ảnh cả cây</w:t>
      </w:r>
    </w:p>
    <w:p>
      <w:pPr>
        <w:jc w:val="both"/>
      </w:pPr>
      <w:r>
        <w:rPr>
          <w:rFonts w:ascii="Times New Roman" w:hAnsi="Times New Roman" w:cs="Times New Roman" w:eastAsia="Times New Roman"/>
          <w:b w:val="0"/>
          <w:i w:val="0"/>
          <w:sz w:val="24"/>
        </w:rPr>
        <w:t>v3 chạy ngày 29/09 từ 16 giờ 48 đến 20 giờ 42, job 4169118715503181824, cùng cấu hình với v2 — chỉ đổi dữ liệu. Vì vậy so sánh v2 và v3 cho thấy đúng tác dụng của dữ liệu.</w:t>
      </w:r>
    </w:p>
    <w:p>
      <w:pPr>
        <w:jc w:val="both"/>
      </w:pPr>
      <w:r>
        <w:rPr>
          <w:rFonts w:ascii="Times New Roman" w:hAnsi="Times New Roman" w:cs="Times New Roman" w:eastAsia="Times New Roman"/>
          <w:b w:val="0"/>
          <w:i w:val="0"/>
          <w:sz w:val="24"/>
        </w:rPr>
        <w:t>Biểu đồ là recall của detector trên cùng các ảnh test, 40 ảnh mỗi nguồn. Ảnh cả cây xoài từ 6% lên 86%. Hàng thanh long từ 25% lên 92%. Trụ thanh long từ 12% lên 53% — tiến bộ lớn nhưng vẫn là điểm yếu. Xoài chụp xa từ 63% lên 77%.</w:t>
      </w:r>
    </w:p>
    <w:p>
      <w:pPr>
        <w:jc w:val="both"/>
      </w:pPr>
      <w:r>
        <w:rPr>
          <w:rFonts w:ascii="Times New Roman" w:hAnsi="Times New Roman" w:cs="Times New Roman" w:eastAsia="Times New Roman"/>
          <w:b w:val="0"/>
          <w:i w:val="0"/>
          <w:sz w:val="24"/>
        </w:rPr>
        <w:t>Bên phải: classifier xoài từ 63,9% lên 90,2%; số quả có nhãn chắc chắn từ 18 trên 144 lên 179 trên 234, trong đó 174 đúng. Hai ảnh thật của nhóm: trụ thanh long từ 3 lên 22 quả, cây xoài từ 8 lên 46 quả. Trên ảnh cây xoài nhiều quả có nhãn uncertain vì quá nhỏ hoặc chưa đủ tin cậy — đó là hành vi mong muốn.</w:t>
      </w:r>
    </w:p>
    <w:p>
      <w:pPr>
        <w:pStyle w:val="Heading3"/>
      </w:pPr>
      <w:r>
        <w:rPr>
          <w:rFonts w:ascii="Times New Roman" w:hAnsi="Times New Roman" w:cs="Times New Roman" w:eastAsia="Times New Roman"/>
          <w:b/>
          <w:i w:val="0"/>
          <w:color w:val="000000"/>
        </w:rPr>
        <w:t>Slide 25. Chi tiết v3 — mô hình đang chạy trong ứng dụng</w:t>
      </w:r>
    </w:p>
    <w:p>
      <w:pPr>
        <w:jc w:val="both"/>
      </w:pPr>
      <w:r>
        <w:rPr>
          <w:rFonts w:ascii="Times New Roman" w:hAnsi="Times New Roman" w:cs="Times New Roman" w:eastAsia="Times New Roman"/>
          <w:b w:val="0"/>
          <w:i w:val="0"/>
          <w:sz w:val="24"/>
        </w:rPr>
        <w:t>Đây là chi tiết của v3, mô hình đang chạy. Các file trong backend/weights khớp với job này: hash của detector.pt trùng với best.pt của job, và hai file calibration khớp từng trường.</w:t>
      </w:r>
    </w:p>
    <w:p>
      <w:pPr>
        <w:jc w:val="both"/>
      </w:pPr>
      <w:r>
        <w:rPr>
          <w:rFonts w:ascii="Times New Roman" w:hAnsi="Times New Roman" w:cs="Times New Roman" w:eastAsia="Times New Roman"/>
          <w:b w:val="0"/>
          <w:i w:val="0"/>
          <w:sz w:val="24"/>
        </w:rPr>
        <w:t>Detector trên 2.037 ảnh test với 7.468 box: precision 92,2%, recall 88,3%, mAP50 94,9%, mAP50-95 68,3%. Thanh long tốt hơn xoài một chút. Epoch tốt nhất là 86 trên 100. mAP thấp hơn v2 vì tập test v3 có thêm ảnh cả cây khó hơn — không phải mô hình kém đi.</w:t>
      </w:r>
    </w:p>
    <w:p>
      <w:pPr>
        <w:jc w:val="both"/>
      </w:pPr>
      <w:r>
        <w:rPr>
          <w:rFonts w:ascii="Times New Roman" w:hAnsi="Times New Roman" w:cs="Times New Roman" w:eastAsia="Times New Roman"/>
          <w:b w:val="0"/>
          <w:i w:val="0"/>
          <w:sz w:val="24"/>
        </w:rPr>
        <w:t>Classifier xoài: turning đúng 24 trên 24, ripe 47 trên 49, mature 76 trên 87, young 64 trên 74. Lỗi chủ yếu là nhầm young và mature — hai lớp đều xanh. Ngưỡng từng lớp được chọn trên tập calibration để đạt precision khoảng 80%: turning cần 0,82, các lớp khác từ 0,44 đến 0,54.</w:t>
      </w:r>
    </w:p>
    <w:p>
      <w:pPr>
        <w:jc w:val="both"/>
      </w:pPr>
      <w:r>
        <w:rPr>
          <w:rFonts w:ascii="Times New Roman" w:hAnsi="Times New Roman" w:cs="Times New Roman" w:eastAsia="Times New Roman"/>
          <w:b w:val="0"/>
          <w:i w:val="0"/>
          <w:sz w:val="24"/>
        </w:rPr>
        <w:t>Hiệu chỉnh: xoài có nhiệt độ T bằng 2,154, nghĩa là mô hình gốc quá tự tin và được làm "mềm" lại; sai số hiệu chỉnh ECE giảm từ 0,071 xuống 0,034. Thanh long có T bằng 0,05 và ngưỡng gần 1,0 vì tập calibration tách biệt hoàn toàn. Nhóm phải nói rõ: con số 100% của thanh long là trên tập đã tuyển chọn; nhiều khả năng mô hình dựa cả vào nền ảnh, và chưa có ảnh độc lập từ vườn thật.</w:t>
      </w:r>
    </w:p>
    <w:p>
      <w:pPr>
        <w:pStyle w:val="Heading3"/>
      </w:pPr>
      <w:r>
        <w:rPr>
          <w:rFonts w:ascii="Times New Roman" w:hAnsi="Times New Roman" w:cs="Times New Roman" w:eastAsia="Times New Roman"/>
          <w:b/>
          <w:i w:val="0"/>
          <w:color w:val="000000"/>
        </w:rPr>
        <w:t>Slide 26. 30/09: thử v3 trên ảnh Internet và ảnh không có quả</w:t>
      </w:r>
    </w:p>
    <w:p>
      <w:pPr>
        <w:jc w:val="both"/>
      </w:pPr>
      <w:r>
        <w:rPr>
          <w:rFonts w:ascii="Times New Roman" w:hAnsi="Times New Roman" w:cs="Times New Roman" w:eastAsia="Times New Roman"/>
          <w:b w:val="0"/>
          <w:i w:val="0"/>
          <w:sz w:val="24"/>
        </w:rPr>
        <w:t>Ngày 30/09 nhóm thử v3 trên 37 ảnh lấy từ Wikimedia Commons với từ khóa "thanh long", "xoài", "dragon fruit plant", "mango tree", và xem bằng mắt. Phần làm tốt: tìm thấy xoài ở 10 trên 11 ảnh có xoài, có ảnh tới 31 quả; xoài vàng chín được gọi đúng; thanh long trên trụ đúng; gần như không báo nhầm lá, hoa hay nhà cửa.</w:t>
      </w:r>
    </w:p>
    <w:p>
      <w:pPr>
        <w:jc w:val="both"/>
      </w:pPr>
      <w:r>
        <w:rPr>
          <w:rFonts w:ascii="Times New Roman" w:hAnsi="Times New Roman" w:cs="Times New Roman" w:eastAsia="Times New Roman"/>
          <w:b w:val="0"/>
          <w:i w:val="0"/>
          <w:sz w:val="24"/>
        </w:rPr>
        <w:t>Phần lỗi: vải bị gọi là thanh long — vì mô hình chỉ biết hai loại quả nên cái gì đỏ tròn cũng phải là một trong hai. Hoa thanh long bị gọi là quả xanh. Xoài đỏ và xoài xanh cận cảnh hay bị uncertain.</w:t>
      </w:r>
    </w:p>
    <w:p>
      <w:pPr>
        <w:jc w:val="both"/>
      </w:pPr>
      <w:r>
        <w:rPr>
          <w:rFonts w:ascii="Times New Roman" w:hAnsi="Times New Roman" w:cs="Times New Roman" w:eastAsia="Times New Roman"/>
          <w:b w:val="0"/>
          <w:i w:val="0"/>
          <w:sz w:val="24"/>
        </w:rPr>
        <w:t>Biểu đồ bên phải là số box sai của v3 trên các bộ ảnh không có xoài hay thanh long: 214 box trên ảnh vải Việt Nam, 174 trên litchi, 73 trên táo. Đây là lý do làm v4: thêm ảnh âm tính, thêm ảnh trụ thanh long dày quả, và tăng độ phân giải lên 1280 pixel.</w:t>
      </w:r>
    </w:p>
    <w:p>
      <w:pPr>
        <w:pStyle w:val="Heading3"/>
      </w:pPr>
      <w:r>
        <w:rPr>
          <w:rFonts w:ascii="Times New Roman" w:hAnsi="Times New Roman" w:cs="Times New Roman" w:eastAsia="Times New Roman"/>
          <w:b/>
          <w:i w:val="0"/>
          <w:color w:val="000000"/>
        </w:rPr>
        <w:t>Slide 27. v4 (30/09): job "thành công" nhưng mô hình hỏng</w:t>
      </w:r>
    </w:p>
    <w:p>
      <w:pPr>
        <w:jc w:val="both"/>
      </w:pPr>
      <w:r>
        <w:rPr>
          <w:rFonts w:ascii="Times New Roman" w:hAnsi="Times New Roman" w:cs="Times New Roman" w:eastAsia="Times New Roman"/>
          <w:b w:val="0"/>
          <w:i w:val="0"/>
          <w:sz w:val="24"/>
        </w:rPr>
        <w:t>v4 chạy ngày 30/09, job 5533271247212773376, chỉ huấn luyện lại detector. Nhóm đổi nhiều thứ cùng lúc: dữ liệu tăng lên 20.187 ảnh với bộ thanh-long và 1.428 ảnh âm tính, độ phân giải 1280 pixel, fine-tune từ v3 trong 50 epoch với learning rate khởi đầu lại 0,01. Chạy 4,07 giờ.</w:t>
      </w:r>
    </w:p>
    <w:p>
      <w:pPr>
        <w:jc w:val="both"/>
      </w:pPr>
      <w:r>
        <w:rPr>
          <w:rFonts w:ascii="Times New Roman" w:hAnsi="Times New Roman" w:cs="Times New Roman" w:eastAsia="Times New Roman"/>
          <w:b w:val="0"/>
          <w:i w:val="0"/>
          <w:sz w:val="24"/>
        </w:rPr>
        <w:t>Job báo thành công, và lúc huấn luyện mAP50 validation đạt 93,3%. Nhưng khi tải lại file best.pt đã lưu, mAP50 chỉ còn 31,4%, thanh long trên test còn 1,1%. Nguyên nhân: checkpoint được lưu ở độ chính xác FP16. 27 giá trị phương sai trong các lớp BatchNorm của đầu ra vượt quá giá trị lớn nhất FP16 là 65.504 nên bị cắt. Mọi giá trị vẫn hữu hạn nên kiểm tra "không có NaN" không phát hiện ra.</w:t>
      </w:r>
    </w:p>
    <w:p>
      <w:pPr>
        <w:jc w:val="both"/>
      </w:pPr>
      <w:r>
        <w:rPr>
          <w:rFonts w:ascii="Times New Roman" w:hAnsi="Times New Roman" w:cs="Times New Roman" w:eastAsia="Times New Roman"/>
          <w:b w:val="0"/>
          <w:i w:val="0"/>
          <w:sz w:val="24"/>
        </w:rPr>
        <w:t>Nhóm thử ước lượng lại các giá trị BatchNorm. Bản sửa tốt hơn trên số tổng, nhưng vẫn mất xoài: một ảnh v3 tìm được 11 quả, v4 tìm 0; ảnh xoài đỏ từ 10 còn 5. Ngoài ra kiểm tra dấu vân tay ảnh tìm thấy 76 trên 830 ảnh test có ảnh gần giống trong train. Và vì đổi quá nhiều thứ cùng lúc, nhóm không biết thay đổi nào gây lỗi xoài.</w:t>
      </w:r>
    </w:p>
    <w:p>
      <w:pPr>
        <w:jc w:val="both"/>
      </w:pPr>
      <w:r>
        <w:rPr>
          <w:rFonts w:ascii="Times New Roman" w:hAnsi="Times New Roman" w:cs="Times New Roman" w:eastAsia="Times New Roman"/>
          <w:b w:val="0"/>
          <w:i w:val="0"/>
          <w:sz w:val="24"/>
        </w:rPr>
        <w:t>Bài học: job chạy xong không có nghĩa là mô hình dùng được. Nhóm chuyển sang lưu FP32, kiểm tra dự đoán trước và sau khi lưu phải giống hệt — commit d4b85a1 — và giữ v3.</w:t>
      </w:r>
    </w:p>
    <w:p>
      <w:pPr>
        <w:pStyle w:val="Heading3"/>
      </w:pPr>
      <w:r>
        <w:rPr>
          <w:rFonts w:ascii="Times New Roman" w:hAnsi="Times New Roman" w:cs="Times New Roman" w:eastAsia="Times New Roman"/>
          <w:b/>
          <w:i w:val="0"/>
          <w:color w:val="000000"/>
        </w:rPr>
        <w:t>Slide 28. 02/10: chuẩn bị đánh giá công bằng trước khi thử tiếp</w:t>
      </w:r>
    </w:p>
    <w:p>
      <w:pPr>
        <w:jc w:val="both"/>
      </w:pPr>
      <w:r>
        <w:rPr>
          <w:rFonts w:ascii="Times New Roman" w:hAnsi="Times New Roman" w:cs="Times New Roman" w:eastAsia="Times New Roman"/>
          <w:b w:val="0"/>
          <w:i w:val="0"/>
          <w:sz w:val="24"/>
        </w:rPr>
        <w:t>Ngày 02/10, trước khi huấn luyện tiếp, nhóm làm ba việc để không lặp lại lỗi v4.</w:t>
      </w:r>
    </w:p>
    <w:p>
      <w:pPr>
        <w:jc w:val="both"/>
      </w:pPr>
      <w:r>
        <w:rPr>
          <w:rFonts w:ascii="Times New Roman" w:hAnsi="Times New Roman" w:cs="Times New Roman" w:eastAsia="Times New Roman"/>
          <w:b w:val="0"/>
          <w:i w:val="0"/>
          <w:sz w:val="24"/>
        </w:rPr>
        <w:t>Một, checkpoint an toàn: lưu best.pt ở FP32 và last.pt giữ trạng thái optimizer để resume; khi lưu phải kiểm tra tensor hữu hạn, BatchNorm hợp lệ, và dự đoán trước, sau khi lưu giống hệt. Nhóm chạy thử trên CPU: cố ý ngắt sau epoch 0, resume, và chạy xong epoch 2.</w:t>
      </w:r>
    </w:p>
    <w:p>
      <w:pPr>
        <w:jc w:val="both"/>
      </w:pPr>
      <w:r>
        <w:rPr>
          <w:rFonts w:ascii="Times New Roman" w:hAnsi="Times New Roman" w:cs="Times New Roman" w:eastAsia="Times New Roman"/>
          <w:b w:val="0"/>
          <w:i w:val="0"/>
          <w:sz w:val="24"/>
        </w:rPr>
        <w:t>Hai, một benchmark cố định: 234 ảnh validation với 584 quả và 112 ảnh không có quả, chạy ở 960 pixel, ngưỡng 0,25, IoU 0,5. Hash của ảnh và nhãn được kiểm tra mỗi lần, để mọi mô hình được so trên đúng một bộ. Cộng thêm các ảnh thật của nhóm làm ảnh hồi quy.</w:t>
      </w:r>
    </w:p>
    <w:p>
      <w:pPr>
        <w:jc w:val="both"/>
      </w:pPr>
      <w:r>
        <w:rPr>
          <w:rFonts w:ascii="Times New Roman" w:hAnsi="Times New Roman" w:cs="Times New Roman" w:eastAsia="Times New Roman"/>
          <w:b w:val="0"/>
          <w:i w:val="0"/>
          <w:sz w:val="24"/>
        </w:rPr>
        <w:t>Ba, nhóm thử chia ảnh thành ô 512 pixel để tìm quả nhỏ. Kết quả xấu: precision giảm từ 55,3% xuống 39,2%, box sai tăng từ 290 lên 538, chỉ thêm 6 quả đúng. Nên tắt.</w:t>
      </w:r>
    </w:p>
    <w:p>
      <w:pPr>
        <w:jc w:val="both"/>
      </w:pPr>
      <w:r>
        <w:rPr>
          <w:rFonts w:ascii="Times New Roman" w:hAnsi="Times New Roman" w:cs="Times New Roman" w:eastAsia="Times New Roman"/>
          <w:b w:val="0"/>
          <w:i w:val="0"/>
          <w:sz w:val="24"/>
        </w:rPr>
        <w:t>Và nhóm đặt tiêu chí trước khi thử: mô hình mới chỉ thay v3 nếu lấy lại được các ảnh xoài bị mất.</w:t>
      </w:r>
    </w:p>
    <w:p>
      <w:pPr>
        <w:pStyle w:val="Heading3"/>
      </w:pPr>
      <w:r>
        <w:rPr>
          <w:rFonts w:ascii="Times New Roman" w:hAnsi="Times New Roman" w:cs="Times New Roman" w:eastAsia="Times New Roman"/>
          <w:b/>
          <w:i w:val="0"/>
          <w:color w:val="000000"/>
        </w:rPr>
        <w:t>Slide 29. Thử nghiệm A / B / C (02/10): mỗi lần đổi một yếu tố dữ liệu</w:t>
      </w:r>
    </w:p>
    <w:p>
      <w:pPr>
        <w:jc w:val="both"/>
      </w:pPr>
      <w:r>
        <w:rPr>
          <w:rFonts w:ascii="Times New Roman" w:hAnsi="Times New Roman" w:cs="Times New Roman" w:eastAsia="Times New Roman"/>
          <w:b w:val="0"/>
          <w:i w:val="0"/>
          <w:sz w:val="24"/>
        </w:rPr>
        <w:t>Ngày 02/10 nhóm chạy ba thử nghiệm có kiểm soát. Cả ba đều fine-tune detector v3 trong 10 epoch, 960 pixel, learning rate rất nhỏ 0,0001, cùng seed, và tập val/test giống nhau từng byte. Chỉ dữ liệu train khác nhau.</w:t>
      </w:r>
    </w:p>
    <w:p>
      <w:pPr>
        <w:jc w:val="both"/>
      </w:pPr>
      <w:r>
        <w:rPr>
          <w:rFonts w:ascii="Times New Roman" w:hAnsi="Times New Roman" w:cs="Times New Roman" w:eastAsia="Times New Roman"/>
          <w:b w:val="0"/>
          <w:i w:val="0"/>
          <w:sz w:val="24"/>
        </w:rPr>
        <w:t>A dùng dữ liệu đã kiểm toán có ảnh âm tính. B giống A nhưng bỏ 273 ảnh táo, lựu, cà chua — để kiểm tra giả thuyết ảnh quả đỏ âm tính làm mất xoài đỏ. Giữa A và B, nhóm rà bằng mắt 603 ảnh train và tìm ra: 5 ảnh ghi là không có quả nhưng thật ra có xoài; 12 ảnh thiếu hoặc sai box; 28 ảnh của nguồn "hoa thanh long ban đêm" thực ra là tranh vẽ; 1.604 box bị trùng; và tỉ lệ ảnh có xoài trong train đã giảm từ 53% xuống 36% khi thêm bộ thanh-long. Từ đó tạo C: sửa 50 ảnh và lặp chúng 4 lần mỗi epoch, thêm 11 ảnh xoài đỏ và trên cây từ Wikimedia lặp 16 lần, giới hạn bộ thanh-long còn 600 ảnh, để tỉ lệ ảnh có xoài về lại 53%.</w:t>
      </w:r>
    </w:p>
    <w:p>
      <w:pPr>
        <w:jc w:val="both"/>
      </w:pPr>
      <w:r>
        <w:rPr>
          <w:rFonts w:ascii="Times New Roman" w:hAnsi="Times New Roman" w:cs="Times New Roman" w:eastAsia="Times New Roman"/>
          <w:b w:val="0"/>
          <w:i w:val="0"/>
          <w:sz w:val="24"/>
        </w:rPr>
        <w:t>Trước khi chạy C có một sự cố: khi kiểm tra cục bộ, Ultralytics gặp một file JPEG bị cắt và tự "sửa" bằng cách ghi đè lên file. File đó được hard-link vào 5 bộ dữ liệu, nên cả 5 thay đổi cùng lúc. Bước kiểm tra hash phát hiện, nhóm khôi phục bản gốc rồi mới gửi job.</w:t>
      </w:r>
    </w:p>
    <w:p>
      <w:pPr>
        <w:pStyle w:val="Heading3"/>
      </w:pPr>
      <w:r>
        <w:rPr>
          <w:rFonts w:ascii="Times New Roman" w:hAnsi="Times New Roman" w:cs="Times New Roman" w:eastAsia="Times New Roman"/>
          <w:b/>
          <w:i w:val="0"/>
          <w:color w:val="000000"/>
        </w:rPr>
        <w:t>Slide 30. Kết quả A / B / C: precision tăng nhưng mất xoài → giữ v3</w:t>
      </w:r>
    </w:p>
    <w:p>
      <w:pPr>
        <w:jc w:val="both"/>
      </w:pPr>
      <w:r>
        <w:rPr>
          <w:rFonts w:ascii="Times New Roman" w:hAnsi="Times New Roman" w:cs="Times New Roman" w:eastAsia="Times New Roman"/>
          <w:b w:val="0"/>
          <w:i w:val="0"/>
          <w:sz w:val="24"/>
        </w:rPr>
        <w:t>Kết quả trên benchmark cố định: precision tăng rõ, từ 55,3% của v3 lên 66 đến 68% với A, B, C, recall giữ khoảng 82,5%. Box sai trên 112 ảnh không có quả giảm từ 290 xuống 161, 177 và 142. Nếu chỉ nhìn số tổng thì C là tốt nhất.</w:t>
      </w:r>
    </w:p>
    <w:p>
      <w:pPr>
        <w:jc w:val="both"/>
      </w:pPr>
      <w:r>
        <w:rPr>
          <w:rFonts w:ascii="Times New Roman" w:hAnsi="Times New Roman" w:cs="Times New Roman" w:eastAsia="Times New Roman"/>
          <w:b w:val="0"/>
          <w:i w:val="0"/>
          <w:sz w:val="24"/>
        </w:rPr>
        <w:t>Nhưng bảng bên phải là các ảnh hồi quy. Cụm xoài chín nhỏ: v3 tìm 11, cả ba bản mới chỉ 4. Xoài đỏ trên cây: v3 10, A và B còn 5, B còn gọi nhầm 2 quả xoài đỏ là thanh long. Trụ thanh long và cây xoài cũng giảm.</w:t>
      </w:r>
    </w:p>
    <w:p>
      <w:pPr>
        <w:jc w:val="both"/>
      </w:pPr>
      <w:r>
        <w:rPr>
          <w:rFonts w:ascii="Times New Roman" w:hAnsi="Times New Roman" w:cs="Times New Roman" w:eastAsia="Times New Roman"/>
          <w:b w:val="0"/>
          <w:i w:val="0"/>
          <w:sz w:val="24"/>
        </w:rPr>
        <w:t>Theo tiêu chí đã đặt trước, không bản nào thay v3. Nhóm còn quét ngưỡng confidence từ 0,05 đến 0,4: với nguồn xoài trên cây, recall không bao giờ vượt khoảng 53% dù hạ ngưỡng — nghĩa là mô hình không thấy những quả này, chứ không phải ngưỡng quá cao. Giả thuyết còn lại: khoảng 560 ảnh âm tính vải, litchi, chôm chôm trông giống cụm xoài đỏ nhỏ. Đây là giả thuyết cần kiểm chứng, chưa phải kết luận.</w:t>
      </w:r>
    </w:p>
    <w:p>
      <w:pPr>
        <w:pStyle w:val="Heading3"/>
      </w:pPr>
      <w:r>
        <w:rPr>
          <w:rFonts w:ascii="Times New Roman" w:hAnsi="Times New Roman" w:cs="Times New Roman" w:eastAsia="Times New Roman"/>
          <w:b/>
          <w:i w:val="0"/>
          <w:color w:val="000000"/>
        </w:rPr>
        <w:t>Slide 31. Phần 5 – Sản phẩm</w:t>
      </w:r>
    </w:p>
    <w:p>
      <w:pPr>
        <w:jc w:val="both"/>
      </w:pPr>
      <w:r>
        <w:rPr>
          <w:rFonts w:ascii="Times New Roman" w:hAnsi="Times New Roman" w:cs="Times New Roman" w:eastAsia="Times New Roman"/>
          <w:b w:val="0"/>
          <w:i w:val="0"/>
          <w:sz w:val="24"/>
        </w:rPr>
        <w:t>Phần 5: sản phẩm mà người dùng thực sự dùng — pipeline suy luận, giao diện, API và các lần triển khai.</w:t>
      </w:r>
    </w:p>
    <w:p>
      <w:pPr>
        <w:pStyle w:val="Heading3"/>
      </w:pPr>
      <w:r>
        <w:rPr>
          <w:rFonts w:ascii="Times New Roman" w:hAnsi="Times New Roman" w:cs="Times New Roman" w:eastAsia="Times New Roman"/>
          <w:b/>
          <w:i w:val="0"/>
          <w:color w:val="000000"/>
        </w:rPr>
        <w:t>Slide 32. Pipeline suy luận hiện tại: từ ảnh đến nhãn</w:t>
      </w:r>
    </w:p>
    <w:p>
      <w:pPr>
        <w:jc w:val="both"/>
      </w:pPr>
      <w:r>
        <w:rPr>
          <w:rFonts w:ascii="Times New Roman" w:hAnsi="Times New Roman" w:cs="Times New Roman" w:eastAsia="Times New Roman"/>
          <w:b w:val="0"/>
          <w:i w:val="0"/>
          <w:sz w:val="24"/>
        </w:rPr>
        <w:t>Đây là pipeline đang chạy, đọc từ backend/two_stage.py.</w:t>
      </w:r>
    </w:p>
    <w:p>
      <w:pPr>
        <w:jc w:val="both"/>
      </w:pPr>
      <w:r>
        <w:rPr>
          <w:rFonts w:ascii="Times New Roman" w:hAnsi="Times New Roman" w:cs="Times New Roman" w:eastAsia="Times New Roman"/>
          <w:b w:val="0"/>
          <w:i w:val="0"/>
          <w:sz w:val="24"/>
        </w:rPr>
        <w:t>Bước 1: detector v3 ở 960 pixel, ngưỡng 0,25. Ảnh rất nhỏ chỉ được phóng to tối đa khoảng 2 lần để tránh làm méo. Bước 2: bộ lọc loài — một YOLOv8n-cls nhỏ ảnh 224 pixel với ba lớp xoài, thanh long và "quả khác". Box nào có xác suất "quả khác" từ 0,9 trở lên bị loại. Bộ lọc này thêm ngày 06/10 và đang có lỗi — slide 37 sẽ nói. Bước 3: cắt quả, nới 10%. Crop nhỏ hơn 64 pixel vẫn được đếm nhưng nhãn độ chín là uncertain với lý do crop_too_small. Bước 4: classifier theo loài ảnh 320 pixel; logit chia cho nhiệt độ T rồi softmax; nhãn chỉ được nhận nếu xác suất vượt cả ngưỡng người dùng chọn và ngưỡng riêng của lớp.</w:t>
      </w:r>
    </w:p>
    <w:p>
      <w:pPr>
        <w:jc w:val="both"/>
      </w:pPr>
      <w:r>
        <w:rPr>
          <w:rFonts w:ascii="Times New Roman" w:hAnsi="Times New Roman" w:cs="Times New Roman" w:eastAsia="Times New Roman"/>
          <w:b w:val="0"/>
          <w:i w:val="0"/>
          <w:sz w:val="24"/>
        </w:rPr>
        <w:t>Hai tùy chọn: hỗ trợ ảnh tối dùng CLAHE trên kênh độ sáng L, chỉ đưa ảnh đã tăng sáng cho detector, còn classifier vẫn nhìn màu gốc để không làm sai độ chín. Quét kỹ chạy detector ở ít nhất 1280 pixel với test-time augmentation, dùng cho ảnh nhiều quả chồng nhau.</w:t>
      </w:r>
    </w:p>
    <w:p>
      <w:pPr>
        <w:pStyle w:val="Heading3"/>
      </w:pPr>
      <w:r>
        <w:rPr>
          <w:rFonts w:ascii="Times New Roman" w:hAnsi="Times New Roman" w:cs="Times New Roman" w:eastAsia="Times New Roman"/>
          <w:b/>
          <w:i w:val="0"/>
          <w:color w:val="000000"/>
        </w:rPr>
        <w:t>Slide 33. Kiến trúc ứng dụng và API</w:t>
      </w:r>
    </w:p>
    <w:p>
      <w:pPr>
        <w:jc w:val="both"/>
      </w:pPr>
      <w:r>
        <w:rPr>
          <w:rFonts w:ascii="Times New Roman" w:hAnsi="Times New Roman" w:cs="Times New Roman" w:eastAsia="Times New Roman"/>
          <w:b w:val="0"/>
          <w:i w:val="0"/>
          <w:sz w:val="24"/>
        </w:rPr>
        <w:t>Kiến trúc gồm bốn khối. Frontend React với Ant Design, build bằng Vite: người dùng tải ảnh hoặc video, chỉnh hai thanh ngưỡng và bật hai công tắc. Backend FastAPI kiểm tra định dạng, kích thước, xoay ảnh theo EXIF, rồi gọi pipeline. Mô hình chạy bằng Ultralytics 8.4.155 trên PyTorch CPU. Video dùng ByteTrack để nối box giữa các khung hình thành từng ID.</w:t>
      </w:r>
    </w:p>
    <w:p>
      <w:pPr>
        <w:jc w:val="both"/>
      </w:pPr>
      <w:r>
        <w:rPr>
          <w:rFonts w:ascii="Times New Roman" w:hAnsi="Times New Roman" w:cs="Times New Roman" w:eastAsia="Times New Roman"/>
          <w:b w:val="0"/>
          <w:i w:val="0"/>
          <w:sz w:val="24"/>
        </w:rPr>
        <w:t>Bảng là các endpoint. /health cho biết đang chạy chế độ two-stage hay legacy và bộ lọc quả khác có bật không — khi demo luôn mở endpoint này trước. /detect nhận ảnh tối đa 12 MB với các tham số ngưỡng và hai tùy chọn, trả về tổng số, số theo lớp, danh sách box với nhãn, độ tin cậy, lý do uncertain, và ảnh đã vẽ box. /detect-video nhận video tối đa 50 MB, 30 giây, 1080p, trả về số quả duy nhất. /docs là Swagger để thử API trực tiếp.</w:t>
      </w:r>
    </w:p>
    <w:p>
      <w:pPr>
        <w:pStyle w:val="Heading3"/>
      </w:pPr>
      <w:r>
        <w:rPr>
          <w:rFonts w:ascii="Times New Roman" w:hAnsi="Times New Roman" w:cs="Times New Roman" w:eastAsia="Times New Roman"/>
          <w:b/>
          <w:i w:val="0"/>
          <w:color w:val="000000"/>
        </w:rPr>
        <w:t>Slide 34. Lịch sử triển khai Cloud Run (asia-southeast1)</w:t>
      </w:r>
    </w:p>
    <w:p>
      <w:pPr>
        <w:jc w:val="both"/>
      </w:pPr>
      <w:r>
        <w:rPr>
          <w:rFonts w:ascii="Times New Roman" w:hAnsi="Times New Roman" w:cs="Times New Roman" w:eastAsia="Times New Roman"/>
          <w:b w:val="0"/>
          <w:i w:val="0"/>
          <w:sz w:val="24"/>
        </w:rPr>
        <w:t>Lịch sử triển khai lên Cloud Run, vùng asia-southeast1.</w:t>
      </w:r>
    </w:p>
    <w:p>
      <w:pPr>
        <w:jc w:val="both"/>
      </w:pPr>
      <w:r>
        <w:rPr>
          <w:rFonts w:ascii="Times New Roman" w:hAnsi="Times New Roman" w:cs="Times New Roman" w:eastAsia="Times New Roman"/>
          <w:b w:val="0"/>
          <w:i w:val="0"/>
          <w:sz w:val="24"/>
        </w:rPr>
        <w:t>Ngày 24/09 là bản 7 lớp, revision 00001-z2h, giữ lại để có thể rollback bằng một lệnh. Ngày 03/10 triển khai v3 cùng giao diện điện thoại. Có hai lỗi suýt làm hỏng lần deploy: Dockerfile chỉ copy app.py và two_stage.py nhưng code v3 còn import thêm module, và khi không có file .gcloudignore thì gcloud dùng .gitignore — file này loại thư mục weight, nên image sẽ không có mô hình. Nhóm viết script deploy_cloud_run.sh: tạo revision mới chưa nhận traffic, smoke test, chỉ chuyển traffic khi đặt PROMOTE=1. Cùng ngày sửa thẻ độ chín: người dùng đọc "Độ chín 72,4%" thành "quả chín 72%", trong khi đó là độ tin cậy của dự đoán. Thẻ mới ghi rõ mô hình nghiêng về lớp nào, độ tin cậy bao nhiêu và cần bao nhiêu. Ngưỡng mặc định trên giao diện hạ xuống 0,55 để ngưỡng riêng từng lớp phát huy tác dụng. Từ 06 đến 08/10 là bản fix4 có thêm bộ lọc loài, video, ảnh tối và quét kỹ.</w:t>
      </w:r>
    </w:p>
    <w:p>
      <w:pPr>
        <w:jc w:val="both"/>
      </w:pPr>
      <w:r>
        <w:rPr>
          <w:rFonts w:ascii="Times New Roman" w:hAnsi="Times New Roman" w:cs="Times New Roman" w:eastAsia="Times New Roman"/>
          <w:b w:val="0"/>
          <w:i w:val="0"/>
          <w:sz w:val="24"/>
        </w:rPr>
        <w:t>Chạy trên 1 CPU, 2 GiB, mỗi ảnh 1,4 đến 1,8 giây, RAM tối đa 572 MiB. Lưu ý vận hành: .dockerignore hiện chưa cho phép file species_verifier.pt.</w:t>
      </w:r>
    </w:p>
    <w:p>
      <w:pPr>
        <w:pStyle w:val="Heading3"/>
      </w:pPr>
      <w:r>
        <w:rPr>
          <w:rFonts w:ascii="Times New Roman" w:hAnsi="Times New Roman" w:cs="Times New Roman" w:eastAsia="Times New Roman"/>
          <w:b/>
          <w:i w:val="0"/>
          <w:color w:val="000000"/>
        </w:rPr>
        <w:t>Slide 35. Tính năng thêm 05–06/10 và tác dụng trên ảnh mẫu</w:t>
      </w:r>
    </w:p>
    <w:p>
      <w:pPr>
        <w:jc w:val="both"/>
      </w:pPr>
      <w:r>
        <w:rPr>
          <w:rFonts w:ascii="Times New Roman" w:hAnsi="Times New Roman" w:cs="Times New Roman" w:eastAsia="Times New Roman"/>
          <w:b w:val="0"/>
          <w:i w:val="0"/>
          <w:sz w:val="24"/>
        </w:rPr>
        <w:t>Ngày 05 và 06/10 nhóm thêm bốn tính năng, mỗi tính năng xuất phát từ một ảnh lỗi cụ thể.</w:t>
      </w:r>
    </w:p>
    <w:p>
      <w:pPr>
        <w:jc w:val="both"/>
      </w:pPr>
      <w:r>
        <w:rPr>
          <w:rFonts w:ascii="Times New Roman" w:hAnsi="Times New Roman" w:cs="Times New Roman" w:eastAsia="Times New Roman"/>
          <w:b w:val="0"/>
          <w:i w:val="0"/>
          <w:sz w:val="24"/>
        </w:rPr>
        <w:t>Bộ lọc loài: ảnh mận trên tay bị v3 gọi là "thanh long chín 100%" và một quả xoài uncertain. Nhóm huấn luyện nhanh một YOLOv8n-cls 3 lớp trên CPU laptop, 5 epoch, ảnh 224 pixel, lớp "quả khác" lấy ảnh mận từ Wikimedia. Bật bộ lọc thì hai box sai biến mất — hai ảnh bên trái.</w:t>
      </w:r>
    </w:p>
    <w:p>
      <w:pPr>
        <w:jc w:val="both"/>
      </w:pPr>
      <w:r>
        <w:rPr>
          <w:rFonts w:ascii="Times New Roman" w:hAnsi="Times New Roman" w:cs="Times New Roman" w:eastAsia="Times New Roman"/>
          <w:b w:val="0"/>
          <w:i w:val="0"/>
          <w:sz w:val="24"/>
        </w:rPr>
        <w:t>Hỗ trợ ảnh tối: ba ảnh giữa là cùng một ảnh test. Ảnh thường tìm được 13 quả; làm tối nhân tạo còn 2; bật hỗ trợ lên 6. Có cải thiện nhưng chưa bằng ảnh sáng, và chỉ thử trên ảnh làm tối nhân tạo, chưa có ảnh vườn đêm thật.</w:t>
      </w:r>
    </w:p>
    <w:p>
      <w:pPr>
        <w:jc w:val="both"/>
      </w:pPr>
      <w:r>
        <w:rPr>
          <w:rFonts w:ascii="Times New Roman" w:hAnsi="Times New Roman" w:cs="Times New Roman" w:eastAsia="Times New Roman"/>
          <w:b w:val="0"/>
          <w:i w:val="0"/>
          <w:sz w:val="24"/>
        </w:rPr>
        <w:t>Quét kỹ: ảnh 5 quả xoài chồng nhau từ 2 lên 4 quả, vẫn sót một quả bị che. Video: lấy khoảng 5 khung hình mỗi giây, ByteTrack gán ID, ID nào xuất hiện ít nhất 2 khung và có ít nhất một box vượt ngưỡng thì được đếm một lần. Video không đánh giá độ chín.</w:t>
      </w:r>
    </w:p>
    <w:p>
      <w:pPr>
        <w:jc w:val="both"/>
      </w:pPr>
      <w:r>
        <w:rPr>
          <w:rFonts w:ascii="Times New Roman" w:hAnsi="Times New Roman" w:cs="Times New Roman" w:eastAsia="Times New Roman"/>
          <w:b w:val="0"/>
          <w:i w:val="0"/>
          <w:sz w:val="24"/>
        </w:rPr>
        <w:t>Lưu ý: bộ lọc loài được train nhanh và dữ liệu train nằm trong thư mục tạm đã mất — đây chính là nguồn gốc lỗi ở slide sau.</w:t>
      </w:r>
    </w:p>
    <w:p>
      <w:pPr>
        <w:pStyle w:val="Heading3"/>
      </w:pPr>
      <w:r>
        <w:rPr>
          <w:rFonts w:ascii="Times New Roman" w:hAnsi="Times New Roman" w:cs="Times New Roman" w:eastAsia="Times New Roman"/>
          <w:b/>
          <w:i w:val="0"/>
          <w:color w:val="000000"/>
        </w:rPr>
        <w:t>Slide 36. 08/10: đánh giá lại toàn bộ pipeline đang chạy</w:t>
      </w:r>
    </w:p>
    <w:p>
      <w:pPr>
        <w:jc w:val="both"/>
      </w:pPr>
      <w:r>
        <w:rPr>
          <w:rFonts w:ascii="Times New Roman" w:hAnsi="Times New Roman" w:cs="Times New Roman" w:eastAsia="Times New Roman"/>
          <w:b w:val="0"/>
          <w:i w:val="0"/>
          <w:sz w:val="24"/>
        </w:rPr>
        <w:t>Ngày 08/10 nhóm chạy lại toàn bộ pipeline đang triển khai trên 2.037 ảnh test, 400 ảnh không có quả và 200 ảnh làm tối, so sánh bật và tắt bộ lọc loài.</w:t>
      </w:r>
    </w:p>
    <w:p>
      <w:pPr>
        <w:jc w:val="both"/>
      </w:pPr>
      <w:r>
        <w:rPr>
          <w:rFonts w:ascii="Times New Roman" w:hAnsi="Times New Roman" w:cs="Times New Roman" w:eastAsia="Times New Roman"/>
          <w:b w:val="0"/>
          <w:i w:val="0"/>
          <w:sz w:val="24"/>
        </w:rPr>
        <w:t>Recall tổng giảm rất ít: 88,8% khi tắt lọc, 88,5% khi bật; precision khoảng 84%. Trên 400 ảnh không có xoài hay thanh long, số box sai giảm từ 1.103 xuống 264, số ảnh có box sai giảm từ 276 xuống 114. Riêng vải vẫn khó: 28 trên 40 ảnh vẫn còn box sai. Ảnh tối: ảnh thường tìm 86%, làm tối còn 54%, bật hỗ trợ lên 63%.</w:t>
      </w:r>
    </w:p>
    <w:p>
      <w:pPr>
        <w:jc w:val="both"/>
      </w:pPr>
      <w:r>
        <w:rPr>
          <w:rFonts w:ascii="Times New Roman" w:hAnsi="Times New Roman" w:cs="Times New Roman" w:eastAsia="Times New Roman"/>
          <w:b w:val="0"/>
          <w:i w:val="0"/>
          <w:sz w:val="24"/>
        </w:rPr>
        <w:t>Biểu đồ bên phải: recall theo nguồn. Các nguồn cận cảnh và hàng thanh long đều trên 86%. Hai điểm yếu là xoài dày trên cây 56% và trụ thanh long 53% — trùng với kết quả benchmark trước đó.</w:t>
      </w:r>
    </w:p>
    <w:p>
      <w:pPr>
        <w:jc w:val="both"/>
      </w:pPr>
      <w:r>
        <w:rPr>
          <w:rFonts w:ascii="Times New Roman" w:hAnsi="Times New Roman" w:cs="Times New Roman" w:eastAsia="Times New Roman"/>
          <w:b w:val="0"/>
          <w:i w:val="0"/>
          <w:sz w:val="24"/>
        </w:rPr>
        <w:t>Độ chín: 2.493 quả có nhãn chắc chắn, 5.673 uncertain; khoảng ba phần tư số uncertain là do quả quá nhỏ trong ảnh, dưới 64 pixel.</w:t>
      </w:r>
    </w:p>
    <w:p>
      <w:pPr>
        <w:jc w:val="both"/>
      </w:pPr>
      <w:r>
        <w:rPr>
          <w:rFonts w:ascii="Times New Roman" w:hAnsi="Times New Roman" w:cs="Times New Roman" w:eastAsia="Times New Roman"/>
          <w:b w:val="0"/>
          <w:i w:val="0"/>
          <w:sz w:val="24"/>
        </w:rPr>
        <w:t>Nhìn số tổng thì bộ lọc có vẻ rất tốt. Slide tiếp theo cho thấy vì sao không được chỉ nhìn số tổng.</w:t>
      </w:r>
    </w:p>
    <w:p>
      <w:pPr>
        <w:pStyle w:val="Heading3"/>
      </w:pPr>
      <w:r>
        <w:rPr>
          <w:rFonts w:ascii="Times New Roman" w:hAnsi="Times New Roman" w:cs="Times New Roman" w:eastAsia="Times New Roman"/>
          <w:b/>
          <w:i w:val="0"/>
          <w:color w:val="000000"/>
        </w:rPr>
        <w:t>Slide 37. Lỗi phát hiện ngày 08/10: bộ lọc loài xóa nhầm xoài chín</w:t>
      </w:r>
    </w:p>
    <w:p>
      <w:pPr>
        <w:jc w:val="both"/>
      </w:pPr>
      <w:r>
        <w:rPr>
          <w:rFonts w:ascii="Times New Roman" w:hAnsi="Times New Roman" w:cs="Times New Roman" w:eastAsia="Times New Roman"/>
          <w:b w:val="0"/>
          <w:i w:val="0"/>
          <w:sz w:val="24"/>
        </w:rPr>
        <w:t>Đây là phát hiện quan trọng nhất của đợt đánh giá 08/10. Hai ảnh bên trái là cùng một ảnh xoài chín có đốm. Tắt bộ lọc: quả xoài được nhận là chín với 89%. Bật bộ lọc: tất cả biến mất.</w:t>
      </w:r>
    </w:p>
    <w:p>
      <w:pPr>
        <w:jc w:val="both"/>
      </w:pPr>
      <w:r>
        <w:rPr>
          <w:rFonts w:ascii="Times New Roman" w:hAnsi="Times New Roman" w:cs="Times New Roman" w:eastAsia="Times New Roman"/>
          <w:b w:val="0"/>
          <w:i w:val="0"/>
          <w:sz w:val="24"/>
        </w:rPr>
        <w:t>Khi đếm theo mức chín, bộ lọc xóa 24 trên 49 quả xoài chín và 8 trên 24 quả xoài turning trong tập test. Detector vẫn chấm các quả này từ 0,70 đến 0,87 — tức detector đúng, bộ lọc sai. Nguyên nhân: bộ lọc được huấn luyện nhanh với ảnh mận, và học được rằng vỏ vàng cam có đốm là "quả khác".</w:t>
      </w:r>
    </w:p>
    <w:p>
      <w:pPr>
        <w:jc w:val="both"/>
      </w:pPr>
      <w:r>
        <w:rPr>
          <w:rFonts w:ascii="Times New Roman" w:hAnsi="Times New Roman" w:cs="Times New Roman" w:eastAsia="Times New Roman"/>
          <w:b w:val="0"/>
          <w:i w:val="0"/>
          <w:sz w:val="24"/>
        </w:rPr>
        <w:t>Vì sao số tổng không phát hiện? Vì tập test của detector chủ yếu là xoài xanh, nên recall tổng chỉ giảm 0,3 điểm. Lỗi chỉ lộ ra khi chia theo mức chín. Đây là cùng bài học với thử nghiệm A/B/C: phải xem theo từng nhóm, không chỉ số tổng.</w:t>
      </w:r>
    </w:p>
    <w:p>
      <w:pPr>
        <w:jc w:val="both"/>
      </w:pPr>
      <w:r>
        <w:rPr>
          <w:rFonts w:ascii="Times New Roman" w:hAnsi="Times New Roman" w:cs="Times New Roman" w:eastAsia="Times New Roman"/>
          <w:b w:val="0"/>
          <w:i w:val="0"/>
          <w:sz w:val="24"/>
        </w:rPr>
        <w:t>Cách sửa: huấn luyện lại bộ lọc, đưa crop xoài chín và xoài có đốm vào lớp mango, rồi kiểm tra tỉ lệ bị loại cho từng mức chín trước khi deploy. Trong lúc chờ, khi demo độ chín xoài, nhóm tắt bộ lọc bằng cách trỏ SPECIES_VERIFIER_PATH tới file không tồn tại; /health sẽ báo other_fruit_filter bằng false.</w:t>
      </w:r>
    </w:p>
    <w:p>
      <w:pPr>
        <w:pStyle w:val="Heading3"/>
      </w:pPr>
      <w:r>
        <w:rPr>
          <w:rFonts w:ascii="Times New Roman" w:hAnsi="Times New Roman" w:cs="Times New Roman" w:eastAsia="Times New Roman"/>
          <w:b/>
          <w:i w:val="0"/>
          <w:color w:val="000000"/>
        </w:rPr>
        <w:t>Slide 38. Đếm quả trong video: cách làm và kết quả thử</w:t>
      </w:r>
    </w:p>
    <w:p>
      <w:pPr>
        <w:jc w:val="both"/>
      </w:pPr>
      <w:r>
        <w:rPr>
          <w:rFonts w:ascii="Times New Roman" w:hAnsi="Times New Roman" w:cs="Times New Roman" w:eastAsia="Times New Roman"/>
          <w:b w:val="0"/>
          <w:i w:val="0"/>
          <w:sz w:val="24"/>
        </w:rPr>
        <w:t>Đếm quả trong video nằm trong backend/video.py. Giới hạn 50 MB, 30 giây, độ phân giải 1080p. Hệ thống lấy khoảng 5 khung hình mỗi giây, chạy detector với ngưỡng thấp và ByteTrack để nối box thành ID. Mỗi yêu cầu có tracker riêng nên ID không lẫn giữa các người dùng. Một ID được đếm nếu xuất hiện ít nhất 2 khung và có ít nhất một box vượt ngưỡng. Bộ lọc loài chỉ kiểm tra crop tốt nhất của mỗi ID. Video không phân loại độ chín.</w:t>
      </w:r>
    </w:p>
    <w:p>
      <w:pPr>
        <w:jc w:val="both"/>
      </w:pPr>
      <w:r>
        <w:rPr>
          <w:rFonts w:ascii="Times New Roman" w:hAnsi="Times New Roman" w:cs="Times New Roman" w:eastAsia="Times New Roman"/>
          <w:b w:val="0"/>
          <w:i w:val="0"/>
          <w:sz w:val="24"/>
        </w:rPr>
        <w:t>Kết quả thử ngày 08/10: video vườn thanh long 20 giây đếm được 3 quả. Video giả lập lia máy qua cây xoài 12 giây đếm 12 trong khi thực tế 8 — đếm thừa vì một chiếc lá bị nhận là xoài, và quả bị che rồi xuất hiện lại được gán ID mới.</w:t>
      </w:r>
    </w:p>
    <w:p>
      <w:pPr>
        <w:jc w:val="both"/>
      </w:pPr>
      <w:r>
        <w:rPr>
          <w:rFonts w:ascii="Times New Roman" w:hAnsi="Times New Roman" w:cs="Times New Roman" w:eastAsia="Times New Roman"/>
          <w:b w:val="0"/>
          <w:i w:val="0"/>
          <w:sz w:val="24"/>
        </w:rPr>
        <w:t>Nhóm nói rõ: số đếm video là ước lượng. Chưa có video vườn thật có số quả chuẩn để đo sai số.</w:t>
      </w:r>
    </w:p>
    <w:p>
      <w:pPr>
        <w:pStyle w:val="Heading3"/>
      </w:pPr>
      <w:r>
        <w:rPr>
          <w:rFonts w:ascii="Times New Roman" w:hAnsi="Times New Roman" w:cs="Times New Roman" w:eastAsia="Times New Roman"/>
          <w:b/>
          <w:i w:val="0"/>
          <w:color w:val="000000"/>
        </w:rPr>
        <w:t>Slide 39. Phần 6 – Kết luận &amp; demo</w:t>
      </w:r>
    </w:p>
    <w:p>
      <w:pPr>
        <w:jc w:val="both"/>
      </w:pPr>
      <w:r>
        <w:rPr>
          <w:rFonts w:ascii="Times New Roman" w:hAnsi="Times New Roman" w:cs="Times New Roman" w:eastAsia="Times New Roman"/>
          <w:b w:val="0"/>
          <w:i w:val="0"/>
          <w:sz w:val="24"/>
        </w:rPr>
        <w:t>Phần cuối: bài học, hạn chế, bước tiếp theo, và kịch bản demo.</w:t>
      </w:r>
    </w:p>
    <w:p>
      <w:pPr>
        <w:pStyle w:val="Heading3"/>
      </w:pPr>
      <w:r>
        <w:rPr>
          <w:rFonts w:ascii="Times New Roman" w:hAnsi="Times New Roman" w:cs="Times New Roman" w:eastAsia="Times New Roman"/>
          <w:b/>
          <w:i w:val="0"/>
          <w:color w:val="000000"/>
        </w:rPr>
        <w:t>Slide 40. Năm bài học từ 8 vòng huấn luyện</w:t>
      </w:r>
    </w:p>
    <w:p>
      <w:pPr>
        <w:jc w:val="both"/>
      </w:pPr>
      <w:r>
        <w:rPr>
          <w:rFonts w:ascii="Times New Roman" w:hAnsi="Times New Roman" w:cs="Times New Roman" w:eastAsia="Times New Roman"/>
          <w:b w:val="0"/>
          <w:i w:val="0"/>
          <w:sz w:val="24"/>
        </w:rPr>
        <w:t>Năm bài học nhóm rút ra, mỗi bài gắn với một lần thất bại cụ thể.</w:t>
      </w:r>
    </w:p>
    <w:p>
      <w:pPr>
        <w:jc w:val="both"/>
      </w:pPr>
      <w:r>
        <w:rPr>
          <w:rFonts w:ascii="Times New Roman" w:hAnsi="Times New Roman" w:cs="Times New Roman" w:eastAsia="Times New Roman"/>
          <w:b w:val="0"/>
          <w:i w:val="0"/>
          <w:sz w:val="24"/>
        </w:rPr>
        <w:t>Một: sửa dữ liệu trước khi huấn luyện lại. Ba vòng thất bại đều do dữ liệu — polygon đọc thành box, nhãn theo tuổi quả, thiếu ảnh cả cây. Thêm epoch không sửa được. Hai: kiểm tra trên đúng loại ảnh sẽ dùng. Con số 91% của vòng 0 và 98,5% của v2 che giấu thất bại trên ảnh cả cây, vì tập test giống tập train. Ba: confidence thô của mô hình không phải xác suất. Hiệu chỉnh nhiệt độ cộng nhãn uncertain cho câu trả lời trung thực. Bốn: nhãn phải nhìn thấy được trên ảnh. Chỉ đổi định nghĩa lớp xoài, cùng mô hình và cấu hình, độ chính xác từ 63,9% lên 90,2%. Năm: bảo vệ và kiểm tra checkpoint — v4 cho thấy job thành công chưa chắc mô hình dùng được. Và đánh giá theo từng nhóm: cả thử nghiệm A/B/C lẫn bộ lọc loài đều trông tốt trên số tổng nhưng làm mất xoài chín.</w:t>
      </w:r>
    </w:p>
    <w:p>
      <w:pPr>
        <w:pStyle w:val="Heading3"/>
      </w:pPr>
      <w:r>
        <w:rPr>
          <w:rFonts w:ascii="Times New Roman" w:hAnsi="Times New Roman" w:cs="Times New Roman" w:eastAsia="Times New Roman"/>
          <w:b/>
          <w:i w:val="0"/>
          <w:color w:val="000000"/>
        </w:rPr>
        <w:t>Slide 41. Hạn chế hiện tại và bước tiếp theo</w:t>
      </w:r>
    </w:p>
    <w:p>
      <w:pPr>
        <w:jc w:val="both"/>
      </w:pPr>
      <w:r>
        <w:rPr>
          <w:rFonts w:ascii="Times New Roman" w:hAnsi="Times New Roman" w:cs="Times New Roman" w:eastAsia="Times New Roman"/>
          <w:b w:val="0"/>
          <w:i w:val="0"/>
          <w:sz w:val="24"/>
        </w:rPr>
        <w:t>Bên trái là các hạn chế nhóm đã đo được, không phải phỏng đoán. Bộ lọc loài đang xóa một nửa số xoài chín. Recall trên xoài dày trên cây chỉ khoảng 50 đến 56%, trụ thanh long dày quả khoảng 53%. Vải và litchi vẫn bị nhận nhầm. Ảnh tối chỉ còn 54%, có hỗ trợ là 63%. Độ chính xác 100% của thanh long chưa được kiểm chứng ngoài tập đã tuyển chọn. Bộ MangoFruitBD có giấy phép phi thương mại. Và quan trọng nhất: chưa có ảnh hay video có nhãn từ chính vườn mục tiêu.</w:t>
      </w:r>
    </w:p>
    <w:p>
      <w:pPr>
        <w:jc w:val="both"/>
      </w:pPr>
      <w:r>
        <w:rPr>
          <w:rFonts w:ascii="Times New Roman" w:hAnsi="Times New Roman" w:cs="Times New Roman" w:eastAsia="Times New Roman"/>
          <w:b w:val="0"/>
          <w:i w:val="0"/>
          <w:sz w:val="24"/>
        </w:rPr>
        <w:t>Bên phải là bước tiếp theo, xếp theo chi phí từ thấp đến cao. Rẻ nhất là train lại bộ lọc loài với xoài chín và xoài đốm, rồi kiểm tra tỉ lệ bị loại theo từng mức chín. Tiếp theo là thử giới hạn phóng to cho ảnh nhỏ trên benchmark — chỉ cần chạy đánh giá, không cần train. Nếu train tiếp thì mỗi lần chỉ đổi một yếu tố, ví dụ C nhưng bỏ ảnh vải, chôm chôm. Sửa nhãn 1.246 frame thanh long ngoài vườn đang bị cách ly. Và thu ảnh, video có nhãn từ đúng vườn và đúng camera — điều mà không bộ dữ liệu công khai nào thay được. Mô hình được chọn cuối cùng phải được kiểm tra trên một tập test chưa đụng tới.</w:t>
      </w:r>
    </w:p>
    <w:p>
      <w:pPr>
        <w:pStyle w:val="Heading3"/>
      </w:pPr>
      <w:r>
        <w:rPr>
          <w:rFonts w:ascii="Times New Roman" w:hAnsi="Times New Roman" w:cs="Times New Roman" w:eastAsia="Times New Roman"/>
          <w:b/>
          <w:i w:val="0"/>
          <w:color w:val="000000"/>
        </w:rPr>
        <w:t>Slide 42. Kịch bản demo (~6 phút)</w:t>
      </w:r>
    </w:p>
    <w:p>
      <w:pPr>
        <w:jc w:val="both"/>
      </w:pPr>
      <w:r>
        <w:rPr>
          <w:rFonts w:ascii="Times New Roman" w:hAnsi="Times New Roman" w:cs="Times New Roman" w:eastAsia="Times New Roman"/>
          <w:b w:val="0"/>
          <w:i w:val="0"/>
          <w:sz w:val="24"/>
        </w:rPr>
        <w:t>KỊCH BẢN DEMO — khoảng 6 phút. Người demo mở sẵn trình duyệt ở trang ứng dụng (Cloud Run hoặc http://localhost:5173), thư mục ảnh ~/Downloads và thư mục video.</w:t>
      </w:r>
    </w:p>
    <w:p>
      <w:pPr>
        <w:jc w:val="both"/>
      </w:pPr>
      <w:r>
        <w:rPr>
          <w:rFonts w:ascii="Times New Roman" w:hAnsi="Times New Roman" w:cs="Times New Roman" w:eastAsia="Times New Roman"/>
          <w:b w:val="0"/>
          <w:i w:val="0"/>
          <w:sz w:val="24"/>
        </w:rPr>
        <w:t>Bước 1 (20 giây): mở /health. Nói: "Hệ thống đang chạy chế độ two-stage, detector 960 pixel, bộ lọc quả khác đang bật." Nếu thấy legacy thì dừng và kiểm tra weight. Bước 2 (40 giây): tải ảnh thanh long cận cảnh dragon-fruit-pucka-fertilizer-1.jpg. Chỉ vào 3 box và nhãn dragonfruit_ripe, đọc độ tin cậy. Bước 3 (45 giây): tải ảnh cả trụ thanh long tru-cay-thanh-long.jpg. Kết quả khoảng 22 quả. Chỉ ra nhiều quả nhỏ có nhãn uncertain vì crop nhỏ hơn 64 pixel — "hệ thống vẫn đếm nhưng không đoán độ chín khi quả quá nhỏ". Nhắc: bản 7 lớp ngày 24/09 tìm được 0 quả trên ảnh này. Bước 4 (45 giây): ảnh cây xoài oxi-house… Khoảng 46 box. Mở một thẻ uncertain, đọc dòng "Model nghiêng về: Xoài non · tin cậy … (cần ≥ …)" và giải thích đây là độ tin cậy, không phải phần trăm chín. Bước 5 (40 giây): ảnh mận images (9).jpeg. Nếu đang chạy local, tắt bộ lọc trước để thấy box sai, rồi bật lại để thấy 0 box. Trên Cloud Run bộ lọc luôn bật, nên chỉ cho thấy 0 box và dùng slide 35 để so sánh. Bước 6 (40 giây): ảnh 5 quả xoài chồng nhau images (7).jpeg: chạy thường được 2 quả, bật "Quét kỹ ảnh nhiều quả" được 4. Bước 7 (60 giây): tải video orchard_dragon_input.mp4 vào thẻ "Đếm quả trong video". Chờ xử lý, đọc số quả duy nhất và khung hình minh họa. Nói rõ đây là ước lượng. Bước 8 (40 giây): trình bày lỗi đã biết bằng ảnh xoài chín có đốm: bật bộ lọc thì quả biến mất. Đây là lý do bước tiếp theo là huấn luyện lại bộ lọc.</w:t>
      </w:r>
    </w:p>
    <w:p>
      <w:pPr>
        <w:jc w:val="both"/>
      </w:pPr>
      <w:r>
        <w:rPr>
          <w:rFonts w:ascii="Times New Roman" w:hAnsi="Times New Roman" w:cs="Times New Roman" w:eastAsia="Times New Roman"/>
          <w:b w:val="0"/>
          <w:i w:val="0"/>
          <w:sz w:val="24"/>
        </w:rPr>
        <w:t>Nếu thầy cô muốn xem API: mở /docs, chọn POST /detect, "Try it out", tải một ảnh và xem JSON có total_count, counts và detections.</w:t>
      </w:r>
    </w:p>
    <w:p>
      <w:pPr>
        <w:pStyle w:val="Heading3"/>
      </w:pPr>
      <w:r>
        <w:rPr>
          <w:rFonts w:ascii="Times New Roman" w:hAnsi="Times New Roman" w:cs="Times New Roman" w:eastAsia="Times New Roman"/>
          <w:b/>
          <w:i w:val="0"/>
          <w:color w:val="000000"/>
        </w:rPr>
        <w:t>Slide 43. Chuẩn bị demo và phương án dự phòng</w:t>
      </w:r>
    </w:p>
    <w:p>
      <w:pPr>
        <w:jc w:val="both"/>
      </w:pPr>
      <w:r>
        <w:rPr>
          <w:rFonts w:ascii="Times New Roman" w:hAnsi="Times New Roman" w:cs="Times New Roman" w:eastAsia="Times New Roman"/>
          <w:b w:val="0"/>
          <w:i w:val="0"/>
          <w:sz w:val="24"/>
        </w:rPr>
        <w:t>Chuẩn bị trước buổi demo.</w:t>
      </w:r>
    </w:p>
    <w:p>
      <w:pPr>
        <w:jc w:val="both"/>
      </w:pPr>
      <w:r>
        <w:rPr>
          <w:rFonts w:ascii="Times New Roman" w:hAnsi="Times New Roman" w:cs="Times New Roman" w:eastAsia="Times New Roman"/>
          <w:b w:val="0"/>
          <w:i w:val="0"/>
          <w:sz w:val="24"/>
        </w:rPr>
        <w:t>Nếu chạy tại máy: chạy uvicorn backend.app:app ở cổng 8000, rồi trong thư mục frontend chạy npm ci và npm run dev, mở localhost:5173 — Vite tự chuyển các yêu cầu /detect và /health sang backend. Muốn demo độ chín xoài mà không bị bộ lọc xóa nhầm, đặt biến môi trường SPECIES_VERIFIER_PATH tới một file không tồn tại; /health sẽ báo other_fruit_filter bằng false. Weight v3 và file calibration phải có trong backend/weights.</w:t>
      </w:r>
    </w:p>
    <w:p>
      <w:pPr>
        <w:jc w:val="both"/>
      </w:pPr>
      <w:r>
        <w:rPr>
          <w:rFonts w:ascii="Times New Roman" w:hAnsi="Times New Roman" w:cs="Times New Roman" w:eastAsia="Times New Roman"/>
          <w:b w:val="0"/>
          <w:i w:val="0"/>
          <w:sz w:val="24"/>
        </w:rPr>
        <w:t>Nếu dùng Cloud Run: địa chỉ ghi trên slide. Dịch vụ tự tắt khi không có người dùng nên yêu cầu đầu tiên chậm hơn — mở trang trước 1 đến 2 phút. Bản đang chạy có bộ lọc loài nên xoài chín có thể biến mất; nếu xảy ra, dùng chính điều đó để minh họa lỗi ở slide 37.</w:t>
      </w:r>
    </w:p>
    <w:p>
      <w:pPr>
        <w:jc w:val="both"/>
      </w:pPr>
      <w:r>
        <w:rPr>
          <w:rFonts w:ascii="Times New Roman" w:hAnsi="Times New Roman" w:cs="Times New Roman" w:eastAsia="Times New Roman"/>
          <w:b w:val="0"/>
          <w:i w:val="0"/>
          <w:sz w:val="24"/>
        </w:rPr>
        <w:t>Nếu mạng hoặc máy lỗi: dùng các ảnh kết quả đã có trên slide 24, 35, 37, thư mục pipeline_check của job v3, và các video đã gán nhãn *_annotated.mp4. Nếu bản deploy mới có vấn đề, lệnh rollback Cloud Run chuyển toàn bộ traffic về một revision cũ.</w:t>
      </w:r>
    </w:p>
    <w:p>
      <w:pPr>
        <w:pStyle w:val="Heading3"/>
      </w:pPr>
      <w:r>
        <w:rPr>
          <w:rFonts w:ascii="Times New Roman" w:hAnsi="Times New Roman" w:cs="Times New Roman" w:eastAsia="Times New Roman"/>
          <w:b/>
          <w:i w:val="0"/>
          <w:color w:val="000000"/>
        </w:rPr>
        <w:t>Slide 44. Nguồn minh chứng và thông tin nhóm</w:t>
      </w:r>
    </w:p>
    <w:p>
      <w:pPr>
        <w:jc w:val="both"/>
      </w:pPr>
      <w:r>
        <w:rPr>
          <w:rFonts w:ascii="Times New Roman" w:hAnsi="Times New Roman" w:cs="Times New Roman" w:eastAsia="Times New Roman"/>
          <w:b w:val="0"/>
          <w:i w:val="0"/>
          <w:sz w:val="24"/>
        </w:rPr>
        <w:t>Slide cuối liệt kê nơi kiểm tra mọi số liệu trong bài. Lịch sử dự án nằm ở docs/PROJECT_HISTORY.md. Mỗi job Vertex AI có thư mục riêng trong fruit_detection_runs_gcp_review theo mã job, gồm cấu hình args.yaml, results.csv theo từng epoch và file review. Benchmark và ba thử nghiệm A/B/C ở regression_20261002. Kết quả rà nhãn ở label_audit_20261002. Số ảnh từng phiên bản dữ liệu ở preparation_report.json của từng thư mục trong data/prepared. Danh sách nguồn dữ liệu, URL và giấy phép ở data/external/datasets.json. Đánh giá ngày 08/10 ở eval/summary.json của thư mục trình bày.</w:t>
      </w:r>
    </w:p>
    <w:p>
      <w:pPr>
        <w:jc w:val="both"/>
      </w:pPr>
      <w:r>
        <w:rPr>
          <w:rFonts w:ascii="Times New Roman" w:hAnsi="Times New Roman" w:cs="Times New Roman" w:eastAsia="Times New Roman"/>
          <w:b w:val="0"/>
          <w:i w:val="0"/>
          <w:sz w:val="24"/>
        </w:rPr>
        <w:t>(Đọc tên thành viên và phần việc của từng người.)</w:t>
      </w:r>
    </w:p>
    <w:p>
      <w:pPr>
        <w:pStyle w:val="Heading3"/>
      </w:pPr>
      <w:r>
        <w:rPr>
          <w:rFonts w:ascii="Times New Roman" w:hAnsi="Times New Roman" w:cs="Times New Roman" w:eastAsia="Times New Roman"/>
          <w:b/>
          <w:i w:val="0"/>
          <w:color w:val="000000"/>
        </w:rPr>
        <w:t>Slide 45. CẢM ƠN THẦY CÔ VÀ CÁC BẠN</w:t>
      </w:r>
    </w:p>
    <w:p>
      <w:pPr>
        <w:jc w:val="both"/>
      </w:pPr>
      <w:r>
        <w:rPr>
          <w:rFonts w:ascii="Times New Roman" w:hAnsi="Times New Roman" w:cs="Times New Roman" w:eastAsia="Times New Roman"/>
          <w:b w:val="0"/>
          <w:i w:val="0"/>
          <w:sz w:val="24"/>
        </w:rPr>
        <w:t>Cảm ơn thầy cô và các bạn đã lắng nghe. Nhóm xin nhận câu hỏi, sau đó demo theo kịch bản ở slide 42.</w:t>
      </w:r>
    </w:p>
    <w:p>
      <w:pPr>
        <w:jc w:val="both"/>
      </w:pPr>
      <w:r>
        <w:rPr>
          <w:rFonts w:ascii="Times New Roman" w:hAnsi="Times New Roman" w:cs="Times New Roman" w:eastAsia="Times New Roman"/>
          <w:b w:val="0"/>
          <w:i w:val="0"/>
          <w:sz w:val="24"/>
        </w:rPr>
        <w:t>Một số câu hỏi có thể gặp và cách trả lời ngắn: — "Vì sao không dùng mô hình A/B/C có precision cao hơn?" Vì tiêu chí đặt trước là lấy lại các ảnh xoài bị mất; cả ba đều mất xoài nhỏ và xoài đỏ (11 xuống 4). — "Vì sao thanh long 100%?" Tập test là tập đã tuyển chọn; nhiệt độ T rất nhỏ cho thấy các lớp tách hẳn, có thể do nền ảnh. Chưa có ảnh độc lập. — "Vì sao nhiều quả uncertain?" Khoảng ba phần tư là do quả nhỏ hơn 64 pixel trong ảnh; hệ thống vẫn đếm nhưng không đoán độ chín. — "Tốn bao nhiêu tiền?" Chỉ dùng tín dụng Free Trial; mỗi lần train đầy đủ trên Spot V100 khoảng 5–10 đô.</w:t>
      </w:r>
    </w:p>
    <w:p>
      <w:pPr>
        <w:pStyle w:val="Heading1"/>
        <w:pageBreakBefore/>
      </w:pPr>
      <w:r>
        <w:rPr>
          <w:rFonts w:ascii="Times New Roman" w:hAnsi="Times New Roman" w:cs="Times New Roman" w:eastAsia="Times New Roman"/>
          <w:b/>
          <w:i w:val="0"/>
          <w:color w:val="000000"/>
        </w:rPr>
        <w:t>PHỤ LỤC B. CÁCH CHẠY VÀ KỊCH BẢN DEMO</w:t>
      </w:r>
    </w:p>
    <w:p>
      <w:pPr>
        <w:pStyle w:val="Heading2"/>
      </w:pPr>
      <w:r>
        <w:rPr>
          <w:rFonts w:ascii="Times New Roman" w:hAnsi="Times New Roman" w:cs="Times New Roman" w:eastAsia="Times New Roman"/>
          <w:b/>
          <w:i w:val="0"/>
          <w:color w:val="000000"/>
        </w:rPr>
        <w:t>B.1. Chạy tại máy</w:t>
      </w:r>
    </w:p>
    <w:p>
      <w:pPr>
        <w:spacing w:line="240" w:lineRule="auto"/>
        <w:ind w:left="425"/>
      </w:pPr>
      <w:r>
        <w:rPr>
          <w:rFonts w:ascii="Courier New" w:hAnsi="Courier New"/>
          <w:sz w:val="21"/>
        </w:rPr>
        <w:t>python3 -m venv .venv &amp;&amp; source .venv/bin/activate</w:t>
        <w:br/>
      </w:r>
      <w:r>
        <w:rPr>
          <w:rFonts w:ascii="Courier New" w:hAnsi="Courier New"/>
          <w:sz w:val="21"/>
        </w:rPr>
        <w:t>pip install -r backend/requirements.txt</w:t>
        <w:br/>
      </w:r>
      <w:r>
        <w:rPr>
          <w:rFonts w:ascii="Courier New" w:hAnsi="Courier New"/>
          <w:sz w:val="21"/>
        </w:rPr>
        <w:t>uvicorn backend.app:app --host 127.0.0.1 --port 8000</w:t>
        <w:br/>
      </w:r>
      <w:r>
        <w:rPr>
          <w:rFonts w:ascii="Courier New" w:hAnsi="Courier New"/>
          <w:sz w:val="21"/>
        </w:rPr>
        <w:t># terminal thứ hai</w:t>
        <w:br/>
      </w:r>
      <w:r>
        <w:rPr>
          <w:rFonts w:ascii="Courier New" w:hAnsi="Courier New"/>
          <w:sz w:val="21"/>
        </w:rPr>
        <w:t>cd frontend &amp;&amp; npm ci &amp;&amp; npm run dev   # http://localhost:5173</w:t>
      </w:r>
    </w:p>
    <w:p>
      <w:pPr>
        <w:jc w:val="both"/>
      </w:pPr>
      <w:r>
        <w:rPr>
          <w:rFonts w:ascii="Times New Roman" w:hAnsi="Times New Roman" w:cs="Times New Roman" w:eastAsia="Times New Roman"/>
          <w:b w:val="0"/>
          <w:i w:val="0"/>
        </w:rPr>
        <w:t>Biến môi trường: PIPELINE_MODE (auto / two-stage / legacy), DETECTOR_IMGSZ (960), OTHER_FRUIT_THRESHOLD (0,90), SPECIES_VERIFIER_PATH (trỏ tới tệp không tồn tại để tắt bộ lọc). Weight v3 và tệp calibration phải có trong backend/weights. Gọi API trực tiếp:</w:t>
      </w:r>
    </w:p>
    <w:p>
      <w:pPr>
        <w:spacing w:line="240" w:lineRule="auto"/>
        <w:ind w:left="425"/>
      </w:pPr>
      <w:r>
        <w:rPr>
          <w:rFonts w:ascii="Courier New" w:hAnsi="Courier New"/>
          <w:sz w:val="21"/>
        </w:rPr>
        <w:t>curl -F "file=@anh.jpg" "http://localhost:8000/detect?conf_threshold=0.25&amp;detailed_scan=true"</w:t>
      </w:r>
    </w:p>
    <w:p>
      <w:pPr>
        <w:pStyle w:val="Heading2"/>
      </w:pPr>
      <w:r>
        <w:rPr>
          <w:rFonts w:ascii="Times New Roman" w:hAnsi="Times New Roman" w:cs="Times New Roman" w:eastAsia="Times New Roman"/>
          <w:b/>
          <w:i w:val="0"/>
          <w:color w:val="000000"/>
        </w:rPr>
        <w:t>B.2. Kịch bản demo (~6 phút)</w:t>
      </w:r>
    </w:p>
    <w:p>
      <w:pPr>
        <w:keepNext/>
        <w:spacing w:before="120" w:after="80"/>
        <w:jc w:val="center"/>
      </w:pPr>
      <w:r>
        <w:rPr>
          <w:rFonts w:ascii="Times New Roman" w:hAnsi="Times New Roman" w:cs="Times New Roman" w:eastAsia="Times New Roman"/>
          <w:b/>
          <w:i w:val="0"/>
          <w:sz w:val="24"/>
        </w:rPr>
        <w:t>Bảng B.1.</w:t>
      </w:r>
      <w:r>
        <w:rPr>
          <w:rFonts w:ascii="Times New Roman" w:hAnsi="Times New Roman" w:cs="Times New Roman" w:eastAsia="Times New Roman"/>
          <w:b w:val="0"/>
          <w:i w:val="0"/>
          <w:sz w:val="24"/>
        </w:rPr>
        <w:t xml:space="preserve"> Các bước demo</w:t>
      </w:r>
    </w:p>
    <w:tbl>
      <w:tblPr>
        <w:tblStyle w:val="TableGrid"/>
        <w:tblW w:type="auto" w:w="0"/>
        <w:jc w:val="center"/>
        <w:tblLayout w:type="fixed"/>
        <w:tblLook w:firstColumn="1" w:firstRow="1" w:lastColumn="0" w:lastRow="0" w:noHBand="0" w:noVBand="1" w:val="04A0"/>
      </w:tblPr>
      <w:tblGrid>
        <w:gridCol w:w="454"/>
        <w:gridCol w:w="2041"/>
        <w:gridCol w:w="3402"/>
        <w:gridCol w:w="3458"/>
      </w:tblGrid>
      <w:tr>
        <w:trPr>
          <w:cantSplit/>
          <w:tblHeader w:val="true"/>
        </w:trPr>
        <w:tc>
          <w:tcPr>
            <w:tcW w:type="dxa" w:w="454"/>
            <w:shd w:val="clear" w:color="auto" w:fill="D9E7E1"/>
          </w:tcPr>
          <w:p>
            <w:pPr>
              <w:spacing w:after="0" w:line="264" w:lineRule="auto"/>
            </w:pPr>
            <w:r/>
            <w:r>
              <w:rPr>
                <w:rFonts w:ascii="Times New Roman" w:hAnsi="Times New Roman" w:cs="Times New Roman" w:eastAsia="Times New Roman"/>
                <w:b/>
                <w:i w:val="0"/>
                <w:sz w:val="22"/>
              </w:rPr>
              <w:t>#</w:t>
            </w:r>
          </w:p>
        </w:tc>
        <w:tc>
          <w:tcPr>
            <w:tcW w:type="dxa" w:w="2041"/>
            <w:shd w:val="clear" w:color="auto" w:fill="D9E7E1"/>
          </w:tcPr>
          <w:p>
            <w:pPr>
              <w:spacing w:after="0" w:line="264" w:lineRule="auto"/>
            </w:pPr>
            <w:r/>
            <w:r>
              <w:rPr>
                <w:rFonts w:ascii="Times New Roman" w:hAnsi="Times New Roman" w:cs="Times New Roman" w:eastAsia="Times New Roman"/>
                <w:b/>
                <w:i w:val="0"/>
                <w:sz w:val="22"/>
              </w:rPr>
              <w:t>Thao tác</w:t>
            </w:r>
          </w:p>
        </w:tc>
        <w:tc>
          <w:tcPr>
            <w:tcW w:type="dxa" w:w="3402"/>
            <w:shd w:val="clear" w:color="auto" w:fill="D9E7E1"/>
          </w:tcPr>
          <w:p>
            <w:pPr>
              <w:spacing w:after="0" w:line="264" w:lineRule="auto"/>
            </w:pPr>
            <w:r/>
            <w:r>
              <w:rPr>
                <w:rFonts w:ascii="Times New Roman" w:hAnsi="Times New Roman" w:cs="Times New Roman" w:eastAsia="Times New Roman"/>
                <w:b/>
                <w:i w:val="0"/>
                <w:sz w:val="22"/>
              </w:rPr>
              <w:t>Tệp / cài đặt</w:t>
            </w:r>
          </w:p>
        </w:tc>
        <w:tc>
          <w:tcPr>
            <w:tcW w:type="dxa" w:w="3458"/>
            <w:shd w:val="clear" w:color="auto" w:fill="D9E7E1"/>
          </w:tcPr>
          <w:p>
            <w:pPr>
              <w:spacing w:after="0" w:line="264" w:lineRule="auto"/>
            </w:pPr>
            <w:r/>
            <w:r>
              <w:rPr>
                <w:rFonts w:ascii="Times New Roman" w:hAnsi="Times New Roman" w:cs="Times New Roman" w:eastAsia="Times New Roman"/>
                <w:b/>
                <w:i w:val="0"/>
                <w:sz w:val="22"/>
              </w:rPr>
              <w:t>Điều cần chỉ ra</w:t>
            </w:r>
          </w:p>
        </w:tc>
      </w:tr>
      <w:tr>
        <w:trPr>
          <w:cantSplit/>
        </w:trPr>
        <w:tc>
          <w:tcPr>
            <w:tcW w:type="dxa" w:w="454"/>
          </w:tcPr>
          <w:p>
            <w:pPr>
              <w:spacing w:after="0" w:line="264" w:lineRule="auto"/>
            </w:pPr>
            <w:r/>
            <w:r>
              <w:rPr>
                <w:rFonts w:ascii="Times New Roman" w:hAnsi="Times New Roman" w:cs="Times New Roman" w:eastAsia="Times New Roman"/>
                <w:b w:val="0"/>
                <w:i w:val="0"/>
                <w:sz w:val="22"/>
              </w:rPr>
              <w:t>1</w:t>
            </w:r>
          </w:p>
        </w:tc>
        <w:tc>
          <w:tcPr>
            <w:tcW w:type="dxa" w:w="2041"/>
          </w:tcPr>
          <w:p>
            <w:pPr>
              <w:spacing w:after="0" w:line="264" w:lineRule="auto"/>
            </w:pPr>
            <w:r/>
            <w:r>
              <w:rPr>
                <w:rFonts w:ascii="Times New Roman" w:hAnsi="Times New Roman" w:cs="Times New Roman" w:eastAsia="Times New Roman"/>
                <w:b w:val="0"/>
                <w:i w:val="0"/>
                <w:sz w:val="22"/>
              </w:rPr>
              <w:t>Mở /health</w:t>
            </w:r>
          </w:p>
        </w:tc>
        <w:tc>
          <w:tcPr>
            <w:tcW w:type="dxa" w:w="3402"/>
          </w:tcPr>
          <w:p>
            <w:pPr>
              <w:spacing w:after="0" w:line="264" w:lineRule="auto"/>
            </w:pPr>
            <w:r/>
            <w:r>
              <w:rPr>
                <w:rFonts w:ascii="Times New Roman" w:hAnsi="Times New Roman" w:cs="Times New Roman" w:eastAsia="Times New Roman"/>
                <w:b w:val="0"/>
                <w:i w:val="0"/>
                <w:sz w:val="22"/>
              </w:rPr>
              <w:t>…/health</w:t>
            </w:r>
          </w:p>
        </w:tc>
        <w:tc>
          <w:tcPr>
            <w:tcW w:type="dxa" w:w="3458"/>
          </w:tcPr>
          <w:p>
            <w:pPr>
              <w:spacing w:after="0" w:line="264" w:lineRule="auto"/>
            </w:pPr>
            <w:r/>
            <w:r>
              <w:rPr>
                <w:rFonts w:ascii="Times New Roman" w:hAnsi="Times New Roman" w:cs="Times New Roman" w:eastAsia="Times New Roman"/>
                <w:b w:val="0"/>
                <w:i w:val="0"/>
                <w:sz w:val="22"/>
              </w:rPr>
              <w:t>pipeline_mode = two-stage, other_fruit_filter</w:t>
            </w:r>
          </w:p>
        </w:tc>
      </w:tr>
      <w:tr>
        <w:trPr>
          <w:cantSplit/>
        </w:trPr>
        <w:tc>
          <w:tcPr>
            <w:tcW w:type="dxa" w:w="454"/>
          </w:tcPr>
          <w:p>
            <w:pPr>
              <w:spacing w:after="0" w:line="264" w:lineRule="auto"/>
            </w:pPr>
            <w:r/>
            <w:r>
              <w:rPr>
                <w:rFonts w:ascii="Times New Roman" w:hAnsi="Times New Roman" w:cs="Times New Roman" w:eastAsia="Times New Roman"/>
                <w:b w:val="0"/>
                <w:i w:val="0"/>
                <w:sz w:val="22"/>
              </w:rPr>
              <w:t>2</w:t>
            </w:r>
          </w:p>
        </w:tc>
        <w:tc>
          <w:tcPr>
            <w:tcW w:type="dxa" w:w="2041"/>
          </w:tcPr>
          <w:p>
            <w:pPr>
              <w:spacing w:after="0" w:line="264" w:lineRule="auto"/>
            </w:pPr>
            <w:r/>
            <w:r>
              <w:rPr>
                <w:rFonts w:ascii="Times New Roman" w:hAnsi="Times New Roman" w:cs="Times New Roman" w:eastAsia="Times New Roman"/>
                <w:b w:val="0"/>
                <w:i w:val="0"/>
                <w:sz w:val="22"/>
              </w:rPr>
              <w:t>Thanh long cận cảnh</w:t>
            </w:r>
          </w:p>
        </w:tc>
        <w:tc>
          <w:tcPr>
            <w:tcW w:type="dxa" w:w="3402"/>
          </w:tcPr>
          <w:p>
            <w:pPr>
              <w:spacing w:after="0" w:line="264" w:lineRule="auto"/>
            </w:pPr>
            <w:r/>
            <w:r>
              <w:rPr>
                <w:rFonts w:ascii="Times New Roman" w:hAnsi="Times New Roman" w:cs="Times New Roman" w:eastAsia="Times New Roman"/>
                <w:b w:val="0"/>
                <w:i w:val="0"/>
                <w:sz w:val="22"/>
              </w:rPr>
              <w:t>dragon-fruit-pucka-fertilizer-1.jpg</w:t>
            </w:r>
          </w:p>
        </w:tc>
        <w:tc>
          <w:tcPr>
            <w:tcW w:type="dxa" w:w="3458"/>
          </w:tcPr>
          <w:p>
            <w:pPr>
              <w:spacing w:after="0" w:line="264" w:lineRule="auto"/>
            </w:pPr>
            <w:r/>
            <w:r>
              <w:rPr>
                <w:rFonts w:ascii="Times New Roman" w:hAnsi="Times New Roman" w:cs="Times New Roman" w:eastAsia="Times New Roman"/>
                <w:b w:val="0"/>
                <w:i w:val="0"/>
                <w:sz w:val="22"/>
              </w:rPr>
              <w:t>3 box, nhãn chín + độ tin cậy</w:t>
            </w:r>
          </w:p>
        </w:tc>
      </w:tr>
      <w:tr>
        <w:trPr>
          <w:cantSplit/>
        </w:trPr>
        <w:tc>
          <w:tcPr>
            <w:tcW w:type="dxa" w:w="454"/>
          </w:tcPr>
          <w:p>
            <w:pPr>
              <w:spacing w:after="0" w:line="264" w:lineRule="auto"/>
            </w:pPr>
            <w:r/>
            <w:r>
              <w:rPr>
                <w:rFonts w:ascii="Times New Roman" w:hAnsi="Times New Roman" w:cs="Times New Roman" w:eastAsia="Times New Roman"/>
                <w:b w:val="0"/>
                <w:i w:val="0"/>
                <w:sz w:val="22"/>
              </w:rPr>
              <w:t>3</w:t>
            </w:r>
          </w:p>
        </w:tc>
        <w:tc>
          <w:tcPr>
            <w:tcW w:type="dxa" w:w="2041"/>
          </w:tcPr>
          <w:p>
            <w:pPr>
              <w:spacing w:after="0" w:line="264" w:lineRule="auto"/>
            </w:pPr>
            <w:r/>
            <w:r>
              <w:rPr>
                <w:rFonts w:ascii="Times New Roman" w:hAnsi="Times New Roman" w:cs="Times New Roman" w:eastAsia="Times New Roman"/>
                <w:b w:val="0"/>
                <w:i w:val="0"/>
                <w:sz w:val="22"/>
              </w:rPr>
              <w:t>Cả trụ thanh long</w:t>
            </w:r>
          </w:p>
        </w:tc>
        <w:tc>
          <w:tcPr>
            <w:tcW w:type="dxa" w:w="3402"/>
          </w:tcPr>
          <w:p>
            <w:pPr>
              <w:spacing w:after="0" w:line="264" w:lineRule="auto"/>
            </w:pPr>
            <w:r/>
            <w:r>
              <w:rPr>
                <w:rFonts w:ascii="Times New Roman" w:hAnsi="Times New Roman" w:cs="Times New Roman" w:eastAsia="Times New Roman"/>
                <w:b w:val="0"/>
                <w:i w:val="0"/>
                <w:sz w:val="22"/>
              </w:rPr>
              <w:t>tru-cay-thanh-long.jpg</w:t>
            </w:r>
          </w:p>
        </w:tc>
        <w:tc>
          <w:tcPr>
            <w:tcW w:type="dxa" w:w="3458"/>
          </w:tcPr>
          <w:p>
            <w:pPr>
              <w:spacing w:after="0" w:line="264" w:lineRule="auto"/>
            </w:pPr>
            <w:r/>
            <w:r>
              <w:rPr>
                <w:rFonts w:ascii="Times New Roman" w:hAnsi="Times New Roman" w:cs="Times New Roman" w:eastAsia="Times New Roman"/>
                <w:b w:val="0"/>
                <w:i w:val="0"/>
                <w:sz w:val="22"/>
              </w:rPr>
              <w:t>~22 quả; quả nhỏ → uncertain</w:t>
            </w:r>
          </w:p>
        </w:tc>
      </w:tr>
      <w:tr>
        <w:trPr>
          <w:cantSplit/>
        </w:trPr>
        <w:tc>
          <w:tcPr>
            <w:tcW w:type="dxa" w:w="454"/>
          </w:tcPr>
          <w:p>
            <w:pPr>
              <w:spacing w:after="0" w:line="264" w:lineRule="auto"/>
            </w:pPr>
            <w:r/>
            <w:r>
              <w:rPr>
                <w:rFonts w:ascii="Times New Roman" w:hAnsi="Times New Roman" w:cs="Times New Roman" w:eastAsia="Times New Roman"/>
                <w:b w:val="0"/>
                <w:i w:val="0"/>
                <w:sz w:val="22"/>
              </w:rPr>
              <w:t>4</w:t>
            </w:r>
          </w:p>
        </w:tc>
        <w:tc>
          <w:tcPr>
            <w:tcW w:type="dxa" w:w="2041"/>
          </w:tcPr>
          <w:p>
            <w:pPr>
              <w:spacing w:after="0" w:line="264" w:lineRule="auto"/>
            </w:pPr>
            <w:r/>
            <w:r>
              <w:rPr>
                <w:rFonts w:ascii="Times New Roman" w:hAnsi="Times New Roman" w:cs="Times New Roman" w:eastAsia="Times New Roman"/>
                <w:b w:val="0"/>
                <w:i w:val="0"/>
                <w:sz w:val="22"/>
              </w:rPr>
              <w:t>Cây xoài nhiều quả</w:t>
            </w:r>
          </w:p>
        </w:tc>
        <w:tc>
          <w:tcPr>
            <w:tcW w:type="dxa" w:w="3402"/>
          </w:tcPr>
          <w:p>
            <w:pPr>
              <w:spacing w:after="0" w:line="264" w:lineRule="auto"/>
            </w:pPr>
            <w:r/>
            <w:r>
              <w:rPr>
                <w:rFonts w:ascii="Times New Roman" w:hAnsi="Times New Roman" w:cs="Times New Roman" w:eastAsia="Times New Roman"/>
                <w:b w:val="0"/>
                <w:i w:val="0"/>
                <w:sz w:val="22"/>
              </w:rPr>
              <w:t>oxi-house-cay-xoai-tu-quy-2_…jpg</w:t>
            </w:r>
          </w:p>
        </w:tc>
        <w:tc>
          <w:tcPr>
            <w:tcW w:type="dxa" w:w="3458"/>
          </w:tcPr>
          <w:p>
            <w:pPr>
              <w:spacing w:after="0" w:line="264" w:lineRule="auto"/>
            </w:pPr>
            <w:r/>
            <w:r>
              <w:rPr>
                <w:rFonts w:ascii="Times New Roman" w:hAnsi="Times New Roman" w:cs="Times New Roman" w:eastAsia="Times New Roman"/>
                <w:b w:val="0"/>
                <w:i w:val="0"/>
                <w:sz w:val="22"/>
              </w:rPr>
              <w:t>~46 box; thẻ "Model nghiêng về …"</w:t>
            </w:r>
          </w:p>
        </w:tc>
      </w:tr>
      <w:tr>
        <w:trPr>
          <w:cantSplit/>
        </w:trPr>
        <w:tc>
          <w:tcPr>
            <w:tcW w:type="dxa" w:w="454"/>
          </w:tcPr>
          <w:p>
            <w:pPr>
              <w:spacing w:after="0" w:line="264" w:lineRule="auto"/>
            </w:pPr>
            <w:r/>
            <w:r>
              <w:rPr>
                <w:rFonts w:ascii="Times New Roman" w:hAnsi="Times New Roman" w:cs="Times New Roman" w:eastAsia="Times New Roman"/>
                <w:b w:val="0"/>
                <w:i w:val="0"/>
                <w:sz w:val="22"/>
              </w:rPr>
              <w:t>5</w:t>
            </w:r>
          </w:p>
        </w:tc>
        <w:tc>
          <w:tcPr>
            <w:tcW w:type="dxa" w:w="2041"/>
          </w:tcPr>
          <w:p>
            <w:pPr>
              <w:spacing w:after="0" w:line="264" w:lineRule="auto"/>
            </w:pPr>
            <w:r/>
            <w:r>
              <w:rPr>
                <w:rFonts w:ascii="Times New Roman" w:hAnsi="Times New Roman" w:cs="Times New Roman" w:eastAsia="Times New Roman"/>
                <w:b w:val="0"/>
                <w:i w:val="0"/>
                <w:sz w:val="22"/>
              </w:rPr>
              <w:t>Quả khác</w:t>
            </w:r>
          </w:p>
        </w:tc>
        <w:tc>
          <w:tcPr>
            <w:tcW w:type="dxa" w:w="3402"/>
          </w:tcPr>
          <w:p>
            <w:pPr>
              <w:spacing w:after="0" w:line="264" w:lineRule="auto"/>
            </w:pPr>
            <w:r/>
            <w:r>
              <w:rPr>
                <w:rFonts w:ascii="Times New Roman" w:hAnsi="Times New Roman" w:cs="Times New Roman" w:eastAsia="Times New Roman"/>
                <w:b w:val="0"/>
                <w:i w:val="0"/>
                <w:sz w:val="22"/>
              </w:rPr>
              <w:t>images (9).jpeg (mận)</w:t>
            </w:r>
          </w:p>
        </w:tc>
        <w:tc>
          <w:tcPr>
            <w:tcW w:type="dxa" w:w="3458"/>
          </w:tcPr>
          <w:p>
            <w:pPr>
              <w:spacing w:after="0" w:line="264" w:lineRule="auto"/>
            </w:pPr>
            <w:r/>
            <w:r>
              <w:rPr>
                <w:rFonts w:ascii="Times New Roman" w:hAnsi="Times New Roman" w:cs="Times New Roman" w:eastAsia="Times New Roman"/>
                <w:b w:val="0"/>
                <w:i w:val="0"/>
                <w:sz w:val="22"/>
              </w:rPr>
              <w:t>Lọc tắt có box sai → bật còn 0</w:t>
            </w:r>
          </w:p>
        </w:tc>
      </w:tr>
      <w:tr>
        <w:trPr>
          <w:cantSplit/>
        </w:trPr>
        <w:tc>
          <w:tcPr>
            <w:tcW w:type="dxa" w:w="454"/>
          </w:tcPr>
          <w:p>
            <w:pPr>
              <w:spacing w:after="0" w:line="264" w:lineRule="auto"/>
            </w:pPr>
            <w:r/>
            <w:r>
              <w:rPr>
                <w:rFonts w:ascii="Times New Roman" w:hAnsi="Times New Roman" w:cs="Times New Roman" w:eastAsia="Times New Roman"/>
                <w:b w:val="0"/>
                <w:i w:val="0"/>
                <w:sz w:val="22"/>
              </w:rPr>
              <w:t>6</w:t>
            </w:r>
          </w:p>
        </w:tc>
        <w:tc>
          <w:tcPr>
            <w:tcW w:type="dxa" w:w="2041"/>
          </w:tcPr>
          <w:p>
            <w:pPr>
              <w:spacing w:after="0" w:line="264" w:lineRule="auto"/>
            </w:pPr>
            <w:r/>
            <w:r>
              <w:rPr>
                <w:rFonts w:ascii="Times New Roman" w:hAnsi="Times New Roman" w:cs="Times New Roman" w:eastAsia="Times New Roman"/>
                <w:b w:val="0"/>
                <w:i w:val="0"/>
                <w:sz w:val="22"/>
              </w:rPr>
              <w:t>Xoài chồng nhau</w:t>
            </w:r>
          </w:p>
        </w:tc>
        <w:tc>
          <w:tcPr>
            <w:tcW w:type="dxa" w:w="3402"/>
          </w:tcPr>
          <w:p>
            <w:pPr>
              <w:spacing w:after="0" w:line="264" w:lineRule="auto"/>
            </w:pPr>
            <w:r/>
            <w:r>
              <w:rPr>
                <w:rFonts w:ascii="Times New Roman" w:hAnsi="Times New Roman" w:cs="Times New Roman" w:eastAsia="Times New Roman"/>
                <w:b w:val="0"/>
                <w:i w:val="0"/>
                <w:sz w:val="22"/>
              </w:rPr>
              <w:t>images (7).jpeg + "Quét kỹ"</w:t>
            </w:r>
          </w:p>
        </w:tc>
        <w:tc>
          <w:tcPr>
            <w:tcW w:type="dxa" w:w="3458"/>
          </w:tcPr>
          <w:p>
            <w:pPr>
              <w:spacing w:after="0" w:line="264" w:lineRule="auto"/>
            </w:pPr>
            <w:r/>
            <w:r>
              <w:rPr>
                <w:rFonts w:ascii="Times New Roman" w:hAnsi="Times New Roman" w:cs="Times New Roman" w:eastAsia="Times New Roman"/>
                <w:b w:val="0"/>
                <w:i w:val="0"/>
                <w:sz w:val="22"/>
              </w:rPr>
              <w:t>2 → 4 trên 5 quả</w:t>
            </w:r>
          </w:p>
        </w:tc>
      </w:tr>
      <w:tr>
        <w:trPr>
          <w:cantSplit/>
        </w:trPr>
        <w:tc>
          <w:tcPr>
            <w:tcW w:type="dxa" w:w="454"/>
          </w:tcPr>
          <w:p>
            <w:pPr>
              <w:spacing w:after="0" w:line="264" w:lineRule="auto"/>
            </w:pPr>
            <w:r/>
            <w:r>
              <w:rPr>
                <w:rFonts w:ascii="Times New Roman" w:hAnsi="Times New Roman" w:cs="Times New Roman" w:eastAsia="Times New Roman"/>
                <w:b w:val="0"/>
                <w:i w:val="0"/>
                <w:sz w:val="22"/>
              </w:rPr>
              <w:t>7</w:t>
            </w:r>
          </w:p>
        </w:tc>
        <w:tc>
          <w:tcPr>
            <w:tcW w:type="dxa" w:w="2041"/>
          </w:tcPr>
          <w:p>
            <w:pPr>
              <w:spacing w:after="0" w:line="264" w:lineRule="auto"/>
            </w:pPr>
            <w:r/>
            <w:r>
              <w:rPr>
                <w:rFonts w:ascii="Times New Roman" w:hAnsi="Times New Roman" w:cs="Times New Roman" w:eastAsia="Times New Roman"/>
                <w:b w:val="0"/>
                <w:i w:val="0"/>
                <w:sz w:val="22"/>
              </w:rPr>
              <w:t>Video</w:t>
            </w:r>
          </w:p>
        </w:tc>
        <w:tc>
          <w:tcPr>
            <w:tcW w:type="dxa" w:w="3402"/>
          </w:tcPr>
          <w:p>
            <w:pPr>
              <w:spacing w:after="0" w:line="264" w:lineRule="auto"/>
            </w:pPr>
            <w:r/>
            <w:r>
              <w:rPr>
                <w:rFonts w:ascii="Times New Roman" w:hAnsi="Times New Roman" w:cs="Times New Roman" w:eastAsia="Times New Roman"/>
                <w:b w:val="0"/>
                <w:i w:val="0"/>
                <w:sz w:val="22"/>
              </w:rPr>
              <w:t>orchard_dragon_input.mp4 (20 s)</w:t>
            </w:r>
          </w:p>
        </w:tc>
        <w:tc>
          <w:tcPr>
            <w:tcW w:type="dxa" w:w="3458"/>
          </w:tcPr>
          <w:p>
            <w:pPr>
              <w:spacing w:after="0" w:line="264" w:lineRule="auto"/>
            </w:pPr>
            <w:r/>
            <w:r>
              <w:rPr>
                <w:rFonts w:ascii="Times New Roman" w:hAnsi="Times New Roman" w:cs="Times New Roman" w:eastAsia="Times New Roman"/>
                <w:b w:val="0"/>
                <w:i w:val="0"/>
                <w:sz w:val="22"/>
              </w:rPr>
              <w:t>Số quả duy nhất, khung minh họa</w:t>
            </w:r>
          </w:p>
        </w:tc>
      </w:tr>
      <w:tr>
        <w:trPr>
          <w:cantSplit/>
        </w:trPr>
        <w:tc>
          <w:tcPr>
            <w:tcW w:type="dxa" w:w="454"/>
          </w:tcPr>
          <w:p>
            <w:pPr>
              <w:spacing w:after="0" w:line="264" w:lineRule="auto"/>
            </w:pPr>
            <w:r/>
            <w:r>
              <w:rPr>
                <w:rFonts w:ascii="Times New Roman" w:hAnsi="Times New Roman" w:cs="Times New Roman" w:eastAsia="Times New Roman"/>
                <w:b w:val="0"/>
                <w:i w:val="0"/>
                <w:sz w:val="22"/>
              </w:rPr>
              <w:t>8</w:t>
            </w:r>
          </w:p>
        </w:tc>
        <w:tc>
          <w:tcPr>
            <w:tcW w:type="dxa" w:w="2041"/>
          </w:tcPr>
          <w:p>
            <w:pPr>
              <w:spacing w:after="0" w:line="264" w:lineRule="auto"/>
            </w:pPr>
            <w:r/>
            <w:r>
              <w:rPr>
                <w:rFonts w:ascii="Times New Roman" w:hAnsi="Times New Roman" w:cs="Times New Roman" w:eastAsia="Times New Roman"/>
                <w:b w:val="0"/>
                <w:i w:val="0"/>
                <w:sz w:val="22"/>
              </w:rPr>
              <w:t>Lỗi đã biết</w:t>
            </w:r>
          </w:p>
        </w:tc>
        <w:tc>
          <w:tcPr>
            <w:tcW w:type="dxa" w:w="3402"/>
          </w:tcPr>
          <w:p>
            <w:pPr>
              <w:spacing w:after="0" w:line="264" w:lineRule="auto"/>
            </w:pPr>
            <w:r/>
            <w:r>
              <w:rPr>
                <w:rFonts w:ascii="Times New Roman" w:hAnsi="Times New Roman" w:cs="Times New Roman" w:eastAsia="Times New Roman"/>
                <w:b w:val="0"/>
                <w:i w:val="0"/>
                <w:sz w:val="22"/>
              </w:rPr>
              <w:t>Xoài chín có đốm, lọc bật/tắt</w:t>
            </w:r>
          </w:p>
        </w:tc>
        <w:tc>
          <w:tcPr>
            <w:tcW w:type="dxa" w:w="3458"/>
          </w:tcPr>
          <w:p>
            <w:pPr>
              <w:spacing w:after="0" w:line="264" w:lineRule="auto"/>
            </w:pPr>
            <w:r/>
            <w:r>
              <w:rPr>
                <w:rFonts w:ascii="Times New Roman" w:hAnsi="Times New Roman" w:cs="Times New Roman" w:eastAsia="Times New Roman"/>
                <w:b w:val="0"/>
                <w:i w:val="0"/>
                <w:sz w:val="22"/>
              </w:rPr>
              <w:t>Bộ lọc xóa xoài chín → bài học</w:t>
            </w:r>
          </w:p>
        </w:tc>
      </w:tr>
    </w:tbl>
    <w:p>
      <w:pPr>
        <w:spacing w:after="80"/>
      </w:pPr>
    </w:p>
    <w:p>
      <w:pPr>
        <w:jc w:val="both"/>
      </w:pPr>
      <w:r>
        <w:rPr>
          <w:rFonts w:ascii="Times New Roman" w:hAnsi="Times New Roman" w:cs="Times New Roman" w:eastAsia="Times New Roman"/>
          <w:b w:val="0"/>
          <w:i w:val="0"/>
        </w:rPr>
        <w:t>Chuẩn bị: mở trang Cloud Run trước 1–2 phút (dịch vụ tự tắt khi không dùng). Nếu mạng hoặc máy lỗi, dùng ảnh kết quả có sẵn trong báo cáo và video đã gán nhãn *_annotated.mp4. Rollback Cloud Run: gcloud run services update-traffic fruit-detection --region=asia-southeast1 --to-revisions=&lt;revision&gt;=100.</w:t>
      </w:r>
    </w:p>
    <w:p>
      <w:pPr>
        <w:pStyle w:val="Heading1"/>
        <w:pageBreakBefore/>
      </w:pPr>
      <w:r>
        <w:rPr>
          <w:rFonts w:ascii="Times New Roman" w:hAnsi="Times New Roman" w:cs="Times New Roman" w:eastAsia="Times New Roman"/>
          <w:b/>
          <w:i w:val="0"/>
          <w:color w:val="000000"/>
        </w:rPr>
        <w:t>PHỤ LỤC C. CÁC TỆP MÃ NGUỒN XỬ LÝ DỮ LIỆU</w:t>
      </w:r>
    </w:p>
    <w:p>
      <w:pPr>
        <w:ind w:firstLine="425"/>
        <w:jc w:val="both"/>
      </w:pPr>
      <w:r>
        <w:rPr>
          <w:rFonts w:ascii="Times New Roman" w:hAnsi="Times New Roman" w:cs="Times New Roman" w:eastAsia="Times New Roman"/>
          <w:b w:val="0"/>
          <w:i w:val="0"/>
        </w:rPr>
        <w:t>Bản dùng để tạo dữ liệu v3 trở đi nằm trong worktree gcp-vertex-training (đã merge lên origin/main); bản checkout chính dừng ở maturity_v2.</w:t>
      </w:r>
    </w:p>
    <w:p>
      <w:pPr>
        <w:keepNext/>
        <w:spacing w:before="120" w:after="80"/>
        <w:jc w:val="center"/>
      </w:pPr>
      <w:r>
        <w:rPr>
          <w:rFonts w:ascii="Times New Roman" w:hAnsi="Times New Roman" w:cs="Times New Roman" w:eastAsia="Times New Roman"/>
          <w:b/>
          <w:i w:val="0"/>
          <w:sz w:val="24"/>
        </w:rPr>
        <w:t>Bảng C.1.</w:t>
      </w:r>
      <w:r>
        <w:rPr>
          <w:rFonts w:ascii="Times New Roman" w:hAnsi="Times New Roman" w:cs="Times New Roman" w:eastAsia="Times New Roman"/>
          <w:b w:val="0"/>
          <w:i w:val="0"/>
          <w:sz w:val="24"/>
        </w:rPr>
        <w:t xml:space="preserve"> Tệp Python xử lý dữ liệu</w:t>
      </w:r>
    </w:p>
    <w:tbl>
      <w:tblPr>
        <w:tblStyle w:val="TableGrid"/>
        <w:tblW w:type="auto" w:w="0"/>
        <w:jc w:val="center"/>
        <w:tblLayout w:type="fixed"/>
        <w:tblLook w:firstColumn="1" w:firstRow="1" w:lastColumn="0" w:lastRow="0" w:noHBand="0" w:noVBand="1" w:val="04A0"/>
      </w:tblPr>
      <w:tblGrid>
        <w:gridCol w:w="3855"/>
        <w:gridCol w:w="5499"/>
      </w:tblGrid>
      <w:tr>
        <w:trPr>
          <w:cantSplit/>
          <w:tblHeader w:val="true"/>
        </w:trPr>
        <w:tc>
          <w:tcPr>
            <w:tcW w:type="dxa" w:w="3855"/>
            <w:shd w:val="clear" w:color="auto" w:fill="D9E7E1"/>
          </w:tcPr>
          <w:p>
            <w:pPr>
              <w:spacing w:after="0" w:line="264" w:lineRule="auto"/>
            </w:pPr>
            <w:r/>
            <w:r>
              <w:rPr>
                <w:rFonts w:ascii="Times New Roman" w:hAnsi="Times New Roman" w:cs="Times New Roman" w:eastAsia="Times New Roman"/>
                <w:b/>
                <w:i w:val="0"/>
                <w:sz w:val="22"/>
              </w:rPr>
              <w:t>Tệp</w:t>
            </w:r>
          </w:p>
        </w:tc>
        <w:tc>
          <w:tcPr>
            <w:tcW w:type="dxa" w:w="5499"/>
            <w:shd w:val="clear" w:color="auto" w:fill="D9E7E1"/>
          </w:tcPr>
          <w:p>
            <w:pPr>
              <w:spacing w:after="0" w:line="264" w:lineRule="auto"/>
            </w:pPr>
            <w:r/>
            <w:r>
              <w:rPr>
                <w:rFonts w:ascii="Times New Roman" w:hAnsi="Times New Roman" w:cs="Times New Roman" w:eastAsia="Times New Roman"/>
                <w:b/>
                <w:i w:val="0"/>
                <w:sz w:val="22"/>
              </w:rPr>
              <w:t>Chức năng</w:t>
            </w:r>
          </w:p>
        </w:tc>
      </w:tr>
      <w:tr>
        <w:trPr>
          <w:cantSplit/>
        </w:trPr>
        <w:tc>
          <w:tcPr>
            <w:tcW w:type="dxa" w:w="3855"/>
          </w:tcPr>
          <w:p>
            <w:pPr>
              <w:spacing w:after="0" w:line="264" w:lineRule="auto"/>
            </w:pPr>
            <w:r/>
            <w:r>
              <w:rPr>
                <w:rFonts w:ascii="Times New Roman" w:hAnsi="Times New Roman" w:cs="Times New Roman" w:eastAsia="Times New Roman"/>
                <w:b w:val="0"/>
                <w:i w:val="0"/>
                <w:sz w:val="22"/>
              </w:rPr>
              <w:t>scripts/download_orchard_datasets.py</w:t>
            </w:r>
          </w:p>
        </w:tc>
        <w:tc>
          <w:tcPr>
            <w:tcW w:type="dxa" w:w="5499"/>
          </w:tcPr>
          <w:p>
            <w:pPr>
              <w:spacing w:after="0" w:line="264" w:lineRule="auto"/>
            </w:pPr>
            <w:r/>
            <w:r>
              <w:rPr>
                <w:rFonts w:ascii="Times New Roman" w:hAnsi="Times New Roman" w:cs="Times New Roman" w:eastAsia="Times New Roman"/>
                <w:b w:val="0"/>
                <w:i w:val="0"/>
                <w:sz w:val="22"/>
              </w:rPr>
              <w:t>Tải DF pose v2 và MangoFruitBD; kiểm tra CRC/SHA256, chuẩn hóa box</w:t>
            </w:r>
          </w:p>
        </w:tc>
      </w:tr>
      <w:tr>
        <w:trPr>
          <w:cantSplit/>
        </w:trPr>
        <w:tc>
          <w:tcPr>
            <w:tcW w:type="dxa" w:w="3855"/>
          </w:tcPr>
          <w:p>
            <w:pPr>
              <w:spacing w:after="0" w:line="264" w:lineRule="auto"/>
            </w:pPr>
            <w:r/>
            <w:r>
              <w:rPr>
                <w:rFonts w:ascii="Times New Roman" w:hAnsi="Times New Roman" w:cs="Times New Roman" w:eastAsia="Times New Roman"/>
                <w:b w:val="0"/>
                <w:i w:val="0"/>
                <w:sz w:val="22"/>
              </w:rPr>
              <w:t>scripts/download_dragon_black_rot.py</w:t>
            </w:r>
          </w:p>
        </w:tc>
        <w:tc>
          <w:tcPr>
            <w:tcW w:type="dxa" w:w="5499"/>
          </w:tcPr>
          <w:p>
            <w:pPr>
              <w:spacing w:after="0" w:line="264" w:lineRule="auto"/>
            </w:pPr>
            <w:r/>
            <w:r>
              <w:rPr>
                <w:rFonts w:ascii="Times New Roman" w:hAnsi="Times New Roman" w:cs="Times New Roman" w:eastAsia="Times New Roman"/>
                <w:b w:val="0"/>
                <w:i w:val="0"/>
                <w:sz w:val="22"/>
              </w:rPr>
              <w:t>Tải Black_Rot của DF-MOD; kiểm tra đủ 675 tệp theo hash</w:t>
            </w:r>
          </w:p>
        </w:tc>
      </w:tr>
      <w:tr>
        <w:trPr>
          <w:cantSplit/>
        </w:trPr>
        <w:tc>
          <w:tcPr>
            <w:tcW w:type="dxa" w:w="3855"/>
          </w:tcPr>
          <w:p>
            <w:pPr>
              <w:spacing w:after="0" w:line="264" w:lineRule="auto"/>
            </w:pPr>
            <w:r/>
            <w:r>
              <w:rPr>
                <w:rFonts w:ascii="Times New Roman" w:hAnsi="Times New Roman" w:cs="Times New Roman" w:eastAsia="Times New Roman"/>
                <w:b w:val="0"/>
                <w:i w:val="0"/>
                <w:sz w:val="22"/>
              </w:rPr>
              <w:t>scripts/download_roboflow_detection.py</w:t>
            </w:r>
          </w:p>
        </w:tc>
        <w:tc>
          <w:tcPr>
            <w:tcW w:type="dxa" w:w="5499"/>
          </w:tcPr>
          <w:p>
            <w:pPr>
              <w:spacing w:after="0" w:line="264" w:lineRule="auto"/>
            </w:pPr>
            <w:r/>
            <w:r>
              <w:rPr>
                <w:rFonts w:ascii="Times New Roman" w:hAnsi="Times New Roman" w:cs="Times New Roman" w:eastAsia="Times New Roman"/>
                <w:b w:val="0"/>
                <w:i w:val="0"/>
                <w:sz w:val="22"/>
              </w:rPr>
              <w:t>Tải các bộ Roboflow ảnh cả cây</w:t>
            </w:r>
          </w:p>
        </w:tc>
      </w:tr>
      <w:tr>
        <w:trPr>
          <w:cantSplit/>
        </w:trPr>
        <w:tc>
          <w:tcPr>
            <w:tcW w:type="dxa" w:w="3855"/>
          </w:tcPr>
          <w:p>
            <w:pPr>
              <w:spacing w:after="0" w:line="264" w:lineRule="auto"/>
            </w:pPr>
            <w:r/>
            <w:r>
              <w:rPr>
                <w:rFonts w:ascii="Times New Roman" w:hAnsi="Times New Roman" w:cs="Times New Roman" w:eastAsia="Times New Roman"/>
                <w:b w:val="0"/>
                <w:i w:val="0"/>
                <w:sz w:val="22"/>
              </w:rPr>
              <w:t>scripts/download_negatives.py</w:t>
            </w:r>
          </w:p>
        </w:tc>
        <w:tc>
          <w:tcPr>
            <w:tcW w:type="dxa" w:w="5499"/>
          </w:tcPr>
          <w:p>
            <w:pPr>
              <w:spacing w:after="0" w:line="264" w:lineRule="auto"/>
            </w:pPr>
            <w:r/>
            <w:r>
              <w:rPr>
                <w:rFonts w:ascii="Times New Roman" w:hAnsi="Times New Roman" w:cs="Times New Roman" w:eastAsia="Times New Roman"/>
                <w:b w:val="0"/>
                <w:i w:val="0"/>
                <w:sz w:val="22"/>
              </w:rPr>
              <w:t>Tải ảnh âm tính (quả khác, hoa thanh long)</w:t>
            </w:r>
          </w:p>
        </w:tc>
      </w:tr>
      <w:tr>
        <w:trPr>
          <w:cantSplit/>
        </w:trPr>
        <w:tc>
          <w:tcPr>
            <w:tcW w:type="dxa" w:w="3855"/>
          </w:tcPr>
          <w:p>
            <w:pPr>
              <w:spacing w:after="0" w:line="264" w:lineRule="auto"/>
            </w:pPr>
            <w:r/>
            <w:r>
              <w:rPr>
                <w:rFonts w:ascii="Times New Roman" w:hAnsi="Times New Roman" w:cs="Times New Roman" w:eastAsia="Times New Roman"/>
                <w:b w:val="0"/>
                <w:i w:val="0"/>
                <w:sz w:val="22"/>
              </w:rPr>
              <w:t>scripts/audit_public_datasets.py</w:t>
            </w:r>
          </w:p>
        </w:tc>
        <w:tc>
          <w:tcPr>
            <w:tcW w:type="dxa" w:w="5499"/>
          </w:tcPr>
          <w:p>
            <w:pPr>
              <w:spacing w:after="0" w:line="264" w:lineRule="auto"/>
            </w:pPr>
            <w:r/>
            <w:r>
              <w:rPr>
                <w:rFonts w:ascii="Times New Roman" w:hAnsi="Times New Roman" w:cs="Times New Roman" w:eastAsia="Times New Roman"/>
                <w:b w:val="0"/>
                <w:i w:val="0"/>
                <w:sz w:val="22"/>
              </w:rPr>
              <w:t>Kiểm kê các bộ đã tải</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training/prepare_two_stage_data.py</w:t>
            </w:r>
          </w:p>
        </w:tc>
        <w:tc>
          <w:tcPr>
            <w:tcW w:type="dxa" w:w="5499"/>
          </w:tcPr>
          <w:p>
            <w:pPr>
              <w:spacing w:after="0" w:line="264" w:lineRule="auto"/>
            </w:pPr>
            <w:r/>
            <w:r>
              <w:rPr>
                <w:rFonts w:ascii="Times New Roman" w:hAnsi="Times New Roman" w:cs="Times New Roman" w:eastAsia="Times New Roman"/>
                <w:b w:val="0"/>
                <w:i w:val="0"/>
                <w:sz w:val="22"/>
              </w:rPr>
              <w:t>Gộp nguồn, polygon → box, ánh xạ nhãn, chia tập theo nhóm, cắt crop, chống rò rỉ</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training/maturity_data.py</w:t>
            </w:r>
          </w:p>
        </w:tc>
        <w:tc>
          <w:tcPr>
            <w:tcW w:type="dxa" w:w="5499"/>
          </w:tcPr>
          <w:p>
            <w:pPr>
              <w:spacing w:after="0" w:line="264" w:lineRule="auto"/>
            </w:pPr>
            <w:r/>
            <w:r>
              <w:rPr>
                <w:rFonts w:ascii="Times New Roman" w:hAnsi="Times New Roman" w:cs="Times New Roman" w:eastAsia="Times New Roman"/>
                <w:b w:val="0"/>
                <w:i w:val="0"/>
                <w:sz w:val="22"/>
              </w:rPr>
              <w:t>Rà nhãn thanh long, dHash, cổng sẵn sàng 80/20</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training/detector_splits.py</w:t>
            </w:r>
          </w:p>
        </w:tc>
        <w:tc>
          <w:tcPr>
            <w:tcW w:type="dxa" w:w="5499"/>
          </w:tcPr>
          <w:p>
            <w:pPr>
              <w:spacing w:after="0" w:line="264" w:lineRule="auto"/>
            </w:pPr>
            <w:r/>
            <w:r>
              <w:rPr>
                <w:rFonts w:ascii="Times New Roman" w:hAnsi="Times New Roman" w:cs="Times New Roman" w:eastAsia="Times New Roman"/>
                <w:b w:val="0"/>
                <w:i w:val="0"/>
                <w:sz w:val="22"/>
              </w:rPr>
              <w:t>Chia tập detector ổn định, gom bản sao</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training/prepare_detector_trial.py</w:t>
            </w:r>
          </w:p>
        </w:tc>
        <w:tc>
          <w:tcPr>
            <w:tcW w:type="dxa" w:w="5499"/>
          </w:tcPr>
          <w:p>
            <w:pPr>
              <w:spacing w:after="0" w:line="264" w:lineRule="auto"/>
            </w:pPr>
            <w:r/>
            <w:r>
              <w:rPr>
                <w:rFonts w:ascii="Times New Roman" w:hAnsi="Times New Roman" w:cs="Times New Roman" w:eastAsia="Times New Roman"/>
                <w:b w:val="0"/>
                <w:i w:val="0"/>
                <w:sz w:val="22"/>
              </w:rPr>
              <w:t>Tạo dữ liệu thử nghiệm A/B</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training/audit_detector_labels.py</w:t>
            </w:r>
          </w:p>
        </w:tc>
        <w:tc>
          <w:tcPr>
            <w:tcW w:type="dxa" w:w="5499"/>
          </w:tcPr>
          <w:p>
            <w:pPr>
              <w:spacing w:after="0" w:line="264" w:lineRule="auto"/>
            </w:pPr>
            <w:r/>
            <w:r>
              <w:rPr>
                <w:rFonts w:ascii="Times New Roman" w:hAnsi="Times New Roman" w:cs="Times New Roman" w:eastAsia="Times New Roman"/>
                <w:b w:val="0"/>
                <w:i w:val="0"/>
                <w:sz w:val="22"/>
              </w:rPr>
              <w:t>Kiểm tra nhãn tự động và vẽ trang rà</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training/apply_detector_label_review.py</w:t>
            </w:r>
          </w:p>
        </w:tc>
        <w:tc>
          <w:tcPr>
            <w:tcW w:type="dxa" w:w="5499"/>
          </w:tcPr>
          <w:p>
            <w:pPr>
              <w:spacing w:after="0" w:line="264" w:lineRule="auto"/>
            </w:pPr>
            <w:r/>
            <w:r>
              <w:rPr>
                <w:rFonts w:ascii="Times New Roman" w:hAnsi="Times New Roman" w:cs="Times New Roman" w:eastAsia="Times New Roman"/>
                <w:b w:val="0"/>
                <w:i w:val="0"/>
                <w:sz w:val="22"/>
              </w:rPr>
              <w:t>Áp quyết định rà vào bộ dữ liệu mới</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training/prepare_detector_recovery.py</w:t>
            </w:r>
          </w:p>
        </w:tc>
        <w:tc>
          <w:tcPr>
            <w:tcW w:type="dxa" w:w="5499"/>
          </w:tcPr>
          <w:p>
            <w:pPr>
              <w:spacing w:after="0" w:line="264" w:lineRule="auto"/>
            </w:pPr>
            <w:r/>
            <w:r>
              <w:rPr>
                <w:rFonts w:ascii="Times New Roman" w:hAnsi="Times New Roman" w:cs="Times New Roman" w:eastAsia="Times New Roman"/>
                <w:b w:val="0"/>
                <w:i w:val="0"/>
                <w:sz w:val="22"/>
              </w:rPr>
              <w:t>Tạo bộ recovery C</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training/evaluate_detector_regression.py</w:t>
            </w:r>
          </w:p>
        </w:tc>
        <w:tc>
          <w:tcPr>
            <w:tcW w:type="dxa" w:w="5499"/>
          </w:tcPr>
          <w:p>
            <w:pPr>
              <w:spacing w:after="0" w:line="264" w:lineRule="auto"/>
            </w:pPr>
            <w:r/>
            <w:r>
              <w:rPr>
                <w:rFonts w:ascii="Times New Roman" w:hAnsi="Times New Roman" w:cs="Times New Roman" w:eastAsia="Times New Roman"/>
                <w:b w:val="0"/>
                <w:i w:val="0"/>
                <w:sz w:val="22"/>
              </w:rPr>
              <w:t>Benchmark cố định 234 ảnh</w:t>
            </w:r>
          </w:p>
        </w:tc>
      </w:tr>
      <w:tr>
        <w:trPr>
          <w:cantSplit/>
        </w:trPr>
        <w:tc>
          <w:tcPr>
            <w:tcW w:type="dxa" w:w="3855"/>
          </w:tcPr>
          <w:p>
            <w:pPr>
              <w:spacing w:after="0" w:line="264" w:lineRule="auto"/>
            </w:pPr>
            <w:r/>
            <w:r>
              <w:rPr>
                <w:rFonts w:ascii="Times New Roman" w:hAnsi="Times New Roman" w:cs="Times New Roman" w:eastAsia="Times New Roman"/>
                <w:b w:val="0"/>
                <w:i w:val="0"/>
                <w:sz w:val="22"/>
              </w:rPr>
              <w:t>training/evaluate_orchard_pipeline.py</w:t>
            </w:r>
          </w:p>
        </w:tc>
        <w:tc>
          <w:tcPr>
            <w:tcW w:type="dxa" w:w="5499"/>
          </w:tcPr>
          <w:p>
            <w:pPr>
              <w:spacing w:after="0" w:line="264" w:lineRule="auto"/>
            </w:pPr>
            <w:r/>
            <w:r>
              <w:rPr>
                <w:rFonts w:ascii="Times New Roman" w:hAnsi="Times New Roman" w:cs="Times New Roman" w:eastAsia="Times New Roman"/>
                <w:b w:val="0"/>
                <w:i w:val="0"/>
                <w:sz w:val="22"/>
              </w:rPr>
              <w:t>Đánh giá cả pipeline với ngưỡng của app</w:t>
            </w:r>
          </w:p>
        </w:tc>
      </w:tr>
    </w:tbl>
    <w:p>
      <w:pPr>
        <w:pStyle w:val="Heading1"/>
        <w:pageBreakBefore/>
      </w:pPr>
      <w:r>
        <w:rPr>
          <w:rFonts w:ascii="Times New Roman" w:hAnsi="Times New Roman" w:cs="Times New Roman" w:eastAsia="Times New Roman"/>
          <w:b/>
          <w:i w:val="0"/>
          <w:color w:val="000000"/>
        </w:rPr>
        <w:t>PHỤ LỤC D. PHÂN CÔNG NHÓM</w:t>
      </w:r>
    </w:p>
    <w:p>
      <w:pPr>
        <w:jc w:val="both"/>
      </w:pPr>
      <w:r>
        <w:rPr>
          <w:rFonts w:ascii="Times New Roman" w:hAnsi="Times New Roman" w:cs="Times New Roman" w:eastAsia="Times New Roman"/>
          <w:b w:val="0"/>
          <w:i w:val="0"/>
        </w:rPr>
        <w:t>Điền tên, mã học viên và phần việc thực tế của từng thành viên trước khi nộp.</w:t>
      </w:r>
    </w:p>
    <w:p>
      <w:pPr>
        <w:keepNext/>
        <w:spacing w:before="120" w:after="80"/>
        <w:jc w:val="center"/>
      </w:pPr>
      <w:r>
        <w:rPr>
          <w:rFonts w:ascii="Times New Roman" w:hAnsi="Times New Roman" w:cs="Times New Roman" w:eastAsia="Times New Roman"/>
          <w:b/>
          <w:i w:val="0"/>
          <w:sz w:val="24"/>
        </w:rPr>
        <w:t>Bảng D.1.</w:t>
      </w:r>
      <w:r>
        <w:rPr>
          <w:rFonts w:ascii="Times New Roman" w:hAnsi="Times New Roman" w:cs="Times New Roman" w:eastAsia="Times New Roman"/>
          <w:b w:val="0"/>
          <w:i w:val="0"/>
          <w:sz w:val="24"/>
        </w:rPr>
        <w:t xml:space="preserve"> Phân công</w:t>
      </w:r>
    </w:p>
    <w:tbl>
      <w:tblPr>
        <w:tblStyle w:val="TableGrid"/>
        <w:tblW w:type="auto" w:w="0"/>
        <w:jc w:val="center"/>
        <w:tblLayout w:type="fixed"/>
        <w:tblLook w:firstColumn="1" w:firstRow="1" w:lastColumn="0" w:lastRow="0" w:noHBand="0" w:noVBand="1" w:val="04A0"/>
      </w:tblPr>
      <w:tblGrid>
        <w:gridCol w:w="3402"/>
        <w:gridCol w:w="3118"/>
        <w:gridCol w:w="2835"/>
      </w:tblGrid>
      <w:tr>
        <w:trPr>
          <w:cantSplit/>
          <w:tblHeader w:val="true"/>
        </w:trPr>
        <w:tc>
          <w:tcPr>
            <w:tcW w:type="dxa" w:w="3402"/>
            <w:shd w:val="clear" w:color="auto" w:fill="D9E7E1"/>
          </w:tcPr>
          <w:p>
            <w:pPr>
              <w:spacing w:after="0" w:line="264" w:lineRule="auto"/>
            </w:pPr>
            <w:r/>
            <w:r>
              <w:rPr>
                <w:rFonts w:ascii="Times New Roman" w:hAnsi="Times New Roman" w:cs="Times New Roman" w:eastAsia="Times New Roman"/>
                <w:b/>
                <w:i w:val="0"/>
                <w:sz w:val="22"/>
              </w:rPr>
              <w:t>Thành viên / mã học viên</w:t>
            </w:r>
          </w:p>
        </w:tc>
        <w:tc>
          <w:tcPr>
            <w:tcW w:type="dxa" w:w="3118"/>
            <w:shd w:val="clear" w:color="auto" w:fill="D9E7E1"/>
          </w:tcPr>
          <w:p>
            <w:pPr>
              <w:spacing w:after="0" w:line="264" w:lineRule="auto"/>
            </w:pPr>
            <w:r/>
            <w:r>
              <w:rPr>
                <w:rFonts w:ascii="Times New Roman" w:hAnsi="Times New Roman" w:cs="Times New Roman" w:eastAsia="Times New Roman"/>
                <w:b/>
                <w:i w:val="0"/>
                <w:sz w:val="22"/>
              </w:rPr>
              <w:t>Phần việc</w:t>
            </w:r>
          </w:p>
        </w:tc>
        <w:tc>
          <w:tcPr>
            <w:tcW w:type="dxa" w:w="2835"/>
            <w:shd w:val="clear" w:color="auto" w:fill="D9E7E1"/>
          </w:tcPr>
          <w:p>
            <w:pPr>
              <w:spacing w:after="0" w:line="264" w:lineRule="auto"/>
            </w:pPr>
            <w:r/>
            <w:r>
              <w:rPr>
                <w:rFonts w:ascii="Times New Roman" w:hAnsi="Times New Roman" w:cs="Times New Roman" w:eastAsia="Times New Roman"/>
                <w:b/>
                <w:i w:val="0"/>
                <w:sz w:val="22"/>
              </w:rPr>
              <w:t>Minh chứng</w:t>
            </w:r>
          </w:p>
        </w:tc>
      </w:tr>
      <w:tr>
        <w:trPr>
          <w:cantSplit/>
        </w:trPr>
        <w:tc>
          <w:tcPr>
            <w:tcW w:type="dxa" w:w="3402"/>
          </w:tcPr>
          <w:p>
            <w:pPr>
              <w:spacing w:after="0" w:line="264" w:lineRule="auto"/>
            </w:pPr>
            <w:r/>
            <w:r>
              <w:rPr>
                <w:rFonts w:ascii="Times New Roman" w:hAnsi="Times New Roman" w:cs="Times New Roman" w:eastAsia="Times New Roman"/>
                <w:b w:val="0"/>
                <w:i w:val="0"/>
                <w:sz w:val="22"/>
              </w:rPr>
              <w:t>Phạm Doãn Đức – 31311570148</w:t>
            </w:r>
          </w:p>
        </w:tc>
        <w:tc>
          <w:tcPr>
            <w:tcW w:type="dxa" w:w="3118"/>
          </w:tcPr>
          <w:p>
            <w:pPr>
              <w:spacing w:after="0" w:line="264" w:lineRule="auto"/>
            </w:pPr>
            <w:r/>
            <w:r>
              <w:rPr>
                <w:rFonts w:ascii="Times New Roman" w:hAnsi="Times New Roman" w:cs="Times New Roman" w:eastAsia="Times New Roman"/>
                <w:b w:val="0"/>
                <w:i w:val="0"/>
                <w:sz w:val="22"/>
              </w:rPr>
              <w:t>................................</w:t>
            </w:r>
          </w:p>
        </w:tc>
        <w:tc>
          <w:tcPr>
            <w:tcW w:type="dxa" w:w="2835"/>
          </w:tcPr>
          <w:p>
            <w:pPr>
              <w:spacing w:after="0" w:line="264" w:lineRule="auto"/>
            </w:pPr>
            <w:r/>
            <w:r>
              <w:rPr>
                <w:rFonts w:ascii="Times New Roman" w:hAnsi="Times New Roman" w:cs="Times New Roman" w:eastAsia="Times New Roman"/>
                <w:b w:val="0"/>
                <w:i w:val="0"/>
                <w:sz w:val="22"/>
              </w:rPr>
              <w:t>................................</w:t>
            </w:r>
          </w:p>
        </w:tc>
      </w:tr>
      <w:tr>
        <w:trPr>
          <w:cantSplit/>
        </w:trPr>
        <w:tc>
          <w:tcPr>
            <w:tcW w:type="dxa" w:w="3402"/>
          </w:tcPr>
          <w:p>
            <w:pPr>
              <w:spacing w:after="0" w:line="264" w:lineRule="auto"/>
            </w:pPr>
            <w:r/>
            <w:r>
              <w:rPr>
                <w:rFonts w:ascii="Times New Roman" w:hAnsi="Times New Roman" w:cs="Times New Roman" w:eastAsia="Times New Roman"/>
                <w:b w:val="0"/>
                <w:i w:val="0"/>
                <w:sz w:val="22"/>
              </w:rPr>
              <w:t>........................................ – ........................</w:t>
            </w:r>
          </w:p>
        </w:tc>
        <w:tc>
          <w:tcPr>
            <w:tcW w:type="dxa" w:w="3118"/>
          </w:tcPr>
          <w:p>
            <w:pPr>
              <w:spacing w:after="0" w:line="264" w:lineRule="auto"/>
            </w:pPr>
            <w:r/>
            <w:r>
              <w:rPr>
                <w:rFonts w:ascii="Times New Roman" w:hAnsi="Times New Roman" w:cs="Times New Roman" w:eastAsia="Times New Roman"/>
                <w:b w:val="0"/>
                <w:i w:val="0"/>
                <w:sz w:val="22"/>
              </w:rPr>
              <w:t>................................</w:t>
            </w:r>
          </w:p>
        </w:tc>
        <w:tc>
          <w:tcPr>
            <w:tcW w:type="dxa" w:w="2835"/>
          </w:tcPr>
          <w:p>
            <w:pPr>
              <w:spacing w:after="0" w:line="264" w:lineRule="auto"/>
            </w:pPr>
            <w:r/>
            <w:r>
              <w:rPr>
                <w:rFonts w:ascii="Times New Roman" w:hAnsi="Times New Roman" w:cs="Times New Roman" w:eastAsia="Times New Roman"/>
                <w:b w:val="0"/>
                <w:i w:val="0"/>
                <w:sz w:val="22"/>
              </w:rPr>
              <w:t>................................</w:t>
            </w:r>
          </w:p>
        </w:tc>
      </w:tr>
      <w:tr>
        <w:trPr>
          <w:cantSplit/>
        </w:trPr>
        <w:tc>
          <w:tcPr>
            <w:tcW w:type="dxa" w:w="3402"/>
          </w:tcPr>
          <w:p>
            <w:pPr>
              <w:spacing w:after="0" w:line="264" w:lineRule="auto"/>
            </w:pPr>
            <w:r/>
            <w:r>
              <w:rPr>
                <w:rFonts w:ascii="Times New Roman" w:hAnsi="Times New Roman" w:cs="Times New Roman" w:eastAsia="Times New Roman"/>
                <w:b w:val="0"/>
                <w:i w:val="0"/>
                <w:sz w:val="22"/>
              </w:rPr>
              <w:t>........................................ – ........................</w:t>
            </w:r>
          </w:p>
        </w:tc>
        <w:tc>
          <w:tcPr>
            <w:tcW w:type="dxa" w:w="3118"/>
          </w:tcPr>
          <w:p>
            <w:pPr>
              <w:spacing w:after="0" w:line="264" w:lineRule="auto"/>
            </w:pPr>
            <w:r/>
            <w:r>
              <w:rPr>
                <w:rFonts w:ascii="Times New Roman" w:hAnsi="Times New Roman" w:cs="Times New Roman" w:eastAsia="Times New Roman"/>
                <w:b w:val="0"/>
                <w:i w:val="0"/>
                <w:sz w:val="22"/>
              </w:rPr>
              <w:t>................................</w:t>
            </w:r>
          </w:p>
        </w:tc>
        <w:tc>
          <w:tcPr>
            <w:tcW w:type="dxa" w:w="2835"/>
          </w:tcPr>
          <w:p>
            <w:pPr>
              <w:spacing w:after="0" w:line="264" w:lineRule="auto"/>
            </w:pPr>
            <w:r/>
            <w:r>
              <w:rPr>
                <w:rFonts w:ascii="Times New Roman" w:hAnsi="Times New Roman" w:cs="Times New Roman" w:eastAsia="Times New Roman"/>
                <w:b w:val="0"/>
                <w:i w:val="0"/>
                <w:sz w:val="22"/>
              </w:rPr>
              <w:t>................................</w:t>
            </w:r>
          </w:p>
        </w:tc>
      </w:tr>
    </w:tbl>
    <w:p>
      <w:pPr>
        <w:spacing w:after="80"/>
      </w:pPr>
    </w:p>
    <w:sectPr w:rsidR="00FC693F" w:rsidRPr="0006063C" w:rsidSect="00034616">
      <w:footerReference w:type="default" r:id="rId1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nhóm – Smart Orchard AI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